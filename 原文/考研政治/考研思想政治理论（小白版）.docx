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SimHei" w:hAnsi="SimHei" w:eastAsia="黑体"/>
          <w:b/>
          <w:i w:val="0"/>
          <w:color w:val="1F4E79"/>
          <w:sz w:val="48"/>
        </w:rPr>
        <w:t>考研思想政治理论</w:t>
      </w:r>
    </w:p>
    <w:p>
      <w:pPr>
        <w:spacing w:after="320"/>
        <w:jc w:val="center"/>
      </w:pPr>
      <w:r>
        <w:rPr>
          <w:rFonts w:ascii="KaiTi" w:hAnsi="KaiTi" w:eastAsia="楷体"/>
          <w:b w:val="0"/>
          <w:i w:val="0"/>
          <w:color w:val="606060"/>
          <w:sz w:val="26"/>
        </w:rPr>
        <w:t>小白版：框架＋技巧＋模板（零基础也能看懂的政治课）</w:t>
      </w:r>
    </w:p>
    <w:p>
      <w:pPr>
        <w:spacing w:before="280" w:after="120"/>
      </w:pPr>
      <w:r>
        <w:rPr>
          <w:rFonts w:ascii="SimHei" w:hAnsi="SimHei" w:eastAsia="黑体"/>
          <w:b/>
          <w:i w:val="0"/>
          <w:color w:val="1F4E79"/>
          <w:sz w:val="32"/>
        </w:rPr>
        <w:t>写在前面</w:t>
      </w:r>
    </w:p>
    <w:p>
      <w:pPr>
        <w:spacing w:after="120" w:line="312" w:lineRule="auto"/>
        <w:ind w:firstLine="440"/>
      </w:pPr>
      <w:r>
        <w:rPr>
          <w:rFonts w:ascii="Calibri" w:hAnsi="Calibri" w:eastAsia="宋体"/>
          <w:b w:val="0"/>
          <w:i w:val="0"/>
          <w:sz w:val="22"/>
        </w:rPr>
        <w:t>各位同学，大家好！这份资料是专门给"零基础、刚开始准备考研政治"的同学写的。全书只做三件事：第一，把五门科目的知识框架讲清楚（知道考什么）；第二，把选择题和分析题的技巧讲明白（知道怎么答）；第三，把背诵和复习的规划排出来（知道怎么学）。请先花三天通读全书框架，再按第9章的规划进入正式复习。</w:t>
      </w:r>
    </w:p>
    <w:p>
      <w:pPr>
        <w:spacing w:before="200" w:after="120"/>
      </w:pPr>
      <w:r>
        <w:rPr>
          <w:rFonts w:ascii="SimHei" w:hAnsi="SimHei" w:eastAsia="黑体"/>
          <w:b/>
          <w:i w:val="0"/>
          <w:color w:val="1F4E79"/>
          <w:sz w:val="28"/>
        </w:rPr>
        <w:t>一、科目构成与分值（试卷结构）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fill="DEEAF6"/>
          </w:tcPr>
          <w:p>
            <w:r/>
            <w:r>
              <w:rPr>
                <w:rFonts w:ascii="Calibri" w:hAnsi="Calibri" w:eastAsia="宋体"/>
                <w:b/>
                <w:i w:val="0"/>
                <w:sz w:val="21"/>
              </w:rPr>
              <w:t>题型</w:t>
            </w:r>
          </w:p>
        </w:tc>
        <w:tc>
          <w:tcPr>
            <w:tcW w:type="dxa" w:w="1984"/>
            <w:shd w:val="clear" w:fill="DEEAF6"/>
          </w:tcPr>
          <w:p>
            <w:r/>
            <w:r>
              <w:rPr>
                <w:rFonts w:ascii="Calibri" w:hAnsi="Calibri" w:eastAsia="宋体"/>
                <w:b/>
                <w:i w:val="0"/>
                <w:sz w:val="21"/>
              </w:rPr>
              <w:t>题量与分值</w:t>
            </w:r>
          </w:p>
        </w:tc>
        <w:tc>
          <w:tcPr>
            <w:tcW w:type="dxa" w:w="1134"/>
            <w:shd w:val="clear" w:fill="DEEAF6"/>
          </w:tcPr>
          <w:p>
            <w:r/>
            <w:r>
              <w:rPr>
                <w:rFonts w:ascii="Calibri" w:hAnsi="Calibri" w:eastAsia="宋体"/>
                <w:b/>
                <w:i w:val="0"/>
                <w:sz w:val="21"/>
              </w:rPr>
              <w:t>小计</w:t>
            </w:r>
          </w:p>
        </w:tc>
        <w:tc>
          <w:tcPr>
            <w:tcW w:type="dxa" w:w="3969"/>
            <w:shd w:val="clear" w:fill="DEEAF6"/>
          </w:tcPr>
          <w:p>
            <w:r/>
            <w:r>
              <w:rPr>
                <w:rFonts w:ascii="Calibri" w:hAnsi="Calibri" w:eastAsia="宋体"/>
                <w:b/>
                <w:i w:val="0"/>
                <w:sz w:val="21"/>
              </w:rPr>
              <w:t>说明</w:t>
            </w:r>
          </w:p>
        </w:tc>
      </w:tr>
      <w:tr>
        <w:tc>
          <w:tcPr>
            <w:tcW w:type="dxa" w:w="1984"/>
          </w:tcPr>
          <w:p>
            <w:r/>
            <w:r>
              <w:rPr>
                <w:rFonts w:ascii="Calibri" w:hAnsi="Calibri" w:eastAsia="宋体"/>
                <w:b w:val="0"/>
                <w:i w:val="0"/>
                <w:sz w:val="21"/>
              </w:rPr>
              <w:t>单项选择题</w:t>
            </w:r>
          </w:p>
        </w:tc>
        <w:tc>
          <w:tcPr>
            <w:tcW w:type="dxa" w:w="1984"/>
          </w:tcPr>
          <w:p>
            <w:r/>
            <w:r>
              <w:rPr>
                <w:rFonts w:ascii="Calibri" w:hAnsi="Calibri" w:eastAsia="宋体"/>
                <w:b w:val="0"/>
                <w:i w:val="0"/>
                <w:sz w:val="21"/>
              </w:rPr>
              <w:t>16 题 × 1 分</w:t>
            </w:r>
          </w:p>
        </w:tc>
        <w:tc>
          <w:tcPr>
            <w:tcW w:type="dxa" w:w="1134"/>
          </w:tcPr>
          <w:p>
            <w:r/>
            <w:r>
              <w:rPr>
                <w:rFonts w:ascii="Calibri" w:hAnsi="Calibri" w:eastAsia="宋体"/>
                <w:b w:val="0"/>
                <w:i w:val="0"/>
                <w:sz w:val="21"/>
              </w:rPr>
              <w:t>16 分</w:t>
            </w:r>
          </w:p>
        </w:tc>
        <w:tc>
          <w:tcPr>
            <w:tcW w:type="dxa" w:w="3969"/>
          </w:tcPr>
          <w:p>
            <w:r/>
            <w:r>
              <w:rPr>
                <w:rFonts w:ascii="Calibri" w:hAnsi="Calibri" w:eastAsia="宋体"/>
                <w:b w:val="0"/>
                <w:i w:val="0"/>
                <w:sz w:val="21"/>
              </w:rPr>
              <w:t>四选一，主要考记忆与理解</w:t>
            </w:r>
          </w:p>
        </w:tc>
      </w:tr>
      <w:tr>
        <w:tc>
          <w:tcPr>
            <w:tcW w:type="dxa" w:w="1984"/>
          </w:tcPr>
          <w:p>
            <w:r/>
            <w:r>
              <w:rPr>
                <w:rFonts w:ascii="Calibri" w:hAnsi="Calibri" w:eastAsia="宋体"/>
                <w:b w:val="0"/>
                <w:i w:val="0"/>
                <w:sz w:val="21"/>
              </w:rPr>
              <w:t>多项选择题</w:t>
            </w:r>
          </w:p>
        </w:tc>
        <w:tc>
          <w:tcPr>
            <w:tcW w:type="dxa" w:w="1984"/>
          </w:tcPr>
          <w:p>
            <w:r/>
            <w:r>
              <w:rPr>
                <w:rFonts w:ascii="Calibri" w:hAnsi="Calibri" w:eastAsia="宋体"/>
                <w:b w:val="0"/>
                <w:i w:val="0"/>
                <w:sz w:val="21"/>
              </w:rPr>
              <w:t>17 题 × 2 分</w:t>
            </w:r>
          </w:p>
        </w:tc>
        <w:tc>
          <w:tcPr>
            <w:tcW w:type="dxa" w:w="1134"/>
          </w:tcPr>
          <w:p>
            <w:r/>
            <w:r>
              <w:rPr>
                <w:rFonts w:ascii="Calibri" w:hAnsi="Calibri" w:eastAsia="宋体"/>
                <w:b w:val="0"/>
                <w:i w:val="0"/>
                <w:sz w:val="21"/>
              </w:rPr>
              <w:t>34 分</w:t>
            </w:r>
          </w:p>
        </w:tc>
        <w:tc>
          <w:tcPr>
            <w:tcW w:type="dxa" w:w="3969"/>
          </w:tcPr>
          <w:p>
            <w:r/>
            <w:r>
              <w:rPr>
                <w:rFonts w:ascii="Calibri" w:hAnsi="Calibri" w:eastAsia="宋体"/>
                <w:b w:val="0"/>
                <w:i w:val="0"/>
                <w:sz w:val="21"/>
              </w:rPr>
              <w:t>多选、少选、错选均不得分，拉分关键</w:t>
            </w:r>
          </w:p>
        </w:tc>
      </w:tr>
      <w:tr>
        <w:tc>
          <w:tcPr>
            <w:tcW w:type="dxa" w:w="1984"/>
          </w:tcPr>
          <w:p>
            <w:r/>
            <w:r>
              <w:rPr>
                <w:rFonts w:ascii="Calibri" w:hAnsi="Calibri" w:eastAsia="宋体"/>
                <w:b w:val="0"/>
                <w:i w:val="0"/>
                <w:sz w:val="21"/>
              </w:rPr>
              <w:t>分析题（材料题）</w:t>
            </w:r>
          </w:p>
        </w:tc>
        <w:tc>
          <w:tcPr>
            <w:tcW w:type="dxa" w:w="1984"/>
          </w:tcPr>
          <w:p>
            <w:r/>
            <w:r>
              <w:rPr>
                <w:rFonts w:ascii="Calibri" w:hAnsi="Calibri" w:eastAsia="宋体"/>
                <w:b w:val="0"/>
                <w:i w:val="0"/>
                <w:sz w:val="21"/>
              </w:rPr>
              <w:t>5 题 × 10 分</w:t>
            </w:r>
          </w:p>
        </w:tc>
        <w:tc>
          <w:tcPr>
            <w:tcW w:type="dxa" w:w="1134"/>
          </w:tcPr>
          <w:p>
            <w:r/>
            <w:r>
              <w:rPr>
                <w:rFonts w:ascii="Calibri" w:hAnsi="Calibri" w:eastAsia="宋体"/>
                <w:b w:val="0"/>
                <w:i w:val="0"/>
                <w:sz w:val="21"/>
              </w:rPr>
              <w:t>50 分</w:t>
            </w:r>
          </w:p>
        </w:tc>
        <w:tc>
          <w:tcPr>
            <w:tcW w:type="dxa" w:w="3969"/>
          </w:tcPr>
          <w:p>
            <w:r/>
            <w:r>
              <w:rPr>
                <w:rFonts w:ascii="Calibri" w:hAnsi="Calibri" w:eastAsia="宋体"/>
                <w:b w:val="0"/>
                <w:i w:val="0"/>
                <w:sz w:val="21"/>
              </w:rPr>
              <w:t>按点给分，考原理＋材料分析</w:t>
            </w:r>
          </w:p>
        </w:tc>
      </w:tr>
      <w:tr>
        <w:tc>
          <w:tcPr>
            <w:tcW w:type="dxa" w:w="1984"/>
          </w:tcPr>
          <w:p>
            <w:r/>
            <w:r>
              <w:rPr>
                <w:rFonts w:ascii="Calibri" w:hAnsi="Calibri" w:eastAsia="宋体"/>
                <w:b w:val="0"/>
                <w:i w:val="0"/>
                <w:sz w:val="21"/>
              </w:rPr>
              <w:t>合计</w:t>
            </w:r>
          </w:p>
        </w:tc>
        <w:tc>
          <w:tcPr>
            <w:tcW w:type="dxa" w:w="1984"/>
          </w:tcPr>
          <w:p>
            <w:r/>
            <w:r>
              <w:rPr>
                <w:rFonts w:ascii="Calibri" w:hAnsi="Calibri" w:eastAsia="宋体"/>
                <w:b w:val="0"/>
                <w:i w:val="0"/>
                <w:sz w:val="21"/>
              </w:rPr>
              <w:t>——</w:t>
            </w:r>
          </w:p>
        </w:tc>
        <w:tc>
          <w:tcPr>
            <w:tcW w:type="dxa" w:w="1134"/>
          </w:tcPr>
          <w:p>
            <w:r/>
            <w:r>
              <w:rPr>
                <w:rFonts w:ascii="Calibri" w:hAnsi="Calibri" w:eastAsia="宋体"/>
                <w:b w:val="0"/>
                <w:i w:val="0"/>
                <w:sz w:val="21"/>
              </w:rPr>
              <w:t>100 分</w:t>
            </w:r>
          </w:p>
        </w:tc>
        <w:tc>
          <w:tcPr>
            <w:tcW w:type="dxa" w:w="3969"/>
          </w:tcPr>
          <w:p>
            <w:r/>
            <w:r>
              <w:rPr>
                <w:rFonts w:ascii="Calibri" w:hAnsi="Calibri" w:eastAsia="宋体"/>
                <w:b w:val="0"/>
                <w:i w:val="0"/>
                <w:sz w:val="21"/>
              </w:rPr>
              <w:t>考试时间 180 分钟</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多选题是"得分生死线"：多选、少选、错选一律不得分，和初高中"漏选给一半分"完全不同。单选和时政部分用排除法，多选用"逐项判断法"，详见第6章。</w:t>
      </w:r>
    </w:p>
    <w:p>
      <w:pPr>
        <w:spacing w:before="200" w:after="120"/>
      </w:pPr>
      <w:r>
        <w:rPr>
          <w:rFonts w:ascii="SimHei" w:hAnsi="SimHei" w:eastAsia="黑体"/>
          <w:b/>
          <w:i w:val="0"/>
          <w:color w:val="1F4E79"/>
          <w:sz w:val="28"/>
        </w:rPr>
        <w:t>二、五门科目及分值（新版教材口径）</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fill="DEEAF6"/>
          </w:tcPr>
          <w:p>
            <w:r/>
            <w:r>
              <w:rPr>
                <w:rFonts w:ascii="Calibri" w:hAnsi="Calibri" w:eastAsia="宋体"/>
                <w:b/>
                <w:i w:val="0"/>
                <w:sz w:val="21"/>
              </w:rPr>
              <w:t>科目</w:t>
            </w:r>
          </w:p>
        </w:tc>
        <w:tc>
          <w:tcPr>
            <w:tcW w:type="dxa" w:w="1417"/>
            <w:shd w:val="clear" w:fill="DEEAF6"/>
          </w:tcPr>
          <w:p>
            <w:r/>
            <w:r>
              <w:rPr>
                <w:rFonts w:ascii="Calibri" w:hAnsi="Calibri" w:eastAsia="宋体"/>
                <w:b/>
                <w:i w:val="0"/>
                <w:sz w:val="21"/>
              </w:rPr>
              <w:t>约占分值</w:t>
            </w:r>
          </w:p>
        </w:tc>
        <w:tc>
          <w:tcPr>
            <w:tcW w:type="dxa" w:w="4252"/>
            <w:shd w:val="clear" w:fill="DEEAF6"/>
          </w:tcPr>
          <w:p>
            <w:r/>
            <w:r>
              <w:rPr>
                <w:rFonts w:ascii="Calibri" w:hAnsi="Calibri" w:eastAsia="宋体"/>
                <w:b/>
                <w:i w:val="0"/>
                <w:sz w:val="21"/>
              </w:rPr>
              <w:t>考查内容一句话</w:t>
            </w:r>
          </w:p>
        </w:tc>
      </w:tr>
      <w:tr>
        <w:tc>
          <w:tcPr>
            <w:tcW w:type="dxa" w:w="3402"/>
          </w:tcPr>
          <w:p>
            <w:r/>
            <w:r>
              <w:rPr>
                <w:rFonts w:ascii="Calibri" w:hAnsi="Calibri" w:eastAsia="宋体"/>
                <w:b w:val="0"/>
                <w:i w:val="0"/>
                <w:sz w:val="21"/>
              </w:rPr>
              <w:t>马克思主义基本原理（马原）</w:t>
            </w:r>
          </w:p>
        </w:tc>
        <w:tc>
          <w:tcPr>
            <w:tcW w:type="dxa" w:w="1417"/>
          </w:tcPr>
          <w:p>
            <w:r/>
            <w:r>
              <w:rPr>
                <w:rFonts w:ascii="Calibri" w:hAnsi="Calibri" w:eastAsia="宋体"/>
                <w:b w:val="0"/>
                <w:i w:val="0"/>
                <w:sz w:val="21"/>
              </w:rPr>
              <w:t>约 24 分</w:t>
            </w:r>
          </w:p>
        </w:tc>
        <w:tc>
          <w:tcPr>
            <w:tcW w:type="dxa" w:w="4252"/>
          </w:tcPr>
          <w:p>
            <w:r/>
            <w:r>
              <w:rPr>
                <w:rFonts w:ascii="Calibri" w:hAnsi="Calibri" w:eastAsia="宋体"/>
                <w:b w:val="0"/>
                <w:i w:val="0"/>
                <w:sz w:val="21"/>
              </w:rPr>
              <w:t>哲学＋政治经济学，原理性最强，分析题考原理</w:t>
            </w:r>
          </w:p>
        </w:tc>
      </w:tr>
      <w:tr>
        <w:tc>
          <w:tcPr>
            <w:tcW w:type="dxa" w:w="3402"/>
          </w:tcPr>
          <w:p>
            <w:r/>
            <w:r>
              <w:rPr>
                <w:rFonts w:ascii="Calibri" w:hAnsi="Calibri" w:eastAsia="宋体"/>
                <w:b w:val="0"/>
                <w:i w:val="0"/>
                <w:sz w:val="21"/>
              </w:rPr>
              <w:t>毛泽东思想和中国特色社会主义理论体系概论（毛中特）</w:t>
            </w:r>
          </w:p>
        </w:tc>
        <w:tc>
          <w:tcPr>
            <w:tcW w:type="dxa" w:w="1417"/>
          </w:tcPr>
          <w:p>
            <w:r/>
            <w:r>
              <w:rPr>
                <w:rFonts w:ascii="Calibri" w:hAnsi="Calibri" w:eastAsia="宋体"/>
                <w:b w:val="0"/>
                <w:i w:val="0"/>
                <w:sz w:val="21"/>
              </w:rPr>
              <w:t>约 30 分</w:t>
            </w:r>
          </w:p>
        </w:tc>
        <w:tc>
          <w:tcPr>
            <w:tcW w:type="dxa" w:w="4252"/>
          </w:tcPr>
          <w:p>
            <w:r/>
            <w:r>
              <w:rPr>
                <w:rFonts w:ascii="Calibri" w:hAnsi="Calibri" w:eastAsia="宋体"/>
                <w:b w:val="0"/>
                <w:i w:val="0"/>
                <w:sz w:val="21"/>
              </w:rPr>
              <w:t>新民主主义革命→改革开放→新时代思想</w:t>
            </w:r>
          </w:p>
        </w:tc>
      </w:tr>
      <w:tr>
        <w:tc>
          <w:tcPr>
            <w:tcW w:type="dxa" w:w="3402"/>
          </w:tcPr>
          <w:p>
            <w:r/>
            <w:r>
              <w:rPr>
                <w:rFonts w:ascii="Calibri" w:hAnsi="Calibri" w:eastAsia="宋体"/>
                <w:b w:val="0"/>
                <w:i w:val="0"/>
                <w:sz w:val="21"/>
              </w:rPr>
              <w:t>中国近现代史纲要（史纲）</w:t>
            </w:r>
          </w:p>
        </w:tc>
        <w:tc>
          <w:tcPr>
            <w:tcW w:type="dxa" w:w="1417"/>
          </w:tcPr>
          <w:p>
            <w:r/>
            <w:r>
              <w:rPr>
                <w:rFonts w:ascii="Calibri" w:hAnsi="Calibri" w:eastAsia="宋体"/>
                <w:b w:val="0"/>
                <w:i w:val="0"/>
                <w:sz w:val="21"/>
              </w:rPr>
              <w:t>约 14 分</w:t>
            </w:r>
          </w:p>
        </w:tc>
        <w:tc>
          <w:tcPr>
            <w:tcW w:type="dxa" w:w="4252"/>
          </w:tcPr>
          <w:p>
            <w:r/>
            <w:r>
              <w:rPr>
                <w:rFonts w:ascii="Calibri" w:hAnsi="Calibri" w:eastAsia="宋体"/>
                <w:b w:val="0"/>
                <w:i w:val="0"/>
                <w:sz w:val="21"/>
              </w:rPr>
              <w:t>1840 年至今的历史脉络与经验启示</w:t>
            </w:r>
          </w:p>
        </w:tc>
      </w:tr>
      <w:tr>
        <w:tc>
          <w:tcPr>
            <w:tcW w:type="dxa" w:w="3402"/>
          </w:tcPr>
          <w:p>
            <w:r/>
            <w:r>
              <w:rPr>
                <w:rFonts w:ascii="Calibri" w:hAnsi="Calibri" w:eastAsia="宋体"/>
                <w:b w:val="0"/>
                <w:i w:val="0"/>
                <w:sz w:val="21"/>
              </w:rPr>
              <w:t>思想道德与法治（思修）</w:t>
            </w:r>
          </w:p>
        </w:tc>
        <w:tc>
          <w:tcPr>
            <w:tcW w:type="dxa" w:w="1417"/>
          </w:tcPr>
          <w:p>
            <w:r/>
            <w:r>
              <w:rPr>
                <w:rFonts w:ascii="Calibri" w:hAnsi="Calibri" w:eastAsia="宋体"/>
                <w:b w:val="0"/>
                <w:i w:val="0"/>
                <w:sz w:val="21"/>
              </w:rPr>
              <w:t>约 16 分</w:t>
            </w:r>
          </w:p>
        </w:tc>
        <w:tc>
          <w:tcPr>
            <w:tcW w:type="dxa" w:w="4252"/>
          </w:tcPr>
          <w:p>
            <w:r/>
            <w:r>
              <w:rPr>
                <w:rFonts w:ascii="Calibri" w:hAnsi="Calibri" w:eastAsia="宋体"/>
                <w:b w:val="0"/>
                <w:i w:val="0"/>
                <w:sz w:val="21"/>
              </w:rPr>
              <w:t>理想信念、中国精神、道德、法治</w:t>
            </w:r>
          </w:p>
        </w:tc>
      </w:tr>
      <w:tr>
        <w:tc>
          <w:tcPr>
            <w:tcW w:type="dxa" w:w="3402"/>
          </w:tcPr>
          <w:p>
            <w:r/>
            <w:r>
              <w:rPr>
                <w:rFonts w:ascii="Calibri" w:hAnsi="Calibri" w:eastAsia="宋体"/>
                <w:b w:val="0"/>
                <w:i w:val="0"/>
                <w:sz w:val="21"/>
              </w:rPr>
              <w:t>形势与政策以及当代世界经济与政治（时政）</w:t>
            </w:r>
          </w:p>
        </w:tc>
        <w:tc>
          <w:tcPr>
            <w:tcW w:type="dxa" w:w="1417"/>
          </w:tcPr>
          <w:p>
            <w:r/>
            <w:r>
              <w:rPr>
                <w:rFonts w:ascii="Calibri" w:hAnsi="Calibri" w:eastAsia="宋体"/>
                <w:b w:val="0"/>
                <w:i w:val="0"/>
                <w:sz w:val="21"/>
              </w:rPr>
              <w:t>约 16 分</w:t>
            </w:r>
          </w:p>
        </w:tc>
        <w:tc>
          <w:tcPr>
            <w:tcW w:type="dxa" w:w="4252"/>
          </w:tcPr>
          <w:p>
            <w:r/>
            <w:r>
              <w:rPr>
                <w:rFonts w:ascii="Calibri" w:hAnsi="Calibri" w:eastAsia="宋体"/>
                <w:b w:val="0"/>
                <w:i w:val="0"/>
                <w:sz w:val="21"/>
              </w:rPr>
              <w:t>当年国内外大事＋中国外交</w:t>
            </w:r>
          </w:p>
        </w:tc>
      </w:tr>
    </w:tbl>
    <w:p/>
    <w:p>
      <w:pPr>
        <w:spacing w:after="120" w:line="312" w:lineRule="auto"/>
        <w:ind w:firstLine="440"/>
      </w:pPr>
      <w:r>
        <w:rPr>
          <w:rFonts w:ascii="Calibri" w:hAnsi="Calibri" w:eastAsia="宋体"/>
          <w:b w:val="0"/>
          <w:i w:val="0"/>
          <w:sz w:val="22"/>
        </w:rPr>
        <w:t>需要说明：2023 年起按新版统编教材，原"毛泽东思想和中国特色社会主义理论体系概论"拆分，习近平新时代中国特色社会主义思想概论独立成课。本资料按"毛中特与新时代思想"合并讲解，其合计分值与大纲中两门课的分值口径一致（约 30 分）。具体以当年考试大纲为准。</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分值分配抓大放小：马原和毛中特占大头（合计约 54 分），必须吃透；史纲记忆量大但规律性强；思修"背多分"；时政靠平时积累。</w:t>
      </w:r>
    </w:p>
    <w:p>
      <w:pPr>
        <w:spacing w:before="200" w:after="120"/>
      </w:pPr>
      <w:r>
        <w:rPr>
          <w:rFonts w:ascii="SimHei" w:hAnsi="SimHei" w:eastAsia="黑体"/>
          <w:b/>
          <w:i w:val="0"/>
          <w:color w:val="1F4E79"/>
          <w:sz w:val="28"/>
        </w:rPr>
        <w:t>三、复习时间规划（总览）</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fill="DEEAF6"/>
          </w:tcPr>
          <w:p>
            <w:r/>
            <w:r>
              <w:rPr>
                <w:rFonts w:ascii="Calibri" w:hAnsi="Calibri" w:eastAsia="宋体"/>
                <w:b/>
                <w:i w:val="0"/>
                <w:sz w:val="21"/>
              </w:rPr>
              <w:t>阶段</w:t>
            </w:r>
          </w:p>
        </w:tc>
        <w:tc>
          <w:tcPr>
            <w:tcW w:type="dxa" w:w="1417"/>
            <w:shd w:val="clear" w:fill="DEEAF6"/>
          </w:tcPr>
          <w:p>
            <w:r/>
            <w:r>
              <w:rPr>
                <w:rFonts w:ascii="Calibri" w:hAnsi="Calibri" w:eastAsia="宋体"/>
                <w:b/>
                <w:i w:val="0"/>
                <w:sz w:val="21"/>
              </w:rPr>
              <w:t>时间</w:t>
            </w:r>
          </w:p>
        </w:tc>
        <w:tc>
          <w:tcPr>
            <w:tcW w:type="dxa" w:w="3118"/>
            <w:shd w:val="clear" w:fill="DEEAF6"/>
          </w:tcPr>
          <w:p>
            <w:r/>
            <w:r>
              <w:rPr>
                <w:rFonts w:ascii="Calibri" w:hAnsi="Calibri" w:eastAsia="宋体"/>
                <w:b/>
                <w:i w:val="0"/>
                <w:sz w:val="21"/>
              </w:rPr>
              <w:t>主要任务</w:t>
            </w:r>
          </w:p>
        </w:tc>
        <w:tc>
          <w:tcPr>
            <w:tcW w:type="dxa" w:w="3118"/>
            <w:shd w:val="clear" w:fill="DEEAF6"/>
          </w:tcPr>
          <w:p>
            <w:r/>
            <w:r>
              <w:rPr>
                <w:rFonts w:ascii="Calibri" w:hAnsi="Calibri" w:eastAsia="宋体"/>
                <w:b/>
                <w:i w:val="0"/>
                <w:sz w:val="21"/>
              </w:rPr>
              <w:t>阶段目标</w:t>
            </w:r>
          </w:p>
        </w:tc>
      </w:tr>
      <w:tr>
        <w:tc>
          <w:tcPr>
            <w:tcW w:type="dxa" w:w="1417"/>
          </w:tcPr>
          <w:p>
            <w:r/>
            <w:r>
              <w:rPr>
                <w:rFonts w:ascii="Calibri" w:hAnsi="Calibri" w:eastAsia="宋体"/>
                <w:b w:val="0"/>
                <w:i w:val="0"/>
                <w:sz w:val="21"/>
              </w:rPr>
              <w:t>基础阶段</w:t>
            </w:r>
          </w:p>
        </w:tc>
        <w:tc>
          <w:tcPr>
            <w:tcW w:type="dxa" w:w="1417"/>
          </w:tcPr>
          <w:p>
            <w:r/>
            <w:r>
              <w:rPr>
                <w:rFonts w:ascii="Calibri" w:hAnsi="Calibri" w:eastAsia="宋体"/>
                <w:b w:val="0"/>
                <w:i w:val="0"/>
                <w:sz w:val="21"/>
              </w:rPr>
              <w:t>7 月—8 月</w:t>
            </w:r>
          </w:p>
        </w:tc>
        <w:tc>
          <w:tcPr>
            <w:tcW w:type="dxa" w:w="3118"/>
          </w:tcPr>
          <w:p>
            <w:r/>
            <w:r>
              <w:rPr>
                <w:rFonts w:ascii="Calibri" w:hAnsi="Calibri" w:eastAsia="宋体"/>
                <w:b w:val="0"/>
                <w:i w:val="0"/>
                <w:sz w:val="21"/>
              </w:rPr>
              <w:t>听课＋过框架，马原、史纲优先</w:t>
            </w:r>
          </w:p>
        </w:tc>
        <w:tc>
          <w:tcPr>
            <w:tcW w:type="dxa" w:w="3118"/>
          </w:tcPr>
          <w:p>
            <w:r/>
            <w:r>
              <w:rPr>
                <w:rFonts w:ascii="Calibri" w:hAnsi="Calibri" w:eastAsia="宋体"/>
                <w:b w:val="0"/>
                <w:i w:val="0"/>
                <w:sz w:val="21"/>
              </w:rPr>
              <w:t>看懂、能画出各章框架图</w:t>
            </w:r>
          </w:p>
        </w:tc>
      </w:tr>
      <w:tr>
        <w:tc>
          <w:tcPr>
            <w:tcW w:type="dxa" w:w="1417"/>
          </w:tcPr>
          <w:p>
            <w:r/>
            <w:r>
              <w:rPr>
                <w:rFonts w:ascii="Calibri" w:hAnsi="Calibri" w:eastAsia="宋体"/>
                <w:b w:val="0"/>
                <w:i w:val="0"/>
                <w:sz w:val="21"/>
              </w:rPr>
              <w:t>强化阶段</w:t>
            </w:r>
          </w:p>
        </w:tc>
        <w:tc>
          <w:tcPr>
            <w:tcW w:type="dxa" w:w="1417"/>
          </w:tcPr>
          <w:p>
            <w:r/>
            <w:r>
              <w:rPr>
                <w:rFonts w:ascii="Calibri" w:hAnsi="Calibri" w:eastAsia="宋体"/>
                <w:b w:val="0"/>
                <w:i w:val="0"/>
                <w:sz w:val="21"/>
              </w:rPr>
              <w:t>9 月—10 月</w:t>
            </w:r>
          </w:p>
        </w:tc>
        <w:tc>
          <w:tcPr>
            <w:tcW w:type="dxa" w:w="3118"/>
          </w:tcPr>
          <w:p>
            <w:r/>
            <w:r>
              <w:rPr>
                <w:rFonts w:ascii="Calibri" w:hAnsi="Calibri" w:eastAsia="宋体"/>
                <w:b w:val="0"/>
                <w:i w:val="0"/>
                <w:sz w:val="21"/>
              </w:rPr>
              <w:t>刷选择题，毛中特、思修跟上</w:t>
            </w:r>
          </w:p>
        </w:tc>
        <w:tc>
          <w:tcPr>
            <w:tcW w:type="dxa" w:w="3118"/>
          </w:tcPr>
          <w:p>
            <w:r/>
            <w:r>
              <w:rPr>
                <w:rFonts w:ascii="Calibri" w:hAnsi="Calibri" w:eastAsia="宋体"/>
                <w:b w:val="0"/>
                <w:i w:val="0"/>
                <w:sz w:val="21"/>
              </w:rPr>
              <w:t>选择题正确率 70% 以上</w:t>
            </w:r>
          </w:p>
        </w:tc>
      </w:tr>
      <w:tr>
        <w:tc>
          <w:tcPr>
            <w:tcW w:type="dxa" w:w="1417"/>
          </w:tcPr>
          <w:p>
            <w:r/>
            <w:r>
              <w:rPr>
                <w:rFonts w:ascii="Calibri" w:hAnsi="Calibri" w:eastAsia="宋体"/>
                <w:b w:val="0"/>
                <w:i w:val="0"/>
                <w:sz w:val="21"/>
              </w:rPr>
              <w:t>冲刺阶段</w:t>
            </w:r>
          </w:p>
        </w:tc>
        <w:tc>
          <w:tcPr>
            <w:tcW w:type="dxa" w:w="1417"/>
          </w:tcPr>
          <w:p>
            <w:r/>
            <w:r>
              <w:rPr>
                <w:rFonts w:ascii="Calibri" w:hAnsi="Calibri" w:eastAsia="宋体"/>
                <w:b w:val="0"/>
                <w:i w:val="0"/>
                <w:sz w:val="21"/>
              </w:rPr>
              <w:t>11 月</w:t>
            </w:r>
          </w:p>
        </w:tc>
        <w:tc>
          <w:tcPr>
            <w:tcW w:type="dxa" w:w="3118"/>
          </w:tcPr>
          <w:p>
            <w:r/>
            <w:r>
              <w:rPr>
                <w:rFonts w:ascii="Calibri" w:hAnsi="Calibri" w:eastAsia="宋体"/>
                <w:b w:val="0"/>
                <w:i w:val="0"/>
                <w:sz w:val="21"/>
              </w:rPr>
              <w:t>背分析题模板＋系统积累时政</w:t>
            </w:r>
          </w:p>
        </w:tc>
        <w:tc>
          <w:tcPr>
            <w:tcW w:type="dxa" w:w="3118"/>
          </w:tcPr>
          <w:p>
            <w:r/>
            <w:r>
              <w:rPr>
                <w:rFonts w:ascii="Calibri" w:hAnsi="Calibri" w:eastAsia="宋体"/>
                <w:b w:val="0"/>
                <w:i w:val="0"/>
                <w:sz w:val="21"/>
              </w:rPr>
              <w:t>分析题能按模板默写</w:t>
            </w:r>
          </w:p>
        </w:tc>
      </w:tr>
      <w:tr>
        <w:tc>
          <w:tcPr>
            <w:tcW w:type="dxa" w:w="1417"/>
          </w:tcPr>
          <w:p>
            <w:r/>
            <w:r>
              <w:rPr>
                <w:rFonts w:ascii="Calibri" w:hAnsi="Calibri" w:eastAsia="宋体"/>
                <w:b w:val="0"/>
                <w:i w:val="0"/>
                <w:sz w:val="21"/>
              </w:rPr>
              <w:t>考前阶段</w:t>
            </w:r>
          </w:p>
        </w:tc>
        <w:tc>
          <w:tcPr>
            <w:tcW w:type="dxa" w:w="1417"/>
          </w:tcPr>
          <w:p>
            <w:r/>
            <w:r>
              <w:rPr>
                <w:rFonts w:ascii="Calibri" w:hAnsi="Calibri" w:eastAsia="宋体"/>
                <w:b w:val="0"/>
                <w:i w:val="0"/>
                <w:sz w:val="21"/>
              </w:rPr>
              <w:t>12 月</w:t>
            </w:r>
          </w:p>
        </w:tc>
        <w:tc>
          <w:tcPr>
            <w:tcW w:type="dxa" w:w="3118"/>
          </w:tcPr>
          <w:p>
            <w:r/>
            <w:r>
              <w:rPr>
                <w:rFonts w:ascii="Calibri" w:hAnsi="Calibri" w:eastAsia="宋体"/>
                <w:b w:val="0"/>
                <w:i w:val="0"/>
                <w:sz w:val="21"/>
              </w:rPr>
              <w:t>模拟卷＋错题复盘＋时政回顾</w:t>
            </w:r>
          </w:p>
        </w:tc>
        <w:tc>
          <w:tcPr>
            <w:tcW w:type="dxa" w:w="3118"/>
          </w:tcPr>
          <w:p>
            <w:r/>
            <w:r>
              <w:rPr>
                <w:rFonts w:ascii="Calibri" w:hAnsi="Calibri" w:eastAsia="宋体"/>
                <w:b w:val="0"/>
                <w:i w:val="0"/>
                <w:sz w:val="21"/>
              </w:rPr>
              <w:t>全真模拟 2—3 次</w:t>
            </w:r>
          </w:p>
        </w:tc>
      </w:tr>
    </w:tbl>
    <w:p/>
    <w:p>
      <w:pPr>
        <w:spacing w:after="120" w:line="312" w:lineRule="auto"/>
        <w:ind w:firstLine="440"/>
      </w:pPr>
      <w:r>
        <w:rPr>
          <w:rFonts w:ascii="Calibri" w:hAnsi="Calibri" w:eastAsia="宋体"/>
          <w:b w:val="0"/>
          <w:i w:val="0"/>
          <w:sz w:val="22"/>
        </w:rPr>
        <w:t>详细安排见第9章。下面先给目录，再进入正课。</w:t>
      </w:r>
    </w:p>
    <w:p>
      <w:pPr>
        <w:spacing w:before="280" w:after="120"/>
      </w:pPr>
      <w:r>
        <w:rPr>
          <w:rFonts w:ascii="SimHei" w:hAnsi="SimHei" w:eastAsia="黑体"/>
          <w:b/>
          <w:i w:val="0"/>
          <w:color w:val="1F4E79"/>
          <w:sz w:val="32"/>
        </w:rPr>
        <w:t>目录</w:t>
      </w:r>
    </w:p>
    <w:p>
      <w:pPr>
        <w:pStyle w:val="ListBullet"/>
        <w:spacing w:after="60" w:line="312" w:lineRule="auto"/>
      </w:pPr>
      <w:r>
        <w:rPr>
          <w:rFonts w:ascii="Calibri" w:hAnsi="Calibri" w:eastAsia="宋体"/>
          <w:b w:val="0"/>
          <w:i w:val="0"/>
          <w:sz w:val="22"/>
        </w:rPr>
        <w:t>写在前面：科目构成与分值、复习时间规划</w:t>
      </w:r>
    </w:p>
    <w:p>
      <w:pPr>
        <w:pStyle w:val="ListBullet"/>
        <w:spacing w:after="60" w:line="312" w:lineRule="auto"/>
      </w:pPr>
      <w:r>
        <w:rPr>
          <w:rFonts w:ascii="Calibri" w:hAnsi="Calibri" w:eastAsia="宋体"/>
          <w:b w:val="0"/>
          <w:i w:val="0"/>
          <w:sz w:val="22"/>
        </w:rPr>
        <w:t>第1章 马克思主义基本原理（马原）：唯物论、辩证法、认识论、唯物史观、政经概要</w:t>
      </w:r>
    </w:p>
    <w:p>
      <w:pPr>
        <w:pStyle w:val="ListBullet"/>
        <w:spacing w:after="60" w:line="312" w:lineRule="auto"/>
      </w:pPr>
      <w:r>
        <w:rPr>
          <w:rFonts w:ascii="Calibri" w:hAnsi="Calibri" w:eastAsia="宋体"/>
          <w:b w:val="0"/>
          <w:i w:val="0"/>
          <w:sz w:val="22"/>
        </w:rPr>
        <w:t>第2章 毛中特与习近平新时代中国特色社会主义思想：革命—改造—建设—改革—新时代</w:t>
      </w:r>
    </w:p>
    <w:p>
      <w:pPr>
        <w:pStyle w:val="ListBullet"/>
        <w:spacing w:after="60" w:line="312" w:lineRule="auto"/>
      </w:pPr>
      <w:r>
        <w:rPr>
          <w:rFonts w:ascii="Calibri" w:hAnsi="Calibri" w:eastAsia="宋体"/>
          <w:b w:val="0"/>
          <w:i w:val="0"/>
          <w:sz w:val="22"/>
        </w:rPr>
        <w:t>第3章 中国近现代史纲要：1840—2012 时间轴大事表、高频考点事件</w:t>
      </w:r>
    </w:p>
    <w:p>
      <w:pPr>
        <w:pStyle w:val="ListBullet"/>
        <w:spacing w:after="60" w:line="312" w:lineRule="auto"/>
      </w:pPr>
      <w:r>
        <w:rPr>
          <w:rFonts w:ascii="Calibri" w:hAnsi="Calibri" w:eastAsia="宋体"/>
          <w:b w:val="0"/>
          <w:i w:val="0"/>
          <w:sz w:val="22"/>
        </w:rPr>
        <w:t>第4章 思想道德与法治：理想信念、中国精神、核心价值观、道德、法治</w:t>
      </w:r>
    </w:p>
    <w:p>
      <w:pPr>
        <w:pStyle w:val="ListBullet"/>
        <w:spacing w:after="60" w:line="312" w:lineRule="auto"/>
      </w:pPr>
      <w:r>
        <w:rPr>
          <w:rFonts w:ascii="Calibri" w:hAnsi="Calibri" w:eastAsia="宋体"/>
          <w:b w:val="0"/>
          <w:i w:val="0"/>
          <w:sz w:val="22"/>
        </w:rPr>
        <w:t>第5章 形势与政策：考什么、怎么积累、重要会议文件清单</w:t>
      </w:r>
    </w:p>
    <w:p>
      <w:pPr>
        <w:pStyle w:val="ListBullet"/>
        <w:spacing w:after="60" w:line="312" w:lineRule="auto"/>
      </w:pPr>
      <w:r>
        <w:rPr>
          <w:rFonts w:ascii="Calibri" w:hAnsi="Calibri" w:eastAsia="宋体"/>
          <w:b w:val="0"/>
          <w:i w:val="0"/>
          <w:sz w:val="22"/>
        </w:rPr>
        <w:t>第6章 选择题技巧：单选直选/排除、多选命题规律、绝对化词与陷阱词</w:t>
      </w:r>
    </w:p>
    <w:p>
      <w:pPr>
        <w:pStyle w:val="ListBullet"/>
        <w:spacing w:after="60" w:line="312" w:lineRule="auto"/>
      </w:pPr>
      <w:r>
        <w:rPr>
          <w:rFonts w:ascii="Calibri" w:hAnsi="Calibri" w:eastAsia="宋体"/>
          <w:b w:val="0"/>
          <w:i w:val="0"/>
          <w:sz w:val="22"/>
        </w:rPr>
        <w:t>第7章 分析题答题模板：万能结构、马原五步法、各科模板、万能句库</w:t>
      </w:r>
    </w:p>
    <w:p>
      <w:pPr>
        <w:pStyle w:val="ListBullet"/>
        <w:spacing w:after="60" w:line="312" w:lineRule="auto"/>
      </w:pPr>
      <w:r>
        <w:rPr>
          <w:rFonts w:ascii="Calibri" w:hAnsi="Calibri" w:eastAsia="宋体"/>
          <w:b w:val="0"/>
          <w:i w:val="0"/>
          <w:sz w:val="22"/>
        </w:rPr>
        <w:t>第8章 背诵方法：关键词框架法、口诀法、艾宾浩斯复习、每天安排</w:t>
      </w:r>
    </w:p>
    <w:p>
      <w:pPr>
        <w:pStyle w:val="ListBullet"/>
        <w:spacing w:after="60" w:line="312" w:lineRule="auto"/>
      </w:pPr>
      <w:r>
        <w:rPr>
          <w:rFonts w:ascii="Calibri" w:hAnsi="Calibri" w:eastAsia="宋体"/>
          <w:b w:val="0"/>
          <w:i w:val="0"/>
          <w:sz w:val="22"/>
        </w:rPr>
        <w:t>第9章 全年复习规划：7—8 月基础、9—10 月强化、11 月冲刺、12 月考前</w:t>
      </w:r>
    </w:p>
    <w:p>
      <w:pPr>
        <w:pStyle w:val="ListBullet"/>
        <w:spacing w:after="60" w:line="312" w:lineRule="auto"/>
      </w:pPr>
      <w:r>
        <w:rPr>
          <w:rFonts w:ascii="Calibri" w:hAnsi="Calibri" w:eastAsia="宋体"/>
          <w:b w:val="0"/>
          <w:i w:val="0"/>
          <w:sz w:val="22"/>
        </w:rPr>
        <w:t>附录A 高频考点速查表（考点 | 科目 | 关键词）</w:t>
      </w:r>
    </w:p>
    <w:p>
      <w:pPr>
        <w:pStyle w:val="ListBullet"/>
        <w:spacing w:after="60" w:line="312" w:lineRule="auto"/>
      </w:pPr>
      <w:r>
        <w:rPr>
          <w:rFonts w:ascii="Calibri" w:hAnsi="Calibri" w:eastAsia="宋体"/>
          <w:b w:val="0"/>
          <w:i w:val="0"/>
          <w:sz w:val="22"/>
        </w:rPr>
        <w:t>附录B 时政重要会议与文件清单</w:t>
      </w:r>
    </w:p>
    <w:p>
      <w:pPr>
        <w:spacing w:before="200" w:after="120"/>
      </w:pPr>
      <w:r>
        <w:rPr>
          <w:rFonts w:ascii="SimHei" w:hAnsi="SimHei" w:eastAsia="黑体"/>
          <w:b/>
          <w:i w:val="0"/>
          <w:color w:val="1F4E79"/>
          <w:sz w:val="28"/>
        </w:rPr>
        <w:t>使用建议</w:t>
      </w:r>
    </w:p>
    <w:p>
      <w:pPr>
        <w:pStyle w:val="ListBullet"/>
        <w:spacing w:after="60" w:line="312" w:lineRule="auto"/>
      </w:pPr>
      <w:r>
        <w:rPr>
          <w:rFonts w:ascii="Calibri" w:hAnsi="Calibri" w:eastAsia="宋体"/>
          <w:b w:val="0"/>
          <w:i w:val="0"/>
          <w:sz w:val="22"/>
        </w:rPr>
        <w:t>第一遍（3 天）：只看各章 h2 标题和 code 框架块，建立"知识地图"。</w:t>
      </w:r>
    </w:p>
    <w:p>
      <w:pPr>
        <w:pStyle w:val="ListBullet"/>
        <w:spacing w:after="60" w:line="312" w:lineRule="auto"/>
      </w:pPr>
      <w:r>
        <w:rPr>
          <w:rFonts w:ascii="Calibri" w:hAnsi="Calibri" w:eastAsia="宋体"/>
          <w:b w:val="0"/>
          <w:i w:val="0"/>
          <w:sz w:val="22"/>
        </w:rPr>
        <w:t>第二遍（精读）：跟着正文逐节读，在框架图上补充关键词。</w:t>
      </w:r>
    </w:p>
    <w:p>
      <w:pPr>
        <w:pStyle w:val="ListBullet"/>
        <w:spacing w:after="60" w:line="312" w:lineRule="auto"/>
      </w:pPr>
      <w:r>
        <w:rPr>
          <w:rFonts w:ascii="Calibri" w:hAnsi="Calibri" w:eastAsia="宋体"/>
          <w:b w:val="0"/>
          <w:i w:val="0"/>
          <w:sz w:val="22"/>
        </w:rPr>
        <w:t>考前：第6、7 章反复看，附录当"背诵清单"每天过一遍。</w:t>
      </w:r>
    </w:p>
    <w:p>
      <w:pPr>
        <w:spacing w:before="280" w:after="120"/>
      </w:pPr>
      <w:r>
        <w:rPr>
          <w:rFonts w:ascii="SimHei" w:hAnsi="SimHei" w:eastAsia="黑体"/>
          <w:b/>
          <w:i w:val="0"/>
          <w:color w:val="1F4E79"/>
          <w:sz w:val="32"/>
        </w:rPr>
        <w:t>第1章 马克思主义基本原理（马原）</w:t>
      </w:r>
    </w:p>
    <w:p>
      <w:pPr>
        <w:spacing w:after="120" w:line="312" w:lineRule="auto"/>
        <w:ind w:firstLine="440"/>
      </w:pPr>
      <w:r>
        <w:rPr>
          <w:rFonts w:ascii="Calibri" w:hAnsi="Calibri" w:eastAsia="宋体"/>
          <w:b w:val="0"/>
          <w:i w:val="0"/>
          <w:sz w:val="22"/>
        </w:rPr>
        <w:t>章导语：马原是"原理课"，考理解不考死记，分值约 24 分。整章分五大板块：唯物论、辩证法、认识论、唯物史观、政经概要。分析题第 34 题专门考哲学原理，近十年最常考"矛盾分析法"和"实践与认识的辩证关系"，这两个原理必须背到能默写。</w:t>
      </w:r>
    </w:p>
    <w:p>
      <w:pPr>
        <w:spacing w:before="200" w:after="120"/>
      </w:pPr>
      <w:r>
        <w:rPr>
          <w:rFonts w:ascii="SimHei" w:hAnsi="SimHei" w:eastAsia="黑体"/>
          <w:b/>
          <w:i w:val="0"/>
          <w:color w:val="1F4E79"/>
          <w:sz w:val="28"/>
        </w:rPr>
        <w:t>1.1 哲学基本问题</w:t>
      </w:r>
    </w:p>
    <w:p>
      <w:pPr>
        <w:spacing w:after="120" w:line="312" w:lineRule="auto"/>
        <w:ind w:firstLine="440"/>
      </w:pPr>
      <w:r>
        <w:rPr>
          <w:rFonts w:ascii="Calibri" w:hAnsi="Calibri" w:eastAsia="宋体"/>
          <w:b w:val="0"/>
          <w:i w:val="0"/>
          <w:sz w:val="22"/>
        </w:rPr>
        <w:t>哲学基本问题是思维和存在的关系问题，也就是意识和物质的关系问题。它包含两个方面：</w:t>
      </w:r>
    </w:p>
    <w:p>
      <w:pPr>
        <w:pStyle w:val="ListBullet"/>
        <w:spacing w:after="60" w:line="312" w:lineRule="auto"/>
      </w:pPr>
      <w:r>
        <w:rPr>
          <w:rFonts w:ascii="Calibri" w:hAnsi="Calibri" w:eastAsia="宋体"/>
          <w:b w:val="0"/>
          <w:i w:val="0"/>
          <w:sz w:val="22"/>
        </w:rPr>
        <w:t>第一方面：思维和存在何者为第一性。认为物质第一性、意识第二性的是唯物主义；认为意识第一性、物质第二性的是唯心主义。这是划分唯物主义与唯心主义的标准。</w:t>
      </w:r>
    </w:p>
    <w:p>
      <w:pPr>
        <w:pStyle w:val="ListBullet"/>
        <w:spacing w:after="60" w:line="312" w:lineRule="auto"/>
      </w:pPr>
      <w:r>
        <w:rPr>
          <w:rFonts w:ascii="Calibri" w:hAnsi="Calibri" w:eastAsia="宋体"/>
          <w:b w:val="0"/>
          <w:i w:val="0"/>
          <w:sz w:val="22"/>
        </w:rPr>
        <w:t>第二方面：思维能否正确认识存在。认为能正确认识的是可知论；认为不能的是不可知论。这是划分可知论与不可知论的标准。</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记忆口诀："谁先谁后看第一性，能不能认看可知性"。选择题常把"哲学基本问题"和"哲学的基本派别"放在一起考，先判断题干问的是哪个。</w:t>
      </w:r>
    </w:p>
    <w:p>
      <w:pPr>
        <w:spacing w:after="0" w:line="276" w:lineRule="auto"/>
        <w:ind w:left="340"/>
        <w:shd w:val="clear" w:fill="F2F2F2"/>
      </w:pPr>
      <w:r>
        <w:rPr>
          <w:rFonts w:ascii="Consolas" w:hAnsi="Consolas" w:eastAsia="等线"/>
          <w:b w:val="0"/>
          <w:i w:val="0"/>
          <w:sz w:val="20"/>
        </w:rPr>
        <w:t>哲学基本问题 = 思维和存在的关系</w:t>
      </w:r>
    </w:p>
    <w:p>
      <w:pPr>
        <w:spacing w:after="0" w:line="276" w:lineRule="auto"/>
        <w:ind w:left="340"/>
        <w:shd w:val="clear" w:fill="F2F2F2"/>
      </w:pPr>
      <w:r>
        <w:rPr>
          <w:rFonts w:ascii="Consolas" w:hAnsi="Consolas" w:eastAsia="等线"/>
          <w:b w:val="0"/>
          <w:i w:val="0"/>
          <w:sz w:val="20"/>
        </w:rPr>
        <w:t>├─ 第一方面：何者为第一性 → 唯物主义（物质第一） / 唯心主义（意识第一）</w:t>
      </w:r>
    </w:p>
    <w:p>
      <w:pPr>
        <w:spacing w:after="0" w:line="276" w:lineRule="auto"/>
        <w:ind w:left="340"/>
        <w:shd w:val="clear" w:fill="F2F2F2"/>
      </w:pPr>
      <w:r>
        <w:rPr>
          <w:rFonts w:ascii="Consolas" w:hAnsi="Consolas" w:eastAsia="等线"/>
          <w:b w:val="0"/>
          <w:i w:val="0"/>
          <w:sz w:val="20"/>
        </w:rPr>
        <w:t>├─ 第二方面：能否认识世界 → 可知论 / 不可知论</w:t>
      </w:r>
    </w:p>
    <w:p>
      <w:pPr>
        <w:spacing w:after="0" w:line="276" w:lineRule="auto"/>
        <w:ind w:left="340"/>
        <w:shd w:val="clear" w:fill="F2F2F2"/>
      </w:pPr>
      <w:r>
        <w:rPr>
          <w:rFonts w:ascii="Consolas" w:hAnsi="Consolas" w:eastAsia="等线"/>
          <w:b w:val="0"/>
          <w:i w:val="0"/>
          <w:sz w:val="20"/>
        </w:rPr>
        <w:t>└─ 唯物主义三大形态：古代朴素唯物 → 近代机械唯物 → 辩证唯物（马克思主义哲学）</w:t>
      </w:r>
    </w:p>
    <w:p>
      <w:pPr>
        <w:spacing w:before="200" w:after="120"/>
      </w:pPr>
      <w:r>
        <w:rPr>
          <w:rFonts w:ascii="SimHei" w:hAnsi="SimHei" w:eastAsia="黑体"/>
          <w:b/>
          <w:i w:val="0"/>
          <w:color w:val="1F4E79"/>
          <w:sz w:val="28"/>
        </w:rPr>
        <w:t>1.2 唯物论：物质、意识、实践</w:t>
      </w:r>
    </w:p>
    <w:p>
      <w:pPr>
        <w:spacing w:after="120" w:line="312" w:lineRule="auto"/>
        <w:ind w:firstLine="440"/>
      </w:pPr>
      <w:r>
        <w:rPr>
          <w:rFonts w:ascii="Calibri" w:hAnsi="Calibri" w:eastAsia="宋体"/>
          <w:b w:val="0"/>
          <w:i w:val="0"/>
          <w:sz w:val="22"/>
        </w:rPr>
        <w:t>唯物论回答"世界是什么"。三个关键词：物质、意识、实践。</w:t>
      </w:r>
    </w:p>
    <w:p>
      <w:pPr>
        <w:pStyle w:val="ListBullet"/>
        <w:spacing w:after="60" w:line="312" w:lineRule="auto"/>
      </w:pPr>
      <w:r>
        <w:rPr>
          <w:rFonts w:ascii="Calibri" w:hAnsi="Calibri" w:eastAsia="宋体"/>
          <w:b w:val="0"/>
          <w:i w:val="0"/>
          <w:sz w:val="22"/>
        </w:rPr>
        <w:t>物质：物质的唯一特性是客观实在性。世界统一于物质。</w:t>
      </w:r>
    </w:p>
    <w:p>
      <w:pPr>
        <w:pStyle w:val="ListBullet"/>
        <w:spacing w:after="60" w:line="312" w:lineRule="auto"/>
      </w:pPr>
      <w:r>
        <w:rPr>
          <w:rFonts w:ascii="Calibri" w:hAnsi="Calibri" w:eastAsia="宋体"/>
          <w:b w:val="0"/>
          <w:i w:val="0"/>
          <w:sz w:val="22"/>
        </w:rPr>
        <w:t>意识：意识是人脑的机能和属性，是客观世界在人脑中的主观映像；意识具有能动作用，既能能动地认识世界，也能能动地改造世界。</w:t>
      </w:r>
    </w:p>
    <w:p>
      <w:pPr>
        <w:pStyle w:val="ListBullet"/>
        <w:spacing w:after="60" w:line="312" w:lineRule="auto"/>
      </w:pPr>
      <w:r>
        <w:rPr>
          <w:rFonts w:ascii="Calibri" w:hAnsi="Calibri" w:eastAsia="宋体"/>
          <w:b w:val="0"/>
          <w:i w:val="0"/>
          <w:sz w:val="22"/>
        </w:rPr>
        <w:t>实践：实践是人类能动地改造世界的客观物质活动。实践观点是马克思主义哲学首要的基本的观点，实践是人的存在方式。</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常考辨析："物质决定意识，意识反作用于物质"。前半句是唯物论立场；后半句要会展开——正确的意识促进事物发展，错误的意识阻碍事物发展。</w:t>
      </w:r>
    </w:p>
    <w:p>
      <w:pPr>
        <w:spacing w:after="0" w:line="276" w:lineRule="auto"/>
        <w:ind w:left="340"/>
        <w:shd w:val="clear" w:fill="F2F2F2"/>
      </w:pPr>
      <w:r>
        <w:rPr>
          <w:rFonts w:ascii="Consolas" w:hAnsi="Consolas" w:eastAsia="等线"/>
          <w:b w:val="0"/>
          <w:i w:val="0"/>
          <w:sz w:val="20"/>
        </w:rPr>
        <w:t>唯物论关键词框架</w:t>
      </w:r>
    </w:p>
    <w:p>
      <w:pPr>
        <w:spacing w:after="0" w:line="276" w:lineRule="auto"/>
        <w:ind w:left="340"/>
        <w:shd w:val="clear" w:fill="F2F2F2"/>
      </w:pPr>
      <w:r>
        <w:rPr>
          <w:rFonts w:ascii="Consolas" w:hAnsi="Consolas" w:eastAsia="等线"/>
          <w:b w:val="0"/>
          <w:i w:val="0"/>
          <w:sz w:val="20"/>
        </w:rPr>
        <w:t>物质：客观实在性（唯一特性）→ 世界统一于物质</w:t>
      </w:r>
    </w:p>
    <w:p>
      <w:pPr>
        <w:spacing w:after="0" w:line="276" w:lineRule="auto"/>
        <w:ind w:left="340"/>
        <w:shd w:val="clear" w:fill="F2F2F2"/>
      </w:pPr>
      <w:r>
        <w:rPr>
          <w:rFonts w:ascii="Consolas" w:hAnsi="Consolas" w:eastAsia="等线"/>
          <w:b w:val="0"/>
          <w:i w:val="0"/>
          <w:sz w:val="20"/>
        </w:rPr>
        <w:t>意识：人脑机能 ＋ 客观世界的主观映像 → 能动作用（认识、改造）</w:t>
      </w:r>
    </w:p>
    <w:p>
      <w:pPr>
        <w:spacing w:after="0" w:line="276" w:lineRule="auto"/>
        <w:ind w:left="340"/>
        <w:shd w:val="clear" w:fill="F2F2F2"/>
      </w:pPr>
      <w:r>
        <w:rPr>
          <w:rFonts w:ascii="Consolas" w:hAnsi="Consolas" w:eastAsia="等线"/>
          <w:b w:val="0"/>
          <w:i w:val="0"/>
          <w:sz w:val="20"/>
        </w:rPr>
        <w:t>实践：改造世界的客观物质活动 → 首要的基本的观点</w:t>
      </w:r>
    </w:p>
    <w:p>
      <w:pPr>
        <w:spacing w:after="0" w:line="276" w:lineRule="auto"/>
        <w:ind w:left="340"/>
        <w:shd w:val="clear" w:fill="F2F2F2"/>
      </w:pPr>
      <w:r>
        <w:rPr>
          <w:rFonts w:ascii="Consolas" w:hAnsi="Consolas" w:eastAsia="等线"/>
          <w:b w:val="0"/>
          <w:i w:val="0"/>
          <w:sz w:val="20"/>
        </w:rPr>
        <w:t>关系：物质决定意识；意识对物质有能动反作用</w:t>
      </w:r>
    </w:p>
    <w:p>
      <w:pPr>
        <w:spacing w:after="0" w:line="276" w:lineRule="auto"/>
        <w:ind w:left="340"/>
        <w:shd w:val="clear" w:fill="F2F2F2"/>
      </w:pPr>
      <w:r>
        <w:rPr>
          <w:rFonts w:ascii="Consolas" w:hAnsi="Consolas" w:eastAsia="等线"/>
          <w:b w:val="0"/>
          <w:i w:val="0"/>
          <w:sz w:val="20"/>
        </w:rPr>
        <w:t>方法论：一切从实际出发、实事求是</w:t>
      </w:r>
    </w:p>
    <w:p>
      <w:pPr>
        <w:spacing w:before="200" w:after="120"/>
      </w:pPr>
      <w:r>
        <w:rPr>
          <w:rFonts w:ascii="SimHei" w:hAnsi="SimHei" w:eastAsia="黑体"/>
          <w:b/>
          <w:i w:val="0"/>
          <w:color w:val="1F4E79"/>
          <w:sz w:val="28"/>
        </w:rPr>
        <w:t>1.3 辩证法：三大规律 + 五大范畴</w:t>
      </w:r>
    </w:p>
    <w:p>
      <w:pPr>
        <w:spacing w:after="120" w:line="312" w:lineRule="auto"/>
        <w:ind w:firstLine="440"/>
      </w:pPr>
      <w:r>
        <w:rPr>
          <w:rFonts w:ascii="Calibri" w:hAnsi="Calibri" w:eastAsia="宋体"/>
          <w:b w:val="0"/>
          <w:i w:val="0"/>
          <w:sz w:val="22"/>
        </w:rPr>
        <w:t>辩证法回答"世界怎样存在、怎样发展"。三大规律是骨架，五大范畴是血肉。</w:t>
      </w:r>
    </w:p>
    <w:p>
      <w:pPr>
        <w:spacing w:before="120" w:after="120"/>
      </w:pPr>
      <w:r>
        <w:rPr>
          <w:rFonts w:ascii="SimHei" w:hAnsi="SimHei" w:eastAsia="黑体"/>
          <w:b/>
          <w:i w:val="0"/>
          <w:color w:val="1F4E79"/>
          <w:sz w:val="24"/>
        </w:rPr>
        <w:t>（1）对立统一规律（矛盾规律）——核心</w:t>
      </w:r>
    </w:p>
    <w:p>
      <w:pPr>
        <w:pStyle w:val="ListBullet"/>
        <w:spacing w:after="60" w:line="312" w:lineRule="auto"/>
      </w:pPr>
      <w:r>
        <w:rPr>
          <w:rFonts w:ascii="Calibri" w:hAnsi="Calibri" w:eastAsia="宋体"/>
          <w:b w:val="0"/>
          <w:i w:val="0"/>
          <w:sz w:val="22"/>
        </w:rPr>
        <w:t>同一性与斗争性：矛盾双方既相互依存、相互贯通（同一性），又相互排斥、相互对立（斗争性）。</w:t>
      </w:r>
    </w:p>
    <w:p>
      <w:pPr>
        <w:pStyle w:val="ListBullet"/>
        <w:spacing w:after="60" w:line="312" w:lineRule="auto"/>
      </w:pPr>
      <w:r>
        <w:rPr>
          <w:rFonts w:ascii="Calibri" w:hAnsi="Calibri" w:eastAsia="宋体"/>
          <w:b w:val="0"/>
          <w:i w:val="0"/>
          <w:sz w:val="22"/>
        </w:rPr>
        <w:t>普遍性与特殊性：矛盾无处不在、无时不有；但每个矛盾又各有特点。二者辩证统一，要求"具体问题具体分析"。</w:t>
      </w:r>
    </w:p>
    <w:p>
      <w:pPr>
        <w:pStyle w:val="ListBullet"/>
        <w:spacing w:after="60" w:line="312" w:lineRule="auto"/>
      </w:pPr>
      <w:r>
        <w:rPr>
          <w:rFonts w:ascii="Calibri" w:hAnsi="Calibri" w:eastAsia="宋体"/>
          <w:b w:val="0"/>
          <w:i w:val="0"/>
          <w:sz w:val="22"/>
        </w:rPr>
        <w:t>主次矛盾与矛盾主次方面：复杂事物中要抓主要矛盾；一个矛盾中要看主要方面。方法论是坚持两点论与重点论的统一。</w:t>
      </w:r>
    </w:p>
    <w:p>
      <w:pPr>
        <w:spacing w:before="120" w:after="120"/>
      </w:pPr>
      <w:r>
        <w:rPr>
          <w:rFonts w:ascii="SimHei" w:hAnsi="SimHei" w:eastAsia="黑体"/>
          <w:b/>
          <w:i w:val="0"/>
          <w:color w:val="1F4E79"/>
          <w:sz w:val="24"/>
        </w:rPr>
        <w:t>（2）量变质变规律</w:t>
      </w:r>
    </w:p>
    <w:p>
      <w:pPr>
        <w:pStyle w:val="ListBullet"/>
        <w:spacing w:after="60" w:line="312" w:lineRule="auto"/>
      </w:pPr>
      <w:r>
        <w:rPr>
          <w:rFonts w:ascii="Calibri" w:hAnsi="Calibri" w:eastAsia="宋体"/>
          <w:b w:val="0"/>
          <w:i w:val="0"/>
          <w:sz w:val="22"/>
        </w:rPr>
        <w:t>量变是质变的必要准备，质变是量变的必然结果，质变又为新的量变开辟道路。做事要重视量的积累，同时要抓住时机促成飞跃，注意把握"度"。</w:t>
      </w:r>
    </w:p>
    <w:p>
      <w:pPr>
        <w:spacing w:before="120" w:after="120"/>
      </w:pPr>
      <w:r>
        <w:rPr>
          <w:rFonts w:ascii="SimHei" w:hAnsi="SimHei" w:eastAsia="黑体"/>
          <w:b/>
          <w:i w:val="0"/>
          <w:color w:val="1F4E79"/>
          <w:sz w:val="24"/>
        </w:rPr>
        <w:t>（3）否定之否定规律</w:t>
      </w:r>
    </w:p>
    <w:p>
      <w:pPr>
        <w:pStyle w:val="ListBullet"/>
        <w:spacing w:after="60" w:line="312" w:lineRule="auto"/>
      </w:pPr>
      <w:r>
        <w:rPr>
          <w:rFonts w:ascii="Calibri" w:hAnsi="Calibri" w:eastAsia="宋体"/>
          <w:b w:val="0"/>
          <w:i w:val="0"/>
          <w:sz w:val="22"/>
        </w:rPr>
        <w:t>辩证否定是事物自身的否定，是发展的环节、联系的环节，其实质是"扬弃"。事物发展呈现"肯定—否定—否定之否定"的螺旋式上升、波浪式前进。</w:t>
      </w:r>
    </w:p>
    <w:p>
      <w:pPr>
        <w:spacing w:before="120" w:after="120"/>
      </w:pPr>
      <w:r>
        <w:rPr>
          <w:rFonts w:ascii="SimHei" w:hAnsi="SimHei" w:eastAsia="黑体"/>
          <w:b/>
          <w:i w:val="0"/>
          <w:color w:val="1F4E79"/>
          <w:sz w:val="24"/>
        </w:rPr>
        <w:t>（4）五大范畴</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EEAF6"/>
          </w:tcPr>
          <w:p>
            <w:r/>
            <w:r>
              <w:rPr>
                <w:rFonts w:ascii="Calibri" w:hAnsi="Calibri" w:eastAsia="宋体"/>
                <w:b/>
                <w:i w:val="0"/>
                <w:sz w:val="21"/>
              </w:rPr>
              <w:t>范畴</w:t>
            </w:r>
          </w:p>
        </w:tc>
        <w:tc>
          <w:tcPr>
            <w:tcW w:type="dxa" w:w="3118"/>
            <w:shd w:val="clear" w:fill="DEEAF6"/>
          </w:tcPr>
          <w:p>
            <w:r/>
            <w:r>
              <w:rPr>
                <w:rFonts w:ascii="Calibri" w:hAnsi="Calibri" w:eastAsia="宋体"/>
                <w:b/>
                <w:i w:val="0"/>
                <w:sz w:val="21"/>
              </w:rPr>
              <w:t>含义一句话</w:t>
            </w:r>
          </w:p>
        </w:tc>
        <w:tc>
          <w:tcPr>
            <w:tcW w:type="dxa" w:w="4252"/>
            <w:shd w:val="clear" w:fill="DEEAF6"/>
          </w:tcPr>
          <w:p>
            <w:r/>
            <w:r>
              <w:rPr>
                <w:rFonts w:ascii="Calibri" w:hAnsi="Calibri" w:eastAsia="宋体"/>
                <w:b/>
                <w:i w:val="0"/>
                <w:sz w:val="21"/>
              </w:rPr>
              <w:t>常考方向</w:t>
            </w:r>
          </w:p>
        </w:tc>
      </w:tr>
      <w:tr>
        <w:tc>
          <w:tcPr>
            <w:tcW w:type="dxa" w:w="1701"/>
          </w:tcPr>
          <w:p>
            <w:r/>
            <w:r>
              <w:rPr>
                <w:rFonts w:ascii="Calibri" w:hAnsi="Calibri" w:eastAsia="宋体"/>
                <w:b w:val="0"/>
                <w:i w:val="0"/>
                <w:sz w:val="21"/>
              </w:rPr>
              <w:t>原因与结果</w:t>
            </w:r>
          </w:p>
        </w:tc>
        <w:tc>
          <w:tcPr>
            <w:tcW w:type="dxa" w:w="3118"/>
          </w:tcPr>
          <w:p>
            <w:r/>
            <w:r>
              <w:rPr>
                <w:rFonts w:ascii="Calibri" w:hAnsi="Calibri" w:eastAsia="宋体"/>
                <w:b w:val="0"/>
                <w:i w:val="0"/>
                <w:sz w:val="21"/>
              </w:rPr>
              <w:t>引起与被引起的关系</w:t>
            </w:r>
          </w:p>
        </w:tc>
        <w:tc>
          <w:tcPr>
            <w:tcW w:type="dxa" w:w="4252"/>
          </w:tcPr>
          <w:p>
            <w:r/>
            <w:r>
              <w:rPr>
                <w:rFonts w:ascii="Calibri" w:hAnsi="Calibri" w:eastAsia="宋体"/>
                <w:b w:val="0"/>
                <w:i w:val="0"/>
                <w:sz w:val="21"/>
              </w:rPr>
              <w:t>因果联系具有客观性、普遍性</w:t>
            </w:r>
          </w:p>
        </w:tc>
      </w:tr>
      <w:tr>
        <w:tc>
          <w:tcPr>
            <w:tcW w:type="dxa" w:w="1701"/>
          </w:tcPr>
          <w:p>
            <w:r/>
            <w:r>
              <w:rPr>
                <w:rFonts w:ascii="Calibri" w:hAnsi="Calibri" w:eastAsia="宋体"/>
                <w:b w:val="0"/>
                <w:i w:val="0"/>
                <w:sz w:val="21"/>
              </w:rPr>
              <w:t>必然与偶然</w:t>
            </w:r>
          </w:p>
        </w:tc>
        <w:tc>
          <w:tcPr>
            <w:tcW w:type="dxa" w:w="3118"/>
          </w:tcPr>
          <w:p>
            <w:r/>
            <w:r>
              <w:rPr>
                <w:rFonts w:ascii="Calibri" w:hAnsi="Calibri" w:eastAsia="宋体"/>
                <w:b w:val="0"/>
                <w:i w:val="0"/>
                <w:sz w:val="21"/>
              </w:rPr>
              <w:t>确定趋势与不确定表现</w:t>
            </w:r>
          </w:p>
        </w:tc>
        <w:tc>
          <w:tcPr>
            <w:tcW w:type="dxa" w:w="4252"/>
          </w:tcPr>
          <w:p>
            <w:r/>
            <w:r>
              <w:rPr>
                <w:rFonts w:ascii="Calibri" w:hAnsi="Calibri" w:eastAsia="宋体"/>
                <w:b w:val="0"/>
                <w:i w:val="0"/>
                <w:sz w:val="21"/>
              </w:rPr>
              <w:t>必然性通过偶然性表现出来</w:t>
            </w:r>
          </w:p>
        </w:tc>
      </w:tr>
      <w:tr>
        <w:tc>
          <w:tcPr>
            <w:tcW w:type="dxa" w:w="1701"/>
          </w:tcPr>
          <w:p>
            <w:r/>
            <w:r>
              <w:rPr>
                <w:rFonts w:ascii="Calibri" w:hAnsi="Calibri" w:eastAsia="宋体"/>
                <w:b w:val="0"/>
                <w:i w:val="0"/>
                <w:sz w:val="21"/>
              </w:rPr>
              <w:t>可能与现实</w:t>
            </w:r>
          </w:p>
        </w:tc>
        <w:tc>
          <w:tcPr>
            <w:tcW w:type="dxa" w:w="3118"/>
          </w:tcPr>
          <w:p>
            <w:r/>
            <w:r>
              <w:rPr>
                <w:rFonts w:ascii="Calibri" w:hAnsi="Calibri" w:eastAsia="宋体"/>
                <w:b w:val="0"/>
                <w:i w:val="0"/>
                <w:sz w:val="21"/>
              </w:rPr>
              <w:t>潜在状态与已实现状态</w:t>
            </w:r>
          </w:p>
        </w:tc>
        <w:tc>
          <w:tcPr>
            <w:tcW w:type="dxa" w:w="4252"/>
          </w:tcPr>
          <w:p>
            <w:r/>
            <w:r>
              <w:rPr>
                <w:rFonts w:ascii="Calibri" w:hAnsi="Calibri" w:eastAsia="宋体"/>
                <w:b w:val="0"/>
                <w:i w:val="0"/>
                <w:sz w:val="21"/>
              </w:rPr>
              <w:t>可能性向现实转化需要条件</w:t>
            </w:r>
          </w:p>
        </w:tc>
      </w:tr>
      <w:tr>
        <w:tc>
          <w:tcPr>
            <w:tcW w:type="dxa" w:w="1701"/>
          </w:tcPr>
          <w:p>
            <w:r/>
            <w:r>
              <w:rPr>
                <w:rFonts w:ascii="Calibri" w:hAnsi="Calibri" w:eastAsia="宋体"/>
                <w:b w:val="0"/>
                <w:i w:val="0"/>
                <w:sz w:val="21"/>
              </w:rPr>
              <w:t>内容与形式</w:t>
            </w:r>
          </w:p>
        </w:tc>
        <w:tc>
          <w:tcPr>
            <w:tcW w:type="dxa" w:w="3118"/>
          </w:tcPr>
          <w:p>
            <w:r/>
            <w:r>
              <w:rPr>
                <w:rFonts w:ascii="Calibri" w:hAnsi="Calibri" w:eastAsia="宋体"/>
                <w:b w:val="0"/>
                <w:i w:val="0"/>
                <w:sz w:val="21"/>
              </w:rPr>
              <w:t>要素总和与结构表现</w:t>
            </w:r>
          </w:p>
        </w:tc>
        <w:tc>
          <w:tcPr>
            <w:tcW w:type="dxa" w:w="4252"/>
          </w:tcPr>
          <w:p>
            <w:r/>
            <w:r>
              <w:rPr>
                <w:rFonts w:ascii="Calibri" w:hAnsi="Calibri" w:eastAsia="宋体"/>
                <w:b w:val="0"/>
                <w:i w:val="0"/>
                <w:sz w:val="21"/>
              </w:rPr>
              <w:t>内容决定形式，形式反作用于内容</w:t>
            </w:r>
          </w:p>
        </w:tc>
      </w:tr>
      <w:tr>
        <w:tc>
          <w:tcPr>
            <w:tcW w:type="dxa" w:w="1701"/>
          </w:tcPr>
          <w:p>
            <w:r/>
            <w:r>
              <w:rPr>
                <w:rFonts w:ascii="Calibri" w:hAnsi="Calibri" w:eastAsia="宋体"/>
                <w:b w:val="0"/>
                <w:i w:val="0"/>
                <w:sz w:val="21"/>
              </w:rPr>
              <w:t>现象与本质</w:t>
            </w:r>
          </w:p>
        </w:tc>
        <w:tc>
          <w:tcPr>
            <w:tcW w:type="dxa" w:w="3118"/>
          </w:tcPr>
          <w:p>
            <w:r/>
            <w:r>
              <w:rPr>
                <w:rFonts w:ascii="Calibri" w:hAnsi="Calibri" w:eastAsia="宋体"/>
                <w:b w:val="0"/>
                <w:i w:val="0"/>
                <w:sz w:val="21"/>
              </w:rPr>
              <w:t>外部表现与内部联系</w:t>
            </w:r>
          </w:p>
        </w:tc>
        <w:tc>
          <w:tcPr>
            <w:tcW w:type="dxa" w:w="4252"/>
          </w:tcPr>
          <w:p>
            <w:r/>
            <w:r>
              <w:rPr>
                <w:rFonts w:ascii="Calibri" w:hAnsi="Calibri" w:eastAsia="宋体"/>
                <w:b w:val="0"/>
                <w:i w:val="0"/>
                <w:sz w:val="21"/>
              </w:rPr>
              <w:t>透过现象看本质</w:t>
            </w:r>
          </w:p>
        </w:tc>
      </w:tr>
    </w:tbl>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三大规律中"对立统一规律"考得最多，分析题首选它；五大范畴选择题常考"现象与本质""原因与结果"的辨析，注意"本质"不等于"现象"。</w:t>
      </w:r>
    </w:p>
    <w:p>
      <w:pPr>
        <w:spacing w:after="0" w:line="276" w:lineRule="auto"/>
        <w:ind w:left="340"/>
        <w:shd w:val="clear" w:fill="F2F2F2"/>
      </w:pPr>
      <w:r>
        <w:rPr>
          <w:rFonts w:ascii="Consolas" w:hAnsi="Consolas" w:eastAsia="等线"/>
          <w:b w:val="0"/>
          <w:i w:val="0"/>
          <w:sz w:val="20"/>
        </w:rPr>
        <w:t>辩证法框架</w:t>
      </w:r>
    </w:p>
    <w:p>
      <w:pPr>
        <w:spacing w:after="0" w:line="276" w:lineRule="auto"/>
        <w:ind w:left="340"/>
        <w:shd w:val="clear" w:fill="F2F2F2"/>
      </w:pPr>
      <w:r>
        <w:rPr>
          <w:rFonts w:ascii="Consolas" w:hAnsi="Consolas" w:eastAsia="等线"/>
          <w:b w:val="0"/>
          <w:i w:val="0"/>
          <w:sz w:val="20"/>
        </w:rPr>
        <w:t>对立统一（核心）：同一/斗争、普遍/特殊、主次矛盾、主次方面</w:t>
      </w:r>
    </w:p>
    <w:p>
      <w:pPr>
        <w:spacing w:after="0" w:line="276" w:lineRule="auto"/>
        <w:ind w:left="340"/>
        <w:shd w:val="clear" w:fill="F2F2F2"/>
      </w:pPr>
      <w:r>
        <w:rPr>
          <w:rFonts w:ascii="Consolas" w:hAnsi="Consolas" w:eastAsia="等线"/>
          <w:b w:val="0"/>
          <w:i w:val="0"/>
          <w:sz w:val="20"/>
        </w:rPr>
        <w:t>量变质变：量变→质变→新量变；把握"度"</w:t>
      </w:r>
    </w:p>
    <w:p>
      <w:pPr>
        <w:spacing w:after="0" w:line="276" w:lineRule="auto"/>
        <w:ind w:left="340"/>
        <w:shd w:val="clear" w:fill="F2F2F2"/>
      </w:pPr>
      <w:r>
        <w:rPr>
          <w:rFonts w:ascii="Consolas" w:hAnsi="Consolas" w:eastAsia="等线"/>
          <w:b w:val="0"/>
          <w:i w:val="0"/>
          <w:sz w:val="20"/>
        </w:rPr>
        <w:t>否定之否定：扬弃；螺旋式上升、波浪式前进</w:t>
      </w:r>
    </w:p>
    <w:p>
      <w:pPr>
        <w:spacing w:after="0" w:line="276" w:lineRule="auto"/>
        <w:ind w:left="340"/>
        <w:shd w:val="clear" w:fill="F2F2F2"/>
      </w:pPr>
      <w:r>
        <w:rPr>
          <w:rFonts w:ascii="Consolas" w:hAnsi="Consolas" w:eastAsia="等线"/>
          <w:b w:val="0"/>
          <w:i w:val="0"/>
          <w:sz w:val="20"/>
        </w:rPr>
        <w:t>五大范畴：原因结果 / 必然偶然 / 可能现实 / 内容形式 / 现象本质</w:t>
      </w:r>
    </w:p>
    <w:p>
      <w:pPr>
        <w:spacing w:after="0" w:line="276" w:lineRule="auto"/>
        <w:ind w:left="340"/>
        <w:shd w:val="clear" w:fill="F2F2F2"/>
      </w:pPr>
      <w:r>
        <w:rPr>
          <w:rFonts w:ascii="Consolas" w:hAnsi="Consolas" w:eastAsia="等线"/>
          <w:b w:val="0"/>
          <w:i w:val="0"/>
          <w:sz w:val="20"/>
        </w:rPr>
        <w:t>方法论：矛盾分析法、两点论与重点论统一、具体问题具体分析</w:t>
      </w:r>
    </w:p>
    <w:p>
      <w:pPr>
        <w:spacing w:before="200" w:after="120"/>
      </w:pPr>
      <w:r>
        <w:rPr>
          <w:rFonts w:ascii="SimHei" w:hAnsi="SimHei" w:eastAsia="黑体"/>
          <w:b/>
          <w:i w:val="0"/>
          <w:color w:val="1F4E79"/>
          <w:sz w:val="28"/>
        </w:rPr>
        <w:t>1.4 认识论：实践与认识、真理、价值</w:t>
      </w:r>
    </w:p>
    <w:p>
      <w:pPr>
        <w:spacing w:after="120" w:line="312" w:lineRule="auto"/>
        <w:ind w:firstLine="440"/>
      </w:pPr>
      <w:r>
        <w:rPr>
          <w:rFonts w:ascii="Calibri" w:hAnsi="Calibri" w:eastAsia="宋体"/>
          <w:b w:val="0"/>
          <w:i w:val="0"/>
          <w:sz w:val="22"/>
        </w:rPr>
        <w:t>认识论回答"人能不能认识世界、怎样认识世界"。</w:t>
      </w:r>
    </w:p>
    <w:p>
      <w:pPr>
        <w:pStyle w:val="ListBullet"/>
        <w:spacing w:after="60" w:line="312" w:lineRule="auto"/>
      </w:pPr>
      <w:r>
        <w:rPr>
          <w:rFonts w:ascii="Calibri" w:hAnsi="Calibri" w:eastAsia="宋体"/>
          <w:b w:val="0"/>
          <w:i w:val="0"/>
          <w:sz w:val="22"/>
        </w:rPr>
        <w:t>实践与认识：实践是认识的来源、动力、目的，是检验真理的唯一标准；认识反作用于实践，正确的认识指导实践，错误的认识阻碍实践。</w:t>
      </w:r>
    </w:p>
    <w:p>
      <w:pPr>
        <w:pStyle w:val="ListBullet"/>
        <w:spacing w:after="60" w:line="312" w:lineRule="auto"/>
      </w:pPr>
      <w:r>
        <w:rPr>
          <w:rFonts w:ascii="Calibri" w:hAnsi="Calibri" w:eastAsia="宋体"/>
          <w:b w:val="0"/>
          <w:i w:val="0"/>
          <w:sz w:val="22"/>
        </w:rPr>
        <w:t>真理：真理是标志主观与客观相符合的范畴，具有客观性；真理是绝对性与相对性的统一；真理与谬误相伴而生，在一定条件下相互转化。</w:t>
      </w:r>
    </w:p>
    <w:p>
      <w:pPr>
        <w:pStyle w:val="ListBullet"/>
        <w:spacing w:after="60" w:line="312" w:lineRule="auto"/>
      </w:pPr>
      <w:r>
        <w:rPr>
          <w:rFonts w:ascii="Calibri" w:hAnsi="Calibri" w:eastAsia="宋体"/>
          <w:b w:val="0"/>
          <w:i w:val="0"/>
          <w:sz w:val="22"/>
        </w:rPr>
        <w:t>价值：价值是客体属性对主体需要的满足关系；价值评价具有主体性；坚持真理尺度和价值尺度的统一。</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"实践是检验真理的唯一标准"——这里的"唯一"是正确表述；但选项中若说"逻辑证明也可以检验真理"则是错的。见到"唯一"先想这句话，再想别的。</w:t>
      </w:r>
    </w:p>
    <w:p>
      <w:pPr>
        <w:spacing w:after="0" w:line="276" w:lineRule="auto"/>
        <w:ind w:left="340"/>
        <w:shd w:val="clear" w:fill="F2F2F2"/>
      </w:pPr>
      <w:r>
        <w:rPr>
          <w:rFonts w:ascii="Consolas" w:hAnsi="Consolas" w:eastAsia="等线"/>
          <w:b w:val="0"/>
          <w:i w:val="0"/>
          <w:sz w:val="20"/>
        </w:rPr>
        <w:t>认识论框架</w:t>
      </w:r>
    </w:p>
    <w:p>
      <w:pPr>
        <w:spacing w:after="0" w:line="276" w:lineRule="auto"/>
        <w:ind w:left="340"/>
        <w:shd w:val="clear" w:fill="F2F2F2"/>
      </w:pPr>
      <w:r>
        <w:rPr>
          <w:rFonts w:ascii="Consolas" w:hAnsi="Consolas" w:eastAsia="等线"/>
          <w:b w:val="0"/>
          <w:i w:val="0"/>
          <w:sz w:val="20"/>
        </w:rPr>
        <w:t>实践 ↔ 认识（来源 / 动力 / 目的 / 检验标准）</w:t>
      </w:r>
    </w:p>
    <w:p>
      <w:pPr>
        <w:spacing w:after="0" w:line="276" w:lineRule="auto"/>
        <w:ind w:left="340"/>
        <w:shd w:val="clear" w:fill="F2F2F2"/>
      </w:pPr>
      <w:r>
        <w:rPr>
          <w:rFonts w:ascii="Consolas" w:hAnsi="Consolas" w:eastAsia="等线"/>
          <w:b w:val="0"/>
          <w:i w:val="0"/>
          <w:sz w:val="20"/>
        </w:rPr>
        <w:t>真理：客观性 ＋ 绝对性与相对性统一；真理与谬误相互转化</w:t>
      </w:r>
    </w:p>
    <w:p>
      <w:pPr>
        <w:spacing w:after="0" w:line="276" w:lineRule="auto"/>
        <w:ind w:left="340"/>
        <w:shd w:val="clear" w:fill="F2F2F2"/>
      </w:pPr>
      <w:r>
        <w:rPr>
          <w:rFonts w:ascii="Consolas" w:hAnsi="Consolas" w:eastAsia="等线"/>
          <w:b w:val="0"/>
          <w:i w:val="0"/>
          <w:sz w:val="20"/>
        </w:rPr>
        <w:t>价值：真理尺度 ＋ 价值尺度统一</w:t>
      </w:r>
    </w:p>
    <w:p>
      <w:pPr>
        <w:spacing w:after="0" w:line="276" w:lineRule="auto"/>
        <w:ind w:left="340"/>
        <w:shd w:val="clear" w:fill="F2F2F2"/>
      </w:pPr>
      <w:r>
        <w:rPr>
          <w:rFonts w:ascii="Consolas" w:hAnsi="Consolas" w:eastAsia="等线"/>
          <w:b w:val="0"/>
          <w:i w:val="0"/>
          <w:sz w:val="20"/>
        </w:rPr>
        <w:t>方法论：实践第一、实事求是、在实践中检验和发展真理</w:t>
      </w:r>
    </w:p>
    <w:p>
      <w:pPr>
        <w:spacing w:before="200" w:after="120"/>
      </w:pPr>
      <w:r>
        <w:rPr>
          <w:rFonts w:ascii="SimHei" w:hAnsi="SimHei" w:eastAsia="黑体"/>
          <w:b/>
          <w:i w:val="0"/>
          <w:color w:val="1F4E79"/>
          <w:sz w:val="28"/>
        </w:rPr>
        <w:t>1.5 唯物史观</w:t>
      </w:r>
    </w:p>
    <w:p>
      <w:pPr>
        <w:spacing w:after="120" w:line="312" w:lineRule="auto"/>
        <w:ind w:firstLine="440"/>
      </w:pPr>
      <w:r>
        <w:rPr>
          <w:rFonts w:ascii="Calibri" w:hAnsi="Calibri" w:eastAsia="宋体"/>
          <w:b w:val="0"/>
          <w:i w:val="0"/>
          <w:sz w:val="22"/>
        </w:rPr>
        <w:t>唯物史观回答"社会历史发展的规律"问题，是马克思的两大发现之一。</w:t>
      </w:r>
    </w:p>
    <w:p>
      <w:pPr>
        <w:pStyle w:val="ListBullet"/>
        <w:spacing w:after="60" w:line="312" w:lineRule="auto"/>
      </w:pPr>
      <w:r>
        <w:rPr>
          <w:rFonts w:ascii="Calibri" w:hAnsi="Calibri" w:eastAsia="宋体"/>
          <w:b w:val="0"/>
          <w:i w:val="0"/>
          <w:sz w:val="22"/>
        </w:rPr>
        <w:t>社会存在与社会意识：社会存在决定社会意识；社会意识具有相对独立性，并反作用于社会存在（先进的促进、落后的阻碍）。</w:t>
      </w:r>
    </w:p>
    <w:p>
      <w:pPr>
        <w:pStyle w:val="ListBullet"/>
        <w:spacing w:after="60" w:line="312" w:lineRule="auto"/>
      </w:pPr>
      <w:r>
        <w:rPr>
          <w:rFonts w:ascii="Calibri" w:hAnsi="Calibri" w:eastAsia="宋体"/>
          <w:b w:val="0"/>
          <w:i w:val="0"/>
          <w:sz w:val="22"/>
        </w:rPr>
        <w:t>社会基本矛盾：生产力与生产关系的矛盾、经济基础与上层建筑的矛盾。生产力是社会发展的最终决定力量；生产关系一定要适合生产力状况。</w:t>
      </w:r>
    </w:p>
    <w:p>
      <w:pPr>
        <w:pStyle w:val="ListBullet"/>
        <w:spacing w:after="60" w:line="312" w:lineRule="auto"/>
      </w:pPr>
      <w:r>
        <w:rPr>
          <w:rFonts w:ascii="Calibri" w:hAnsi="Calibri" w:eastAsia="宋体"/>
          <w:b w:val="0"/>
          <w:i w:val="0"/>
          <w:sz w:val="22"/>
        </w:rPr>
        <w:t>人民群众：人民群众是历史的创造者（物质财富、精神财富的创造者，社会变革的决定力量）；要坚持群众观点和群众路线。</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历史观常考"英雄史观 vs 群众史观"：历史是人民群众创造的，不是英雄个人创造的；但杰出人物在历史发展中具有重要作用，二者并不矛盾。</w:t>
      </w:r>
    </w:p>
    <w:p>
      <w:pPr>
        <w:spacing w:after="0" w:line="276" w:lineRule="auto"/>
        <w:ind w:left="340"/>
        <w:shd w:val="clear" w:fill="F2F2F2"/>
      </w:pPr>
      <w:r>
        <w:rPr>
          <w:rFonts w:ascii="Consolas" w:hAnsi="Consolas" w:eastAsia="等线"/>
          <w:b w:val="0"/>
          <w:i w:val="0"/>
          <w:sz w:val="20"/>
        </w:rPr>
        <w:t>唯物史观框架</w:t>
      </w:r>
    </w:p>
    <w:p>
      <w:pPr>
        <w:spacing w:after="0" w:line="276" w:lineRule="auto"/>
        <w:ind w:left="340"/>
        <w:shd w:val="clear" w:fill="F2F2F2"/>
      </w:pPr>
      <w:r>
        <w:rPr>
          <w:rFonts w:ascii="Consolas" w:hAnsi="Consolas" w:eastAsia="等线"/>
          <w:b w:val="0"/>
          <w:i w:val="0"/>
          <w:sz w:val="20"/>
        </w:rPr>
        <w:t>社会存在（物质生活条件）决定社会意识</w:t>
      </w:r>
    </w:p>
    <w:p>
      <w:pPr>
        <w:spacing w:after="0" w:line="276" w:lineRule="auto"/>
        <w:ind w:left="340"/>
        <w:shd w:val="clear" w:fill="F2F2F2"/>
      </w:pPr>
      <w:r>
        <w:rPr>
          <w:rFonts w:ascii="Consolas" w:hAnsi="Consolas" w:eastAsia="等线"/>
          <w:b w:val="0"/>
          <w:i w:val="0"/>
          <w:sz w:val="20"/>
        </w:rPr>
        <w:t>社会基本矛盾 = 生产力/生产关系 ＋ 经济基础/上层建筑</w:t>
      </w:r>
    </w:p>
    <w:p>
      <w:pPr>
        <w:spacing w:after="0" w:line="276" w:lineRule="auto"/>
        <w:ind w:left="340"/>
        <w:shd w:val="clear" w:fill="F2F2F2"/>
      </w:pPr>
      <w:r>
        <w:rPr>
          <w:rFonts w:ascii="Consolas" w:hAnsi="Consolas" w:eastAsia="等线"/>
          <w:b w:val="0"/>
          <w:i w:val="0"/>
          <w:sz w:val="20"/>
        </w:rPr>
        <w:t xml:space="preserve">  → 生产力决定生产关系；经济基础决定上层建筑</w:t>
      </w:r>
    </w:p>
    <w:p>
      <w:pPr>
        <w:spacing w:after="0" w:line="276" w:lineRule="auto"/>
        <w:ind w:left="340"/>
        <w:shd w:val="clear" w:fill="F2F2F2"/>
      </w:pPr>
      <w:r>
        <w:rPr>
          <w:rFonts w:ascii="Consolas" w:hAnsi="Consolas" w:eastAsia="等线"/>
          <w:b w:val="0"/>
          <w:i w:val="0"/>
          <w:sz w:val="20"/>
        </w:rPr>
        <w:t xml:space="preserve">  → 上层建筑对经济基础有反作用</w:t>
      </w:r>
    </w:p>
    <w:p>
      <w:pPr>
        <w:spacing w:after="0" w:line="276" w:lineRule="auto"/>
        <w:ind w:left="340"/>
        <w:shd w:val="clear" w:fill="F2F2F2"/>
      </w:pPr>
      <w:r>
        <w:rPr>
          <w:rFonts w:ascii="Consolas" w:hAnsi="Consolas" w:eastAsia="等线"/>
          <w:b w:val="0"/>
          <w:i w:val="0"/>
          <w:sz w:val="20"/>
        </w:rPr>
        <w:t>人民群众是历史创造者 → 群众观点、群众路线</w:t>
      </w:r>
    </w:p>
    <w:p>
      <w:pPr>
        <w:spacing w:after="0" w:line="276" w:lineRule="auto"/>
        <w:ind w:left="340"/>
        <w:shd w:val="clear" w:fill="F2F2F2"/>
      </w:pPr>
      <w:r>
        <w:rPr>
          <w:rFonts w:ascii="Consolas" w:hAnsi="Consolas" w:eastAsia="等线"/>
          <w:b w:val="0"/>
          <w:i w:val="0"/>
          <w:sz w:val="20"/>
        </w:rPr>
        <w:t>社会发展规律：生产关系一定要适合生产力状况的规律等</w:t>
      </w:r>
    </w:p>
    <w:p>
      <w:pPr>
        <w:spacing w:before="200" w:after="120"/>
      </w:pPr>
      <w:r>
        <w:rPr>
          <w:rFonts w:ascii="SimHei" w:hAnsi="SimHei" w:eastAsia="黑体"/>
          <w:b/>
          <w:i w:val="0"/>
          <w:color w:val="1F4E79"/>
          <w:sz w:val="28"/>
        </w:rPr>
        <w:t>1.6 政经概要（马克思主义政治经济学）</w:t>
      </w:r>
    </w:p>
    <w:p>
      <w:pPr>
        <w:spacing w:after="120" w:line="312" w:lineRule="auto"/>
        <w:ind w:firstLine="440"/>
      </w:pPr>
      <w:r>
        <w:rPr>
          <w:rFonts w:ascii="Calibri" w:hAnsi="Calibri" w:eastAsia="宋体"/>
          <w:b w:val="0"/>
          <w:i w:val="0"/>
          <w:sz w:val="22"/>
        </w:rPr>
        <w:t>政治经济学部分分值小、概念多，重点记三件事：商品二因素、劳动二重性、剩余价值。</w:t>
      </w:r>
    </w:p>
    <w:p>
      <w:pPr>
        <w:pStyle w:val="ListBullet"/>
        <w:spacing w:after="60" w:line="312" w:lineRule="auto"/>
      </w:pPr>
      <w:r>
        <w:rPr>
          <w:rFonts w:ascii="Calibri" w:hAnsi="Calibri" w:eastAsia="宋体"/>
          <w:b w:val="0"/>
          <w:i w:val="0"/>
          <w:sz w:val="22"/>
        </w:rPr>
        <w:t>商品二因素：使用价值（能满足人的需要的属性）与价值（凝结在商品中的无差别人类劳动）。商品是使用价值和价值的统一体。</w:t>
      </w:r>
    </w:p>
    <w:p>
      <w:pPr>
        <w:pStyle w:val="ListBullet"/>
        <w:spacing w:after="60" w:line="312" w:lineRule="auto"/>
      </w:pPr>
      <w:r>
        <w:rPr>
          <w:rFonts w:ascii="Calibri" w:hAnsi="Calibri" w:eastAsia="宋体"/>
          <w:b w:val="0"/>
          <w:i w:val="0"/>
          <w:sz w:val="22"/>
        </w:rPr>
        <w:t>劳动二重性：具体劳动创造使用价值，抽象劳动创造价值。劳动二重性是理解政治经济学的枢纽。</w:t>
      </w:r>
    </w:p>
    <w:p>
      <w:pPr>
        <w:pStyle w:val="ListBullet"/>
        <w:spacing w:after="60" w:line="312" w:lineRule="auto"/>
      </w:pPr>
      <w:r>
        <w:rPr>
          <w:rFonts w:ascii="Calibri" w:hAnsi="Calibri" w:eastAsia="宋体"/>
          <w:b w:val="0"/>
          <w:i w:val="0"/>
          <w:sz w:val="22"/>
        </w:rPr>
        <w:t>剩余价值：雇佣工人创造的、被资本家无偿占有的超过劳动力价值的价值。绝对剩余价值靠延长劳动时间，相对剩余价值靠提高社会劳动生产率，超额剩余价值是个别企业率先提高劳动生产率获得的。</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政经概念"张冠李戴"是高频陷阱：如"具体劳动创造价值"是错的（应是抽象劳动）。把概念表背熟，这类题就是送分题。</w:t>
      </w:r>
    </w:p>
    <w:p>
      <w:pPr>
        <w:spacing w:after="0" w:line="276" w:lineRule="auto"/>
        <w:ind w:left="340"/>
        <w:shd w:val="clear" w:fill="F2F2F2"/>
      </w:pPr>
      <w:r>
        <w:rPr>
          <w:rFonts w:ascii="Consolas" w:hAnsi="Consolas" w:eastAsia="等线"/>
          <w:b w:val="0"/>
          <w:i w:val="0"/>
          <w:sz w:val="20"/>
        </w:rPr>
        <w:t>政经框架</w:t>
      </w:r>
    </w:p>
    <w:p>
      <w:pPr>
        <w:spacing w:after="0" w:line="276" w:lineRule="auto"/>
        <w:ind w:left="340"/>
        <w:shd w:val="clear" w:fill="F2F2F2"/>
      </w:pPr>
      <w:r>
        <w:rPr>
          <w:rFonts w:ascii="Consolas" w:hAnsi="Consolas" w:eastAsia="等线"/>
          <w:b w:val="0"/>
          <w:i w:val="0"/>
          <w:sz w:val="20"/>
        </w:rPr>
        <w:t>商品：使用价值 ＋ 价值（二因素）</w:t>
      </w:r>
    </w:p>
    <w:p>
      <w:pPr>
        <w:spacing w:after="0" w:line="276" w:lineRule="auto"/>
        <w:ind w:left="340"/>
        <w:shd w:val="clear" w:fill="F2F2F2"/>
      </w:pPr>
      <w:r>
        <w:rPr>
          <w:rFonts w:ascii="Consolas" w:hAnsi="Consolas" w:eastAsia="等线"/>
          <w:b w:val="0"/>
          <w:i w:val="0"/>
          <w:sz w:val="20"/>
        </w:rPr>
        <w:t>劳动：具体劳动（创造使用价值）＋ 抽象劳动（创造价值）</w:t>
      </w:r>
    </w:p>
    <w:p>
      <w:pPr>
        <w:spacing w:after="0" w:line="276" w:lineRule="auto"/>
        <w:ind w:left="340"/>
        <w:shd w:val="clear" w:fill="F2F2F2"/>
      </w:pPr>
      <w:r>
        <w:rPr>
          <w:rFonts w:ascii="Consolas" w:hAnsi="Consolas" w:eastAsia="等线"/>
          <w:b w:val="0"/>
          <w:i w:val="0"/>
          <w:sz w:val="20"/>
        </w:rPr>
        <w:t>货币：从商品中分离出来的固定充当一般等价物的商品</w:t>
      </w:r>
    </w:p>
    <w:p>
      <w:pPr>
        <w:spacing w:after="0" w:line="276" w:lineRule="auto"/>
        <w:ind w:left="340"/>
        <w:shd w:val="clear" w:fill="F2F2F2"/>
      </w:pPr>
      <w:r>
        <w:rPr>
          <w:rFonts w:ascii="Consolas" w:hAnsi="Consolas" w:eastAsia="等线"/>
          <w:b w:val="0"/>
          <w:i w:val="0"/>
          <w:sz w:val="20"/>
        </w:rPr>
        <w:t>剩余价值：工人创造、被资本家无偿占有 → 剥削的秘密</w:t>
      </w:r>
    </w:p>
    <w:p>
      <w:pPr>
        <w:spacing w:after="0" w:line="276" w:lineRule="auto"/>
        <w:ind w:left="340"/>
        <w:shd w:val="clear" w:fill="F2F2F2"/>
      </w:pPr>
      <w:r>
        <w:rPr>
          <w:rFonts w:ascii="Consolas" w:hAnsi="Consolas" w:eastAsia="等线"/>
          <w:b w:val="0"/>
          <w:i w:val="0"/>
          <w:sz w:val="20"/>
        </w:rPr>
        <w:t>资本：能带来剩余价值的价值；不变资本/可变资本</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本章小结：马原答题永远走"原理—分析—总结"；分析题找不准原理时，先写"矛盾分析法＋实践与认识"，再往材料上靠，比写错冷门原理得分高。</w:t>
      </w:r>
    </w:p>
    <w:p>
      <w:pPr>
        <w:spacing w:before="280" w:after="120"/>
      </w:pPr>
      <w:r>
        <w:rPr>
          <w:rFonts w:ascii="SimHei" w:hAnsi="SimHei" w:eastAsia="黑体"/>
          <w:b/>
          <w:i w:val="0"/>
          <w:color w:val="1F4E79"/>
          <w:sz w:val="32"/>
        </w:rPr>
        <w:t>第2章 毛中特与习近平新时代中国特色社会主义思想</w:t>
      </w:r>
    </w:p>
    <w:p>
      <w:pPr>
        <w:spacing w:after="120" w:line="312" w:lineRule="auto"/>
        <w:ind w:firstLine="440"/>
      </w:pPr>
      <w:r>
        <w:rPr>
          <w:rFonts w:ascii="Calibri" w:hAnsi="Calibri" w:eastAsia="宋体"/>
          <w:b w:val="0"/>
          <w:i w:val="0"/>
          <w:sz w:val="22"/>
        </w:rPr>
        <w:t>章导语：这门课分值最大（约 30 分），但线索非常清晰——"革命—建设—改革—新时代"四段式。把它当"故事"来记：党在不同阶段面临什么问题、提出了什么理论、取得了什么成就。分析题第 35 题必考新时代内容，作答时"定位＋理论＋举措＋意义"四步走。</w:t>
      </w:r>
    </w:p>
    <w:p>
      <w:pPr>
        <w:spacing w:before="200" w:after="120"/>
      </w:pPr>
      <w:r>
        <w:rPr>
          <w:rFonts w:ascii="SimHei" w:hAnsi="SimHei" w:eastAsia="黑体"/>
          <w:b/>
          <w:i w:val="0"/>
          <w:color w:val="1F4E79"/>
          <w:sz w:val="28"/>
        </w:rPr>
        <w:t>2.1 新民主主义革命理论</w:t>
      </w:r>
    </w:p>
    <w:p>
      <w:pPr>
        <w:spacing w:after="120" w:line="312" w:lineRule="auto"/>
        <w:ind w:firstLine="440"/>
      </w:pPr>
      <w:r>
        <w:rPr>
          <w:rFonts w:ascii="Calibri" w:hAnsi="Calibri" w:eastAsia="宋体"/>
          <w:b w:val="0"/>
          <w:i w:val="0"/>
          <w:sz w:val="22"/>
        </w:rPr>
        <w:t>回答"中国革命是什么性质的革命、靠谁、打谁、怎么打"。</w:t>
      </w:r>
    </w:p>
    <w:p>
      <w:pPr>
        <w:pStyle w:val="ListBullet"/>
        <w:spacing w:after="60" w:line="312" w:lineRule="auto"/>
      </w:pPr>
      <w:r>
        <w:rPr>
          <w:rFonts w:ascii="Calibri" w:hAnsi="Calibri" w:eastAsia="宋体"/>
          <w:b w:val="0"/>
          <w:i w:val="0"/>
          <w:sz w:val="22"/>
        </w:rPr>
        <w:t>总路线：无产阶级领导的，人民大众的，反对帝国主义、封建主义和官僚资本主义的革命。革命对象俗称"三座大山"。</w:t>
      </w:r>
    </w:p>
    <w:p>
      <w:pPr>
        <w:pStyle w:val="ListBullet"/>
        <w:spacing w:after="60" w:line="312" w:lineRule="auto"/>
      </w:pPr>
      <w:r>
        <w:rPr>
          <w:rFonts w:ascii="Calibri" w:hAnsi="Calibri" w:eastAsia="宋体"/>
          <w:b w:val="0"/>
          <w:i w:val="0"/>
          <w:sz w:val="22"/>
        </w:rPr>
        <w:t>三大法宝：统一战线、武装斗争、党的建设。</w:t>
      </w:r>
    </w:p>
    <w:p>
      <w:pPr>
        <w:pStyle w:val="ListBullet"/>
        <w:spacing w:after="60" w:line="312" w:lineRule="auto"/>
      </w:pPr>
      <w:r>
        <w:rPr>
          <w:rFonts w:ascii="Calibri" w:hAnsi="Calibri" w:eastAsia="宋体"/>
          <w:b w:val="0"/>
          <w:i w:val="0"/>
          <w:sz w:val="22"/>
        </w:rPr>
        <w:t>革命道路：农村包围城市、武装夺取政权。</w:t>
      </w:r>
    </w:p>
    <w:p>
      <w:pPr>
        <w:pStyle w:val="ListBullet"/>
        <w:spacing w:after="60" w:line="312" w:lineRule="auto"/>
      </w:pPr>
      <w:r>
        <w:rPr>
          <w:rFonts w:ascii="Calibri" w:hAnsi="Calibri" w:eastAsia="宋体"/>
          <w:b w:val="0"/>
          <w:i w:val="0"/>
          <w:sz w:val="22"/>
        </w:rPr>
        <w:t>性质与前途：新民主主义革命是资产阶级民主革命，但前途是社会主义，不是资本主义。</w:t>
      </w:r>
    </w:p>
    <w:p>
      <w:pPr>
        <w:pStyle w:val="ListBullet"/>
        <w:spacing w:after="60" w:line="312" w:lineRule="auto"/>
      </w:pPr>
      <w:r>
        <w:rPr>
          <w:rFonts w:ascii="Calibri" w:hAnsi="Calibri" w:eastAsia="宋体"/>
          <w:b w:val="0"/>
          <w:i w:val="0"/>
          <w:sz w:val="22"/>
        </w:rPr>
        <w:t>三大纲领：政治纲领（推翻三座大山，建立新民主主义共和国）、经济纲领（没收地主土地归农民所有，没收官僚资本归新民主主义国家所有，保护民族工商业）、文化纲领（民族的、科学的、大众的文化）。</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高频考点：为什么革命领导权必须由无产阶级掌握（因为中国资产阶级的软弱性和妥协性）；"新民主主义革命是资产阶级民主革命，但前途是社会主义"这句辨析几乎年年出现。</w:t>
      </w:r>
    </w:p>
    <w:p>
      <w:pPr>
        <w:spacing w:after="0" w:line="276" w:lineRule="auto"/>
        <w:ind w:left="340"/>
        <w:shd w:val="clear" w:fill="F2F2F2"/>
      </w:pPr>
      <w:r>
        <w:rPr>
          <w:rFonts w:ascii="Consolas" w:hAnsi="Consolas" w:eastAsia="等线"/>
          <w:b w:val="0"/>
          <w:i w:val="0"/>
          <w:sz w:val="20"/>
        </w:rPr>
        <w:t>新民主主义革命框架</w:t>
      </w:r>
    </w:p>
    <w:p>
      <w:pPr>
        <w:spacing w:after="0" w:line="276" w:lineRule="auto"/>
        <w:ind w:left="340"/>
        <w:shd w:val="clear" w:fill="F2F2F2"/>
      </w:pPr>
      <w:r>
        <w:rPr>
          <w:rFonts w:ascii="Consolas" w:hAnsi="Consolas" w:eastAsia="等线"/>
          <w:b w:val="0"/>
          <w:i w:val="0"/>
          <w:sz w:val="20"/>
        </w:rPr>
        <w:t>总路线：无产阶级领导、人民大众、反帝反封反官僚</w:t>
      </w:r>
    </w:p>
    <w:p>
      <w:pPr>
        <w:spacing w:after="0" w:line="276" w:lineRule="auto"/>
        <w:ind w:left="340"/>
        <w:shd w:val="clear" w:fill="F2F2F2"/>
      </w:pPr>
      <w:r>
        <w:rPr>
          <w:rFonts w:ascii="Consolas" w:hAnsi="Consolas" w:eastAsia="等线"/>
          <w:b w:val="0"/>
          <w:i w:val="0"/>
          <w:sz w:val="20"/>
        </w:rPr>
        <w:t>对象：帝国主义、封建主义、官僚资本主义（三座大山）</w:t>
      </w:r>
    </w:p>
    <w:p>
      <w:pPr>
        <w:spacing w:after="0" w:line="276" w:lineRule="auto"/>
        <w:ind w:left="340"/>
        <w:shd w:val="clear" w:fill="F2F2F2"/>
      </w:pPr>
      <w:r>
        <w:rPr>
          <w:rFonts w:ascii="Consolas" w:hAnsi="Consolas" w:eastAsia="等线"/>
          <w:b w:val="0"/>
          <w:i w:val="0"/>
          <w:sz w:val="20"/>
        </w:rPr>
        <w:t>动力：工人阶级（领导）、农民阶级（主力）、城市小资产阶级、民族资产阶级</w:t>
      </w:r>
    </w:p>
    <w:p>
      <w:pPr>
        <w:spacing w:after="0" w:line="276" w:lineRule="auto"/>
        <w:ind w:left="340"/>
        <w:shd w:val="clear" w:fill="F2F2F2"/>
      </w:pPr>
      <w:r>
        <w:rPr>
          <w:rFonts w:ascii="Consolas" w:hAnsi="Consolas" w:eastAsia="等线"/>
          <w:b w:val="0"/>
          <w:i w:val="0"/>
          <w:sz w:val="20"/>
        </w:rPr>
        <w:t>三大法宝：统一战线、武装斗争、党的建设</w:t>
      </w:r>
    </w:p>
    <w:p>
      <w:pPr>
        <w:spacing w:after="0" w:line="276" w:lineRule="auto"/>
        <w:ind w:left="340"/>
        <w:shd w:val="clear" w:fill="F2F2F2"/>
      </w:pPr>
      <w:r>
        <w:rPr>
          <w:rFonts w:ascii="Consolas" w:hAnsi="Consolas" w:eastAsia="等线"/>
          <w:b w:val="0"/>
          <w:i w:val="0"/>
          <w:sz w:val="20"/>
        </w:rPr>
        <w:t>道路：农村包围城市、武装夺取政权</w:t>
      </w:r>
    </w:p>
    <w:p>
      <w:pPr>
        <w:spacing w:after="0" w:line="276" w:lineRule="auto"/>
        <w:ind w:left="340"/>
        <w:shd w:val="clear" w:fill="F2F2F2"/>
      </w:pPr>
      <w:r>
        <w:rPr>
          <w:rFonts w:ascii="Consolas" w:hAnsi="Consolas" w:eastAsia="等线"/>
          <w:b w:val="0"/>
          <w:i w:val="0"/>
          <w:sz w:val="20"/>
        </w:rPr>
        <w:t>三大纲领：政治 / 经济 / 文化</w:t>
      </w:r>
    </w:p>
    <w:p>
      <w:pPr>
        <w:spacing w:before="200" w:after="120"/>
      </w:pPr>
      <w:r>
        <w:rPr>
          <w:rFonts w:ascii="SimHei" w:hAnsi="SimHei" w:eastAsia="黑体"/>
          <w:b/>
          <w:i w:val="0"/>
          <w:color w:val="1F4E79"/>
          <w:sz w:val="28"/>
        </w:rPr>
        <w:t>2.2 社会主义改造（1949—1956）</w:t>
      </w:r>
    </w:p>
    <w:p>
      <w:pPr>
        <w:spacing w:after="120" w:line="312" w:lineRule="auto"/>
        <w:ind w:firstLine="440"/>
      </w:pPr>
      <w:r>
        <w:rPr>
          <w:rFonts w:ascii="Calibri" w:hAnsi="Calibri" w:eastAsia="宋体"/>
          <w:b w:val="0"/>
          <w:i w:val="0"/>
          <w:sz w:val="22"/>
        </w:rPr>
        <w:t>回答"怎样从新民主主义过渡到社会主义"。</w:t>
      </w:r>
    </w:p>
    <w:p>
      <w:pPr>
        <w:pStyle w:val="ListBullet"/>
        <w:spacing w:after="60" w:line="312" w:lineRule="auto"/>
      </w:pPr>
      <w:r>
        <w:rPr>
          <w:rFonts w:ascii="Calibri" w:hAnsi="Calibri" w:eastAsia="宋体"/>
          <w:b w:val="0"/>
          <w:i w:val="0"/>
          <w:sz w:val="22"/>
        </w:rPr>
        <w:t>过渡时期总路线："一化三改"——逐步实现国家的社会主义工业化（主体），逐步实现对农业、手工业和资本主义工商业的社会主义改造（两翼）。</w:t>
      </w:r>
    </w:p>
    <w:p>
      <w:pPr>
        <w:pStyle w:val="ListBullet"/>
        <w:spacing w:after="60" w:line="312" w:lineRule="auto"/>
      </w:pPr>
      <w:r>
        <w:rPr>
          <w:rFonts w:ascii="Calibri" w:hAnsi="Calibri" w:eastAsia="宋体"/>
          <w:b w:val="0"/>
          <w:i w:val="0"/>
          <w:sz w:val="22"/>
        </w:rPr>
        <w:t>农业：互助组→初级农业生产合作社→高级农业生产合作社，循序渐进、自愿互利。</w:t>
      </w:r>
    </w:p>
    <w:p>
      <w:pPr>
        <w:pStyle w:val="ListBullet"/>
        <w:spacing w:after="60" w:line="312" w:lineRule="auto"/>
      </w:pPr>
      <w:r>
        <w:rPr>
          <w:rFonts w:ascii="Calibri" w:hAnsi="Calibri" w:eastAsia="宋体"/>
          <w:b w:val="0"/>
          <w:i w:val="0"/>
          <w:sz w:val="22"/>
        </w:rPr>
        <w:t>手工业：供销小组→供销合作社→生产合作社。</w:t>
      </w:r>
    </w:p>
    <w:p>
      <w:pPr>
        <w:pStyle w:val="ListBullet"/>
        <w:spacing w:after="60" w:line="312" w:lineRule="auto"/>
      </w:pPr>
      <w:r>
        <w:rPr>
          <w:rFonts w:ascii="Calibri" w:hAnsi="Calibri" w:eastAsia="宋体"/>
          <w:b w:val="0"/>
          <w:i w:val="0"/>
          <w:sz w:val="22"/>
        </w:rPr>
        <w:t>资本主义工商业：采取"和平赎买"政策，通过国家资本主义由低级（加工订货、统购包销、经销代销）到高级（公私合营）逐步过渡。</w:t>
      </w:r>
    </w:p>
    <w:p>
      <w:pPr>
        <w:pStyle w:val="ListBullet"/>
        <w:spacing w:after="60" w:line="312" w:lineRule="auto"/>
      </w:pPr>
      <w:r>
        <w:rPr>
          <w:rFonts w:ascii="Calibri" w:hAnsi="Calibri" w:eastAsia="宋体"/>
          <w:b w:val="0"/>
          <w:i w:val="0"/>
          <w:sz w:val="22"/>
        </w:rPr>
        <w:t>结果：1956 年底三大改造基本完成，社会主义基本制度全面确立，我国进入社会主义初级阶段。</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"和平赎买"是中国共产党对马克思、恩格斯、列宁"和平赎买"设想在中国的成功实践，实现了对资产阶级的和平改造，这是中国社会主义改造的独创性贡献，选择题常考。</w:t>
      </w:r>
    </w:p>
    <w:p>
      <w:pPr>
        <w:spacing w:after="0" w:line="276" w:lineRule="auto"/>
        <w:ind w:left="340"/>
        <w:shd w:val="clear" w:fill="F2F2F2"/>
      </w:pPr>
      <w:r>
        <w:rPr>
          <w:rFonts w:ascii="Consolas" w:hAnsi="Consolas" w:eastAsia="等线"/>
          <w:b w:val="0"/>
          <w:i w:val="0"/>
          <w:sz w:val="20"/>
        </w:rPr>
        <w:t>社会主义改造框架</w:t>
      </w:r>
    </w:p>
    <w:p>
      <w:pPr>
        <w:spacing w:after="0" w:line="276" w:lineRule="auto"/>
        <w:ind w:left="340"/>
        <w:shd w:val="clear" w:fill="F2F2F2"/>
      </w:pPr>
      <w:r>
        <w:rPr>
          <w:rFonts w:ascii="Consolas" w:hAnsi="Consolas" w:eastAsia="等线"/>
          <w:b w:val="0"/>
          <w:i w:val="0"/>
          <w:sz w:val="20"/>
        </w:rPr>
        <w:t>总路线：一化（社会主义工业化，主体）＋ 三改（农、手、资，两翼）</w:t>
      </w:r>
    </w:p>
    <w:p>
      <w:pPr>
        <w:spacing w:after="0" w:line="276" w:lineRule="auto"/>
        <w:ind w:left="340"/>
        <w:shd w:val="clear" w:fill="F2F2F2"/>
      </w:pPr>
      <w:r>
        <w:rPr>
          <w:rFonts w:ascii="Consolas" w:hAnsi="Consolas" w:eastAsia="等线"/>
          <w:b w:val="0"/>
          <w:i w:val="0"/>
          <w:sz w:val="20"/>
        </w:rPr>
        <w:t>农业：互助组 → 初级社 → 高级社</w:t>
      </w:r>
    </w:p>
    <w:p>
      <w:pPr>
        <w:spacing w:after="0" w:line="276" w:lineRule="auto"/>
        <w:ind w:left="340"/>
        <w:shd w:val="clear" w:fill="F2F2F2"/>
      </w:pPr>
      <w:r>
        <w:rPr>
          <w:rFonts w:ascii="Consolas" w:hAnsi="Consolas" w:eastAsia="等线"/>
          <w:b w:val="0"/>
          <w:i w:val="0"/>
          <w:sz w:val="20"/>
        </w:rPr>
        <w:t>手工业：供销小组 → 供销合作社 → 生产合作社</w:t>
      </w:r>
    </w:p>
    <w:p>
      <w:pPr>
        <w:spacing w:after="0" w:line="276" w:lineRule="auto"/>
        <w:ind w:left="340"/>
        <w:shd w:val="clear" w:fill="F2F2F2"/>
      </w:pPr>
      <w:r>
        <w:rPr>
          <w:rFonts w:ascii="Consolas" w:hAnsi="Consolas" w:eastAsia="等线"/>
          <w:b w:val="0"/>
          <w:i w:val="0"/>
          <w:sz w:val="20"/>
        </w:rPr>
        <w:t>资本主义工商业：和平赎买、国家资本主义（初级 → 高级公私合营）</w:t>
      </w:r>
    </w:p>
    <w:p>
      <w:pPr>
        <w:spacing w:after="0" w:line="276" w:lineRule="auto"/>
        <w:ind w:left="340"/>
        <w:shd w:val="clear" w:fill="F2F2F2"/>
      </w:pPr>
      <w:r>
        <w:rPr>
          <w:rFonts w:ascii="Consolas" w:hAnsi="Consolas" w:eastAsia="等线"/>
          <w:b w:val="0"/>
          <w:i w:val="0"/>
          <w:sz w:val="20"/>
        </w:rPr>
        <w:t>完成：1956 年底 → 社会主义制度确立、进入社会主义初级阶段</w:t>
      </w:r>
    </w:p>
    <w:p>
      <w:pPr>
        <w:spacing w:before="200" w:after="120"/>
      </w:pPr>
      <w:r>
        <w:rPr>
          <w:rFonts w:ascii="SimHei" w:hAnsi="SimHei" w:eastAsia="黑体"/>
          <w:b/>
          <w:i w:val="0"/>
          <w:color w:val="1F4E79"/>
          <w:sz w:val="28"/>
        </w:rPr>
        <w:t>2.3 社会主义建设初步探索（1956—1978）</w:t>
      </w:r>
    </w:p>
    <w:p>
      <w:pPr>
        <w:spacing w:after="120" w:line="312" w:lineRule="auto"/>
        <w:ind w:firstLine="440"/>
      </w:pPr>
      <w:r>
        <w:rPr>
          <w:rFonts w:ascii="Calibri" w:hAnsi="Calibri" w:eastAsia="宋体"/>
          <w:b w:val="0"/>
          <w:i w:val="0"/>
          <w:sz w:val="22"/>
        </w:rPr>
        <w:t>回答"怎样在中国建设社会主义"，既有成就也有曲折。</w:t>
      </w:r>
    </w:p>
    <w:p>
      <w:pPr>
        <w:pStyle w:val="ListBullet"/>
        <w:spacing w:after="60" w:line="312" w:lineRule="auto"/>
      </w:pPr>
      <w:r>
        <w:rPr>
          <w:rFonts w:ascii="Calibri" w:hAnsi="Calibri" w:eastAsia="宋体"/>
          <w:b w:val="0"/>
          <w:i w:val="0"/>
          <w:sz w:val="22"/>
        </w:rPr>
        <w:t>《论十大关系》（1956）：以苏为鉴，独立自主地探索适合中国情况的社会主义建设道路，调动一切积极因素为社会主义事业服务。</w:t>
      </w:r>
    </w:p>
    <w:p>
      <w:pPr>
        <w:pStyle w:val="ListBullet"/>
        <w:spacing w:after="60" w:line="312" w:lineRule="auto"/>
      </w:pPr>
      <w:r>
        <w:rPr>
          <w:rFonts w:ascii="Calibri" w:hAnsi="Calibri" w:eastAsia="宋体"/>
          <w:b w:val="0"/>
          <w:i w:val="0"/>
          <w:sz w:val="22"/>
        </w:rPr>
        <w:t>中共八大（1956）：正确分析国内主要矛盾（先进的工业国的要求同落后的农业国的现实之间的矛盾），提出集中力量发展社会生产力。</w:t>
      </w:r>
    </w:p>
    <w:p>
      <w:pPr>
        <w:pStyle w:val="ListBullet"/>
        <w:spacing w:after="60" w:line="312" w:lineRule="auto"/>
      </w:pPr>
      <w:r>
        <w:rPr>
          <w:rFonts w:ascii="Calibri" w:hAnsi="Calibri" w:eastAsia="宋体"/>
          <w:b w:val="0"/>
          <w:i w:val="0"/>
          <w:sz w:val="22"/>
        </w:rPr>
        <w:t>《关于正确处理人民内部矛盾的问题》（1957）：区分敌我矛盾和人民内部矛盾两类不同性质的矛盾，指出正确处理人民内部矛盾是国家政治生活的主题。</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初步探索的最大经验教训：必须把马克思主义基本原理同中国具体实际相结合，坚持实事求是、独立自主，不能照搬苏联模式。这个"教训式"考点常与分析题结合。</w:t>
      </w:r>
    </w:p>
    <w:p>
      <w:pPr>
        <w:spacing w:after="0" w:line="276" w:lineRule="auto"/>
        <w:ind w:left="340"/>
        <w:shd w:val="clear" w:fill="F2F2F2"/>
      </w:pPr>
      <w:r>
        <w:rPr>
          <w:rFonts w:ascii="Consolas" w:hAnsi="Consolas" w:eastAsia="等线"/>
          <w:b w:val="0"/>
          <w:i w:val="0"/>
          <w:sz w:val="20"/>
        </w:rPr>
        <w:t>初步探索框架</w:t>
      </w:r>
    </w:p>
    <w:p>
      <w:pPr>
        <w:spacing w:after="0" w:line="276" w:lineRule="auto"/>
        <w:ind w:left="340"/>
        <w:shd w:val="clear" w:fill="F2F2F2"/>
      </w:pPr>
      <w:r>
        <w:rPr>
          <w:rFonts w:ascii="Consolas" w:hAnsi="Consolas" w:eastAsia="等线"/>
          <w:b w:val="0"/>
          <w:i w:val="0"/>
          <w:sz w:val="20"/>
        </w:rPr>
        <w:t>1956《论十大关系》：以苏为鉴、调动一切积极因素</w:t>
      </w:r>
    </w:p>
    <w:p>
      <w:pPr>
        <w:spacing w:after="0" w:line="276" w:lineRule="auto"/>
        <w:ind w:left="340"/>
        <w:shd w:val="clear" w:fill="F2F2F2"/>
      </w:pPr>
      <w:r>
        <w:rPr>
          <w:rFonts w:ascii="Consolas" w:hAnsi="Consolas" w:eastAsia="等线"/>
          <w:b w:val="0"/>
          <w:i w:val="0"/>
          <w:sz w:val="20"/>
        </w:rPr>
        <w:t>1956 中共八大：正确判断主要矛盾 → 集中力量发展生产力</w:t>
      </w:r>
    </w:p>
    <w:p>
      <w:pPr>
        <w:spacing w:after="0" w:line="276" w:lineRule="auto"/>
        <w:ind w:left="340"/>
        <w:shd w:val="clear" w:fill="F2F2F2"/>
      </w:pPr>
      <w:r>
        <w:rPr>
          <w:rFonts w:ascii="Consolas" w:hAnsi="Consolas" w:eastAsia="等线"/>
          <w:b w:val="0"/>
          <w:i w:val="0"/>
          <w:sz w:val="20"/>
        </w:rPr>
        <w:t>1957《关于正确处理人民内部矛盾的问题》：两类矛盾学说</w:t>
      </w:r>
    </w:p>
    <w:p>
      <w:pPr>
        <w:spacing w:after="0" w:line="276" w:lineRule="auto"/>
        <w:ind w:left="340"/>
        <w:shd w:val="clear" w:fill="F2F2F2"/>
      </w:pPr>
      <w:r>
        <w:rPr>
          <w:rFonts w:ascii="Consolas" w:hAnsi="Consolas" w:eastAsia="等线"/>
          <w:b w:val="0"/>
          <w:i w:val="0"/>
          <w:sz w:val="20"/>
        </w:rPr>
        <w:t>教训：实事求是、独立自主、不照搬外国模式</w:t>
      </w:r>
    </w:p>
    <w:p>
      <w:pPr>
        <w:spacing w:before="200" w:after="120"/>
      </w:pPr>
      <w:r>
        <w:rPr>
          <w:rFonts w:ascii="SimHei" w:hAnsi="SimHei" w:eastAsia="黑体"/>
          <w:b/>
          <w:i w:val="0"/>
          <w:color w:val="1F4E79"/>
          <w:sz w:val="28"/>
        </w:rPr>
        <w:t>2.4 改革开放与中国特色社会主义</w:t>
      </w:r>
    </w:p>
    <w:p>
      <w:pPr>
        <w:spacing w:after="120" w:line="312" w:lineRule="auto"/>
        <w:ind w:firstLine="440"/>
      </w:pPr>
      <w:r>
        <w:rPr>
          <w:rFonts w:ascii="Calibri" w:hAnsi="Calibri" w:eastAsia="宋体"/>
          <w:b w:val="0"/>
          <w:i w:val="0"/>
          <w:sz w:val="22"/>
        </w:rPr>
        <w:t>回答"什么是社会主义、怎样建设社会主义"以及党的理论创新成果。</w:t>
      </w:r>
    </w:p>
    <w:p>
      <w:pPr>
        <w:pStyle w:val="ListBullet"/>
        <w:spacing w:after="60" w:line="312" w:lineRule="auto"/>
      </w:pPr>
      <w:r>
        <w:rPr>
          <w:rFonts w:ascii="Calibri" w:hAnsi="Calibri" w:eastAsia="宋体"/>
          <w:b w:val="0"/>
          <w:i w:val="0"/>
          <w:sz w:val="22"/>
        </w:rPr>
        <w:t>十一届三中全会（1978）：重新确立解放思想、实事求是的思想路线，把党和国家工作重心转移到经济建设上来，实行改革开放——伟大的历史转折。</w:t>
      </w:r>
    </w:p>
    <w:p>
      <w:pPr>
        <w:pStyle w:val="ListBullet"/>
        <w:spacing w:after="60" w:line="312" w:lineRule="auto"/>
      </w:pPr>
      <w:r>
        <w:rPr>
          <w:rFonts w:ascii="Calibri" w:hAnsi="Calibri" w:eastAsia="宋体"/>
          <w:b w:val="0"/>
          <w:i w:val="0"/>
          <w:sz w:val="22"/>
        </w:rPr>
        <w:t>邓小平理论（十五大写入党章）：社会主义本质论（解放和发展生产力，消灭剥削，消除两极分化，最终达到共同富裕）；社会主义初级阶段理论；"三个有利于"标准；精髓是解放思想、实事求是。</w:t>
      </w:r>
    </w:p>
    <w:p>
      <w:pPr>
        <w:pStyle w:val="ListBullet"/>
        <w:spacing w:after="60" w:line="312" w:lineRule="auto"/>
      </w:pPr>
      <w:r>
        <w:rPr>
          <w:rFonts w:ascii="Calibri" w:hAnsi="Calibri" w:eastAsia="宋体"/>
          <w:b w:val="0"/>
          <w:i w:val="0"/>
          <w:sz w:val="22"/>
        </w:rPr>
        <w:t>"三个代表"重要思想（十六大写入党章）：始终代表中国先进生产力的发展要求、中国先进文化的前进方向、中国最广大人民的根本利益。</w:t>
      </w:r>
    </w:p>
    <w:p>
      <w:pPr>
        <w:pStyle w:val="ListBullet"/>
        <w:spacing w:after="60" w:line="312" w:lineRule="auto"/>
      </w:pPr>
      <w:r>
        <w:rPr>
          <w:rFonts w:ascii="Calibri" w:hAnsi="Calibri" w:eastAsia="宋体"/>
          <w:b w:val="0"/>
          <w:i w:val="0"/>
          <w:sz w:val="22"/>
        </w:rPr>
        <w:t>科学发展观（十七大写入党章、十八大确立为指导思想）：第一要义是发展，核心是以人为本，基本要求是全面协调可持续，根本方法是统筹兼顾。</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三个理论成果与"写入党章"的会议要一一对应：邓小平理论—十五大（1997），"三个代表"—十六大（2002），科学发展观—十七大写入党章、十八大确立指导思想。"会议—内容"对应是毛中特选择题的经典考法。</w:t>
      </w:r>
    </w:p>
    <w:p>
      <w:pPr>
        <w:spacing w:after="0" w:line="276" w:lineRule="auto"/>
        <w:ind w:left="340"/>
        <w:shd w:val="clear" w:fill="F2F2F2"/>
      </w:pPr>
      <w:r>
        <w:rPr>
          <w:rFonts w:ascii="Consolas" w:hAnsi="Consolas" w:eastAsia="等线"/>
          <w:b w:val="0"/>
          <w:i w:val="0"/>
          <w:sz w:val="20"/>
        </w:rPr>
        <w:t>中国特色社会主义框架</w:t>
      </w:r>
    </w:p>
    <w:p>
      <w:pPr>
        <w:spacing w:after="0" w:line="276" w:lineRule="auto"/>
        <w:ind w:left="340"/>
        <w:shd w:val="clear" w:fill="F2F2F2"/>
      </w:pPr>
      <w:r>
        <w:rPr>
          <w:rFonts w:ascii="Consolas" w:hAnsi="Consolas" w:eastAsia="等线"/>
          <w:b w:val="0"/>
          <w:i w:val="0"/>
          <w:sz w:val="20"/>
        </w:rPr>
        <w:t>1978 十一届三中全会 → 改革开放伟大转折</w:t>
      </w:r>
    </w:p>
    <w:p>
      <w:pPr>
        <w:spacing w:after="0" w:line="276" w:lineRule="auto"/>
        <w:ind w:left="340"/>
        <w:shd w:val="clear" w:fill="F2F2F2"/>
      </w:pPr>
      <w:r>
        <w:rPr>
          <w:rFonts w:ascii="Consolas" w:hAnsi="Consolas" w:eastAsia="等线"/>
          <w:b w:val="0"/>
          <w:i w:val="0"/>
          <w:sz w:val="20"/>
        </w:rPr>
        <w:t>邓小平理论（十五大）：本质论 / 初级阶段 / 三个有利于 / 解放思想实事求是</w:t>
      </w:r>
    </w:p>
    <w:p>
      <w:pPr>
        <w:spacing w:after="0" w:line="276" w:lineRule="auto"/>
        <w:ind w:left="340"/>
        <w:shd w:val="clear" w:fill="F2F2F2"/>
      </w:pPr>
      <w:r>
        <w:rPr>
          <w:rFonts w:ascii="Consolas" w:hAnsi="Consolas" w:eastAsia="等线"/>
          <w:b w:val="0"/>
          <w:i w:val="0"/>
          <w:sz w:val="20"/>
        </w:rPr>
        <w:t>三个代表（十六大）：先进生产力、先进文化、最广大人民根本利益</w:t>
      </w:r>
    </w:p>
    <w:p>
      <w:pPr>
        <w:spacing w:after="0" w:line="276" w:lineRule="auto"/>
        <w:ind w:left="340"/>
        <w:shd w:val="clear" w:fill="F2F2F2"/>
      </w:pPr>
      <w:r>
        <w:rPr>
          <w:rFonts w:ascii="Consolas" w:hAnsi="Consolas" w:eastAsia="等线"/>
          <w:b w:val="0"/>
          <w:i w:val="0"/>
          <w:sz w:val="20"/>
        </w:rPr>
        <w:t>科学发展观（十七大、十八大）：第一要义发展 / 核心以人为本 /</w:t>
      </w:r>
    </w:p>
    <w:p>
      <w:pPr>
        <w:spacing w:after="0" w:line="276" w:lineRule="auto"/>
        <w:ind w:left="340"/>
        <w:shd w:val="clear" w:fill="F2F2F2"/>
      </w:pPr>
      <w:r>
        <w:rPr>
          <w:rFonts w:ascii="Consolas" w:hAnsi="Consolas" w:eastAsia="等线"/>
          <w:b w:val="0"/>
          <w:i w:val="0"/>
          <w:sz w:val="20"/>
        </w:rPr>
        <w:t xml:space="preserve">  基本要求全面协调可持续 / 根本方法统筹兼顾</w:t>
      </w:r>
    </w:p>
    <w:p>
      <w:pPr>
        <w:spacing w:before="200" w:after="120"/>
      </w:pPr>
      <w:r>
        <w:rPr>
          <w:rFonts w:ascii="SimHei" w:hAnsi="SimHei" w:eastAsia="黑体"/>
          <w:b/>
          <w:i w:val="0"/>
          <w:color w:val="1F4E79"/>
          <w:sz w:val="28"/>
        </w:rPr>
        <w:t>2.5 新时代：十个明确、十四个坚持、十三个方面成就</w:t>
      </w:r>
    </w:p>
    <w:p>
      <w:pPr>
        <w:spacing w:after="120" w:line="312" w:lineRule="auto"/>
        <w:ind w:firstLine="440"/>
      </w:pPr>
      <w:r>
        <w:rPr>
          <w:rFonts w:ascii="Calibri" w:hAnsi="Calibri" w:eastAsia="宋体"/>
          <w:b w:val="0"/>
          <w:i w:val="0"/>
          <w:sz w:val="22"/>
        </w:rPr>
        <w:t>习近平新时代中国特色社会主义思想是当代中国马克思主义、二十一世纪马克思主义。把握"三位一体"：十个明确（核心内容）、十四个坚持（基本方略）、十三个方面成就（实践成果）。</w:t>
      </w:r>
    </w:p>
    <w:p>
      <w:pPr>
        <w:spacing w:before="120" w:after="120"/>
      </w:pPr>
      <w:r>
        <w:rPr>
          <w:rFonts w:ascii="SimHei" w:hAnsi="SimHei" w:eastAsia="黑体"/>
          <w:b/>
          <w:i w:val="0"/>
          <w:color w:val="1F4E79"/>
          <w:sz w:val="24"/>
        </w:rPr>
        <w:t>（1）十个明确（简介）</w:t>
      </w:r>
    </w:p>
    <w:p>
      <w:pPr>
        <w:pStyle w:val="ListBullet"/>
        <w:spacing w:after="60" w:line="312" w:lineRule="auto"/>
      </w:pPr>
      <w:r>
        <w:rPr>
          <w:rFonts w:ascii="Calibri" w:hAnsi="Calibri" w:eastAsia="宋体"/>
          <w:b w:val="0"/>
          <w:i w:val="0"/>
          <w:sz w:val="22"/>
        </w:rPr>
        <w:t>① 明确中国特色社会主义最本质的特征是中国共产党领导，最大优势是党的领导，全党要增强"四个意识"、坚定"四个自信"、做到"两个维护"。</w:t>
      </w:r>
    </w:p>
    <w:p>
      <w:pPr>
        <w:pStyle w:val="ListBullet"/>
        <w:spacing w:after="60" w:line="312" w:lineRule="auto"/>
      </w:pPr>
      <w:r>
        <w:rPr>
          <w:rFonts w:ascii="Calibri" w:hAnsi="Calibri" w:eastAsia="宋体"/>
          <w:b w:val="0"/>
          <w:i w:val="0"/>
          <w:sz w:val="22"/>
        </w:rPr>
        <w:t>② 明确总任务是实现社会主义现代化和中华民族伟大复兴，以中国式现代化推进民族复兴。</w:t>
      </w:r>
    </w:p>
    <w:p>
      <w:pPr>
        <w:pStyle w:val="ListBullet"/>
        <w:spacing w:after="60" w:line="312" w:lineRule="auto"/>
      </w:pPr>
      <w:r>
        <w:rPr>
          <w:rFonts w:ascii="Calibri" w:hAnsi="Calibri" w:eastAsia="宋体"/>
          <w:b w:val="0"/>
          <w:i w:val="0"/>
          <w:sz w:val="22"/>
        </w:rPr>
        <w:t>③ 明确新时代社会主要矛盾是人民日益增长的美好生活需要和不平衡不充分的发展之间的矛盾，坚持以人民为中心的发展思想。</w:t>
      </w:r>
    </w:p>
    <w:p>
      <w:pPr>
        <w:pStyle w:val="ListBullet"/>
        <w:spacing w:after="60" w:line="312" w:lineRule="auto"/>
      </w:pPr>
      <w:r>
        <w:rPr>
          <w:rFonts w:ascii="Calibri" w:hAnsi="Calibri" w:eastAsia="宋体"/>
          <w:b w:val="0"/>
          <w:i w:val="0"/>
          <w:sz w:val="22"/>
        </w:rPr>
        <w:t>④ 明确总体布局是"五位一体"、战略布局是"四个全面"。</w:t>
      </w:r>
    </w:p>
    <w:p>
      <w:pPr>
        <w:pStyle w:val="ListBullet"/>
        <w:spacing w:after="60" w:line="312" w:lineRule="auto"/>
      </w:pPr>
      <w:r>
        <w:rPr>
          <w:rFonts w:ascii="Calibri" w:hAnsi="Calibri" w:eastAsia="宋体"/>
          <w:b w:val="0"/>
          <w:i w:val="0"/>
          <w:sz w:val="22"/>
        </w:rPr>
        <w:t>⑤ 明确全面深化改革总目标是完善和发展中国特色社会主义制度、推进国家治理体系和治理能力现代化。</w:t>
      </w:r>
    </w:p>
    <w:p>
      <w:pPr>
        <w:pStyle w:val="ListBullet"/>
        <w:spacing w:after="60" w:line="312" w:lineRule="auto"/>
      </w:pPr>
      <w:r>
        <w:rPr>
          <w:rFonts w:ascii="Calibri" w:hAnsi="Calibri" w:eastAsia="宋体"/>
          <w:b w:val="0"/>
          <w:i w:val="0"/>
          <w:sz w:val="22"/>
        </w:rPr>
        <w:t>⑥ 明确全面依法治国总目标是建设中国特色社会主义法治体系、建设社会主义法治国家。</w:t>
      </w:r>
    </w:p>
    <w:p>
      <w:pPr>
        <w:pStyle w:val="ListBullet"/>
        <w:spacing w:after="60" w:line="312" w:lineRule="auto"/>
      </w:pPr>
      <w:r>
        <w:rPr>
          <w:rFonts w:ascii="Calibri" w:hAnsi="Calibri" w:eastAsia="宋体"/>
          <w:b w:val="0"/>
          <w:i w:val="0"/>
          <w:sz w:val="22"/>
        </w:rPr>
        <w:t>⑦ 明确坚持和完善社会主义基本经济制度，贯彻新发展理念，构建新发展格局，推动高质量发展，统筹发展和安全。</w:t>
      </w:r>
    </w:p>
    <w:p>
      <w:pPr>
        <w:pStyle w:val="ListBullet"/>
        <w:spacing w:after="60" w:line="312" w:lineRule="auto"/>
      </w:pPr>
      <w:r>
        <w:rPr>
          <w:rFonts w:ascii="Calibri" w:hAnsi="Calibri" w:eastAsia="宋体"/>
          <w:b w:val="0"/>
          <w:i w:val="0"/>
          <w:sz w:val="22"/>
        </w:rPr>
        <w:t>⑧ 明确党在新时代的强军目标是建设一支听党指挥、能打胜仗、作风优良的人民军队，建设世界一流军队。</w:t>
      </w:r>
    </w:p>
    <w:p>
      <w:pPr>
        <w:pStyle w:val="ListBullet"/>
        <w:spacing w:after="60" w:line="312" w:lineRule="auto"/>
      </w:pPr>
      <w:r>
        <w:rPr>
          <w:rFonts w:ascii="Calibri" w:hAnsi="Calibri" w:eastAsia="宋体"/>
          <w:b w:val="0"/>
          <w:i w:val="0"/>
          <w:sz w:val="22"/>
        </w:rPr>
        <w:t>⑨ 明确中国特色大国外交要推动建设新型国际关系，推动构建人类命运共同体。</w:t>
      </w:r>
    </w:p>
    <w:p>
      <w:pPr>
        <w:pStyle w:val="ListBullet"/>
        <w:spacing w:after="60" w:line="312" w:lineRule="auto"/>
      </w:pPr>
      <w:r>
        <w:rPr>
          <w:rFonts w:ascii="Calibri" w:hAnsi="Calibri" w:eastAsia="宋体"/>
          <w:b w:val="0"/>
          <w:i w:val="0"/>
          <w:sz w:val="22"/>
        </w:rPr>
        <w:t>⑩ 明确全面从严治党的战略方针，以伟大自我革命引领伟大社会革命。</w:t>
      </w:r>
    </w:p>
    <w:p>
      <w:pPr>
        <w:spacing w:before="120" w:after="120"/>
      </w:pPr>
      <w:r>
        <w:rPr>
          <w:rFonts w:ascii="SimHei" w:hAnsi="SimHei" w:eastAsia="黑体"/>
          <w:b/>
          <w:i w:val="0"/>
          <w:color w:val="1F4E79"/>
          <w:sz w:val="24"/>
        </w:rPr>
        <w:t>（2）十四个坚持（基本方略速记）</w:t>
      </w:r>
    </w:p>
    <w:p>
      <w:pPr>
        <w:spacing w:after="0" w:line="276" w:lineRule="auto"/>
        <w:ind w:left="340"/>
        <w:shd w:val="clear" w:fill="F2F2F2"/>
      </w:pPr>
      <w:r>
        <w:rPr>
          <w:rFonts w:ascii="Consolas" w:hAnsi="Consolas" w:eastAsia="等线"/>
          <w:b w:val="0"/>
          <w:i w:val="0"/>
          <w:sz w:val="20"/>
        </w:rPr>
        <w:t>十四个坚持（新时代坚持和发展中国特色社会主义的基本方略）</w:t>
      </w:r>
    </w:p>
    <w:p>
      <w:pPr>
        <w:spacing w:after="0" w:line="276" w:lineRule="auto"/>
        <w:ind w:left="340"/>
        <w:shd w:val="clear" w:fill="F2F2F2"/>
      </w:pPr>
      <w:r>
        <w:rPr>
          <w:rFonts w:ascii="Consolas" w:hAnsi="Consolas" w:eastAsia="等线"/>
          <w:b w:val="0"/>
          <w:i w:val="0"/>
          <w:sz w:val="20"/>
        </w:rPr>
        <w:t>1 坚持党对一切工作的领导      2 坚持以人民为中心</w:t>
      </w:r>
    </w:p>
    <w:p>
      <w:pPr>
        <w:spacing w:after="0" w:line="276" w:lineRule="auto"/>
        <w:ind w:left="340"/>
        <w:shd w:val="clear" w:fill="F2F2F2"/>
      </w:pPr>
      <w:r>
        <w:rPr>
          <w:rFonts w:ascii="Consolas" w:hAnsi="Consolas" w:eastAsia="等线"/>
          <w:b w:val="0"/>
          <w:i w:val="0"/>
          <w:sz w:val="20"/>
        </w:rPr>
        <w:t>3 坚持全面深化改革            4 坚持新发展理念</w:t>
      </w:r>
    </w:p>
    <w:p>
      <w:pPr>
        <w:spacing w:after="0" w:line="276" w:lineRule="auto"/>
        <w:ind w:left="340"/>
        <w:shd w:val="clear" w:fill="F2F2F2"/>
      </w:pPr>
      <w:r>
        <w:rPr>
          <w:rFonts w:ascii="Consolas" w:hAnsi="Consolas" w:eastAsia="等线"/>
          <w:b w:val="0"/>
          <w:i w:val="0"/>
          <w:sz w:val="20"/>
        </w:rPr>
        <w:t>5 坚持人民当家作主            6 坚持全面依法治国</w:t>
      </w:r>
    </w:p>
    <w:p>
      <w:pPr>
        <w:spacing w:after="0" w:line="276" w:lineRule="auto"/>
        <w:ind w:left="340"/>
        <w:shd w:val="clear" w:fill="F2F2F2"/>
      </w:pPr>
      <w:r>
        <w:rPr>
          <w:rFonts w:ascii="Consolas" w:hAnsi="Consolas" w:eastAsia="等线"/>
          <w:b w:val="0"/>
          <w:i w:val="0"/>
          <w:sz w:val="20"/>
        </w:rPr>
        <w:t>7 坚持社会主义核心价值体系    8 坚持在发展中保障和改善民生</w:t>
      </w:r>
    </w:p>
    <w:p>
      <w:pPr>
        <w:spacing w:after="0" w:line="276" w:lineRule="auto"/>
        <w:ind w:left="340"/>
        <w:shd w:val="clear" w:fill="F2F2F2"/>
      </w:pPr>
      <w:r>
        <w:rPr>
          <w:rFonts w:ascii="Consolas" w:hAnsi="Consolas" w:eastAsia="等线"/>
          <w:b w:val="0"/>
          <w:i w:val="0"/>
          <w:sz w:val="20"/>
        </w:rPr>
        <w:t>9 坚持人与自然和谐共生        10 坚持总体国家安全观</w:t>
      </w:r>
    </w:p>
    <w:p>
      <w:pPr>
        <w:spacing w:after="0" w:line="276" w:lineRule="auto"/>
        <w:ind w:left="340"/>
        <w:shd w:val="clear" w:fill="F2F2F2"/>
      </w:pPr>
      <w:r>
        <w:rPr>
          <w:rFonts w:ascii="Consolas" w:hAnsi="Consolas" w:eastAsia="等线"/>
          <w:b w:val="0"/>
          <w:i w:val="0"/>
          <w:sz w:val="20"/>
        </w:rPr>
        <w:t>11 坚持党对人民军队的绝对领导 12 坚持"一国两制"和推进祖国统一</w:t>
      </w:r>
    </w:p>
    <w:p>
      <w:pPr>
        <w:spacing w:after="0" w:line="276" w:lineRule="auto"/>
        <w:ind w:left="340"/>
        <w:shd w:val="clear" w:fill="F2F2F2"/>
      </w:pPr>
      <w:r>
        <w:rPr>
          <w:rFonts w:ascii="Consolas" w:hAnsi="Consolas" w:eastAsia="等线"/>
          <w:b w:val="0"/>
          <w:i w:val="0"/>
          <w:sz w:val="20"/>
        </w:rPr>
        <w:t>13 坚持推动构建人类命运共同体 14 坚持全面从严治党</w:t>
      </w:r>
    </w:p>
    <w:p>
      <w:pPr>
        <w:spacing w:before="120" w:after="120"/>
      </w:pPr>
      <w:r>
        <w:rPr>
          <w:rFonts w:ascii="SimHei" w:hAnsi="SimHei" w:eastAsia="黑体"/>
          <w:b/>
          <w:i w:val="0"/>
          <w:color w:val="1F4E79"/>
          <w:sz w:val="24"/>
        </w:rPr>
        <w:t>（3）十三个方面成就（简介）</w:t>
      </w:r>
    </w:p>
    <w:p>
      <w:pPr>
        <w:spacing w:after="120" w:line="312" w:lineRule="auto"/>
        <w:ind w:firstLine="440"/>
      </w:pPr>
      <w:r>
        <w:rPr>
          <w:rFonts w:ascii="Calibri" w:hAnsi="Calibri" w:eastAsia="宋体"/>
          <w:b w:val="0"/>
          <w:i w:val="0"/>
          <w:sz w:val="22"/>
        </w:rPr>
        <w:t>《中共中央关于党的百年奋斗重大成就和历史经验的决议》（2021）概括为十三个方面：坚持党的全面领导、全面从严治党、经济建设、全面深化改革开放、政治建设、全面依法治国、文化建设、社会建设、生态文明建设、国防和军队建设、维护国家安全、坚持"一国两制"和推进祖国统一、外交工作。</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选择题若同时出现"十个明确""十四个坚持""十三个方面成就"，先看题干问的是"核心内容（明确）""基本方略（坚持）"还是"实践成就（成就）"，再对照选项，不要张冠李戴。</w:t>
      </w:r>
    </w:p>
    <w:p>
      <w:pPr>
        <w:spacing w:before="200" w:after="120"/>
      </w:pPr>
      <w:r>
        <w:rPr>
          <w:rFonts w:ascii="SimHei" w:hAnsi="SimHei" w:eastAsia="黑体"/>
          <w:b/>
          <w:i w:val="0"/>
          <w:color w:val="1F4E79"/>
          <w:sz w:val="28"/>
        </w:rPr>
        <w:t>2.6 五位一体总体布局、四个全面战略布局</w:t>
      </w:r>
    </w:p>
    <w:p>
      <w:pPr>
        <w:pStyle w:val="ListBullet"/>
        <w:spacing w:after="60" w:line="312" w:lineRule="auto"/>
      </w:pPr>
      <w:r>
        <w:rPr>
          <w:rFonts w:ascii="Calibri" w:hAnsi="Calibri" w:eastAsia="宋体"/>
          <w:b w:val="0"/>
          <w:i w:val="0"/>
          <w:sz w:val="22"/>
        </w:rPr>
        <w:t>五位一体：经济建设、政治建设、文化建设、社会建设、生态文明建设。</w:t>
      </w:r>
    </w:p>
    <w:p>
      <w:pPr>
        <w:pStyle w:val="ListBullet"/>
        <w:spacing w:after="60" w:line="312" w:lineRule="auto"/>
      </w:pPr>
      <w:r>
        <w:rPr>
          <w:rFonts w:ascii="Calibri" w:hAnsi="Calibri" w:eastAsia="宋体"/>
          <w:b w:val="0"/>
          <w:i w:val="0"/>
          <w:sz w:val="22"/>
        </w:rPr>
        <w:t>四个全面：全面建设社会主义现代化国家、全面深化改革、全面依法治国、全面从严治党。</w:t>
      </w:r>
    </w:p>
    <w:p>
      <w:pPr>
        <w:pStyle w:val="ListBullet"/>
        <w:spacing w:after="60" w:line="312" w:lineRule="auto"/>
      </w:pPr>
      <w:r>
        <w:rPr>
          <w:rFonts w:ascii="Calibri" w:hAnsi="Calibri" w:eastAsia="宋体"/>
          <w:b w:val="0"/>
          <w:i w:val="0"/>
          <w:sz w:val="22"/>
        </w:rPr>
        <w:t>中国式现代化的五个特征：人口规模巨大的现代化、全体人民共同富裕的现代化、物质文明和精神文明相协调的现代化、人与自然和谐共生的现代化、走和平发展道路的现代化。</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注意表述演变：生态文明建设是十八大首次纳入"五位一体"；"四个全面"中"全面建设社会主义现代化国家"由原"全面建成小康社会"升级而来。</w:t>
      </w:r>
    </w:p>
    <w:p>
      <w:pPr>
        <w:spacing w:after="0" w:line="276" w:lineRule="auto"/>
        <w:ind w:left="340"/>
        <w:shd w:val="clear" w:fill="F2F2F2"/>
      </w:pPr>
      <w:r>
        <w:rPr>
          <w:rFonts w:ascii="Consolas" w:hAnsi="Consolas" w:eastAsia="等线"/>
          <w:b w:val="0"/>
          <w:i w:val="0"/>
          <w:sz w:val="20"/>
        </w:rPr>
        <w:t>布局框架</w:t>
      </w:r>
    </w:p>
    <w:p>
      <w:pPr>
        <w:spacing w:after="0" w:line="276" w:lineRule="auto"/>
        <w:ind w:left="340"/>
        <w:shd w:val="clear" w:fill="F2F2F2"/>
      </w:pPr>
      <w:r>
        <w:rPr>
          <w:rFonts w:ascii="Consolas" w:hAnsi="Consolas" w:eastAsia="等线"/>
          <w:b w:val="0"/>
          <w:i w:val="0"/>
          <w:sz w:val="20"/>
        </w:rPr>
        <w:t>五位一体：经济、政治、文化、社会、生态</w:t>
      </w:r>
    </w:p>
    <w:p>
      <w:pPr>
        <w:spacing w:after="0" w:line="276" w:lineRule="auto"/>
        <w:ind w:left="340"/>
        <w:shd w:val="clear" w:fill="F2F2F2"/>
      </w:pPr>
      <w:r>
        <w:rPr>
          <w:rFonts w:ascii="Consolas" w:hAnsi="Consolas" w:eastAsia="等线"/>
          <w:b w:val="0"/>
          <w:i w:val="0"/>
          <w:sz w:val="20"/>
        </w:rPr>
        <w:t>四个全面：现代化国家、深化改革、依法治国、从严治党</w:t>
      </w:r>
    </w:p>
    <w:p>
      <w:pPr>
        <w:spacing w:after="0" w:line="276" w:lineRule="auto"/>
        <w:ind w:left="340"/>
        <w:shd w:val="clear" w:fill="F2F2F2"/>
      </w:pPr>
      <w:r>
        <w:rPr>
          <w:rFonts w:ascii="Consolas" w:hAnsi="Consolas" w:eastAsia="等线"/>
          <w:b w:val="0"/>
          <w:i w:val="0"/>
          <w:sz w:val="20"/>
        </w:rPr>
        <w:t>中国式现代化五特征：大、富、协、和、平</w:t>
      </w:r>
    </w:p>
    <w:p>
      <w:pPr>
        <w:spacing w:after="0" w:line="276" w:lineRule="auto"/>
        <w:ind w:left="340"/>
        <w:shd w:val="clear" w:fill="F2F2F2"/>
      </w:pPr>
      <w:r>
        <w:rPr>
          <w:rFonts w:ascii="Consolas" w:hAnsi="Consolas" w:eastAsia="等线"/>
          <w:b w:val="0"/>
          <w:i w:val="0"/>
          <w:sz w:val="20"/>
        </w:rPr>
        <w:t>（人口规模巨大 / 共同富裕 / 两个文明协调 / 人与自然和谐 / 和平发展）</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本章小结：毛中特答题先"定位时代"，再写"理论＋举措＋意义"；新时代内容（十个明确、中国式现代化）是分析题和选择题的共同重点。</w:t>
      </w:r>
    </w:p>
    <w:p>
      <w:pPr>
        <w:spacing w:before="280" w:after="120"/>
      </w:pPr>
      <w:r>
        <w:rPr>
          <w:rFonts w:ascii="SimHei" w:hAnsi="SimHei" w:eastAsia="黑体"/>
          <w:b/>
          <w:i w:val="0"/>
          <w:color w:val="1F4E79"/>
          <w:sz w:val="32"/>
        </w:rPr>
        <w:t>第3章 中国近现代史纲要</w:t>
      </w:r>
    </w:p>
    <w:p>
      <w:pPr>
        <w:spacing w:after="120" w:line="312" w:lineRule="auto"/>
        <w:ind w:firstLine="440"/>
      </w:pPr>
      <w:r>
        <w:rPr>
          <w:rFonts w:ascii="Calibri" w:hAnsi="Calibri" w:eastAsia="宋体"/>
          <w:b w:val="0"/>
          <w:i w:val="0"/>
          <w:sz w:val="22"/>
        </w:rPr>
        <w:t>章导语：史纲考"线索＋事件＋意义"，分值约 14 分。背熟时间轴，重点事件记"背景—过程—意义（教训）"。分析题第 36 题常考"历史事件＋现实启示"，答案结构是"事件本身（时间、内容）＋历史意义（当时）＋现实启示（今天）"，启示部分一定要联系"坚持党的领导、走中国特色社会主义道路"。</w:t>
      </w:r>
    </w:p>
    <w:p>
      <w:pPr>
        <w:spacing w:before="200" w:after="120"/>
      </w:pPr>
      <w:r>
        <w:rPr>
          <w:rFonts w:ascii="SimHei" w:hAnsi="SimHei" w:eastAsia="黑体"/>
          <w:b/>
          <w:i w:val="0"/>
          <w:color w:val="1F4E79"/>
          <w:sz w:val="28"/>
        </w:rPr>
        <w:t>3.1 时间轴大事表（1840—2012）</w:t>
      </w:r>
    </w:p>
    <w:p>
      <w:pPr>
        <w:spacing w:after="120" w:line="312" w:lineRule="auto"/>
        <w:ind w:firstLine="440"/>
      </w:pPr>
      <w:r>
        <w:rPr>
          <w:rFonts w:ascii="Calibri" w:hAnsi="Calibri" w:eastAsia="宋体"/>
          <w:b w:val="0"/>
          <w:i w:val="0"/>
          <w:sz w:val="22"/>
        </w:rPr>
        <w:t>以下时间轴覆盖从鸦片战争到新时代开启，是史纲的地图，请反复默写：</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DEEAF6"/>
          </w:tcPr>
          <w:p>
            <w:r/>
            <w:r>
              <w:rPr>
                <w:rFonts w:ascii="Calibri" w:hAnsi="Calibri" w:eastAsia="宋体"/>
                <w:b/>
                <w:i w:val="0"/>
                <w:sz w:val="21"/>
              </w:rPr>
              <w:t>时期</w:t>
            </w:r>
          </w:p>
        </w:tc>
        <w:tc>
          <w:tcPr>
            <w:tcW w:type="dxa" w:w="1587"/>
            <w:shd w:val="clear" w:fill="DEEAF6"/>
          </w:tcPr>
          <w:p>
            <w:r/>
            <w:r>
              <w:rPr>
                <w:rFonts w:ascii="Calibri" w:hAnsi="Calibri" w:eastAsia="宋体"/>
                <w:b/>
                <w:i w:val="0"/>
                <w:sz w:val="21"/>
              </w:rPr>
              <w:t>时间</w:t>
            </w:r>
          </w:p>
        </w:tc>
        <w:tc>
          <w:tcPr>
            <w:tcW w:type="dxa" w:w="5669"/>
            <w:shd w:val="clear" w:fill="DEEAF6"/>
          </w:tcPr>
          <w:p>
            <w:r/>
            <w:r>
              <w:rPr>
                <w:rFonts w:ascii="Calibri" w:hAnsi="Calibri" w:eastAsia="宋体"/>
                <w:b/>
                <w:i w:val="0"/>
                <w:sz w:val="21"/>
              </w:rPr>
              <w:t>重大事件</w:t>
            </w:r>
          </w:p>
        </w:tc>
      </w:tr>
      <w:tr>
        <w:tc>
          <w:tcPr>
            <w:tcW w:type="dxa" w:w="1814"/>
          </w:tcPr>
          <w:p>
            <w:r/>
            <w:r>
              <w:rPr>
                <w:rFonts w:ascii="Calibri" w:hAnsi="Calibri" w:eastAsia="宋体"/>
                <w:b w:val="0"/>
                <w:i w:val="0"/>
                <w:sz w:val="21"/>
              </w:rPr>
              <w:t>近代史开端</w:t>
            </w:r>
          </w:p>
        </w:tc>
        <w:tc>
          <w:tcPr>
            <w:tcW w:type="dxa" w:w="1587"/>
          </w:tcPr>
          <w:p>
            <w:r/>
            <w:r>
              <w:rPr>
                <w:rFonts w:ascii="Calibri" w:hAnsi="Calibri" w:eastAsia="宋体"/>
                <w:b w:val="0"/>
                <w:i w:val="0"/>
                <w:sz w:val="21"/>
              </w:rPr>
              <w:t>1840—1842</w:t>
            </w:r>
          </w:p>
        </w:tc>
        <w:tc>
          <w:tcPr>
            <w:tcW w:type="dxa" w:w="5669"/>
          </w:tcPr>
          <w:p>
            <w:r/>
            <w:r>
              <w:rPr>
                <w:rFonts w:ascii="Calibri" w:hAnsi="Calibri" w:eastAsia="宋体"/>
                <w:b w:val="0"/>
                <w:i w:val="0"/>
                <w:sz w:val="21"/>
              </w:rPr>
              <w:t>鸦片战争，签订《南京条约》，中国逐步沦为半殖民地半封建社会</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1851—1864</w:t>
            </w:r>
          </w:p>
        </w:tc>
        <w:tc>
          <w:tcPr>
            <w:tcW w:type="dxa" w:w="5669"/>
          </w:tcPr>
          <w:p>
            <w:r/>
            <w:r>
              <w:rPr>
                <w:rFonts w:ascii="Calibri" w:hAnsi="Calibri" w:eastAsia="宋体"/>
                <w:b w:val="0"/>
                <w:i w:val="0"/>
                <w:sz w:val="21"/>
              </w:rPr>
              <w:t>太平天国运动（农民阶级反封建反侵略）</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1856—1860</w:t>
            </w:r>
          </w:p>
        </w:tc>
        <w:tc>
          <w:tcPr>
            <w:tcW w:type="dxa" w:w="5669"/>
          </w:tcPr>
          <w:p>
            <w:r/>
            <w:r>
              <w:rPr>
                <w:rFonts w:ascii="Calibri" w:hAnsi="Calibri" w:eastAsia="宋体"/>
                <w:b w:val="0"/>
                <w:i w:val="0"/>
                <w:sz w:val="21"/>
              </w:rPr>
              <w:t>第二次鸦片战争，火烧圆明园</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1860s—1890s</w:t>
            </w:r>
          </w:p>
        </w:tc>
        <w:tc>
          <w:tcPr>
            <w:tcW w:type="dxa" w:w="5669"/>
          </w:tcPr>
          <w:p>
            <w:r/>
            <w:r>
              <w:rPr>
                <w:rFonts w:ascii="Calibri" w:hAnsi="Calibri" w:eastAsia="宋体"/>
                <w:b w:val="0"/>
                <w:i w:val="0"/>
                <w:sz w:val="21"/>
              </w:rPr>
              <w:t>洋务运动（自强、求富，师夷长技）</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1894—1895</w:t>
            </w:r>
          </w:p>
        </w:tc>
        <w:tc>
          <w:tcPr>
            <w:tcW w:type="dxa" w:w="5669"/>
          </w:tcPr>
          <w:p>
            <w:r/>
            <w:r>
              <w:rPr>
                <w:rFonts w:ascii="Calibri" w:hAnsi="Calibri" w:eastAsia="宋体"/>
                <w:b w:val="0"/>
                <w:i w:val="0"/>
                <w:sz w:val="21"/>
              </w:rPr>
              <w:t>甲午中日战争，签订《马关条约》</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1898</w:t>
            </w:r>
          </w:p>
        </w:tc>
        <w:tc>
          <w:tcPr>
            <w:tcW w:type="dxa" w:w="5669"/>
          </w:tcPr>
          <w:p>
            <w:r/>
            <w:r>
              <w:rPr>
                <w:rFonts w:ascii="Calibri" w:hAnsi="Calibri" w:eastAsia="宋体"/>
                <w:b w:val="0"/>
                <w:i w:val="0"/>
                <w:sz w:val="21"/>
              </w:rPr>
              <w:t>戊戌变法（维新派改良，百日维新）</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1900—1901</w:t>
            </w:r>
          </w:p>
        </w:tc>
        <w:tc>
          <w:tcPr>
            <w:tcW w:type="dxa" w:w="5669"/>
          </w:tcPr>
          <w:p>
            <w:r/>
            <w:r>
              <w:rPr>
                <w:rFonts w:ascii="Calibri" w:hAnsi="Calibri" w:eastAsia="宋体"/>
                <w:b w:val="0"/>
                <w:i w:val="0"/>
                <w:sz w:val="21"/>
              </w:rPr>
              <w:t>八国联军侵华，签订《辛丑条约》，半殖民地半封建社会完全形成</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1905</w:t>
            </w:r>
          </w:p>
        </w:tc>
        <w:tc>
          <w:tcPr>
            <w:tcW w:type="dxa" w:w="5669"/>
          </w:tcPr>
          <w:p>
            <w:r/>
            <w:r>
              <w:rPr>
                <w:rFonts w:ascii="Calibri" w:hAnsi="Calibri" w:eastAsia="宋体"/>
                <w:b w:val="0"/>
                <w:i w:val="0"/>
                <w:sz w:val="21"/>
              </w:rPr>
              <w:t>中国同盟会成立，提出三民主义</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1911</w:t>
            </w:r>
          </w:p>
        </w:tc>
        <w:tc>
          <w:tcPr>
            <w:tcW w:type="dxa" w:w="5669"/>
          </w:tcPr>
          <w:p>
            <w:r/>
            <w:r>
              <w:rPr>
                <w:rFonts w:ascii="Calibri" w:hAnsi="Calibri" w:eastAsia="宋体"/>
                <w:b w:val="0"/>
                <w:i w:val="0"/>
                <w:sz w:val="21"/>
              </w:rPr>
              <w:t>辛亥革命，推翻清王朝，建立中华民国</w:t>
            </w:r>
          </w:p>
        </w:tc>
      </w:tr>
      <w:tr>
        <w:tc>
          <w:tcPr>
            <w:tcW w:type="dxa" w:w="1814"/>
          </w:tcPr>
          <w:p>
            <w:r/>
            <w:r>
              <w:rPr>
                <w:rFonts w:ascii="Calibri" w:hAnsi="Calibri" w:eastAsia="宋体"/>
                <w:b w:val="0"/>
                <w:i w:val="0"/>
                <w:sz w:val="21"/>
              </w:rPr>
              <w:t>旧民主主义革命</w:t>
            </w:r>
          </w:p>
        </w:tc>
        <w:tc>
          <w:tcPr>
            <w:tcW w:type="dxa" w:w="1587"/>
          </w:tcPr>
          <w:p>
            <w:r/>
            <w:r>
              <w:rPr>
                <w:rFonts w:ascii="Calibri" w:hAnsi="Calibri" w:eastAsia="宋体"/>
                <w:b w:val="0"/>
                <w:i w:val="0"/>
                <w:sz w:val="21"/>
              </w:rPr>
              <w:t>1915</w:t>
            </w:r>
          </w:p>
        </w:tc>
        <w:tc>
          <w:tcPr>
            <w:tcW w:type="dxa" w:w="5669"/>
          </w:tcPr>
          <w:p>
            <w:r/>
            <w:r>
              <w:rPr>
                <w:rFonts w:ascii="Calibri" w:hAnsi="Calibri" w:eastAsia="宋体"/>
                <w:b w:val="0"/>
                <w:i w:val="0"/>
                <w:sz w:val="21"/>
              </w:rPr>
              <w:t>新文化运动兴起（《青年杂志》创刊，倡导民主与科学）</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1919</w:t>
            </w:r>
          </w:p>
        </w:tc>
        <w:tc>
          <w:tcPr>
            <w:tcW w:type="dxa" w:w="5669"/>
          </w:tcPr>
          <w:p>
            <w:r/>
            <w:r>
              <w:rPr>
                <w:rFonts w:ascii="Calibri" w:hAnsi="Calibri" w:eastAsia="宋体"/>
                <w:b w:val="0"/>
                <w:i w:val="0"/>
                <w:sz w:val="21"/>
              </w:rPr>
              <w:t>五四运动——新民主主义革命的开端</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1921</w:t>
            </w:r>
          </w:p>
        </w:tc>
        <w:tc>
          <w:tcPr>
            <w:tcW w:type="dxa" w:w="5669"/>
          </w:tcPr>
          <w:p>
            <w:r/>
            <w:r>
              <w:rPr>
                <w:rFonts w:ascii="Calibri" w:hAnsi="Calibri" w:eastAsia="宋体"/>
                <w:b w:val="0"/>
                <w:i w:val="0"/>
                <w:sz w:val="21"/>
              </w:rPr>
              <w:t>中共一大召开，中国共产党成立</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1922</w:t>
            </w:r>
          </w:p>
        </w:tc>
        <w:tc>
          <w:tcPr>
            <w:tcW w:type="dxa" w:w="5669"/>
          </w:tcPr>
          <w:p>
            <w:r/>
            <w:r>
              <w:rPr>
                <w:rFonts w:ascii="Calibri" w:hAnsi="Calibri" w:eastAsia="宋体"/>
                <w:b w:val="0"/>
                <w:i w:val="0"/>
                <w:sz w:val="21"/>
              </w:rPr>
              <w:t>中共二大，提出反帝反封建的民主革命纲领</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1924—1927</w:t>
            </w:r>
          </w:p>
        </w:tc>
        <w:tc>
          <w:tcPr>
            <w:tcW w:type="dxa" w:w="5669"/>
          </w:tcPr>
          <w:p>
            <w:r/>
            <w:r>
              <w:rPr>
                <w:rFonts w:ascii="Calibri" w:hAnsi="Calibri" w:eastAsia="宋体"/>
                <w:b w:val="0"/>
                <w:i w:val="0"/>
                <w:sz w:val="21"/>
              </w:rPr>
              <w:t>国共第一次合作，国民大革命（北伐战争）</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1927</w:t>
            </w:r>
          </w:p>
        </w:tc>
        <w:tc>
          <w:tcPr>
            <w:tcW w:type="dxa" w:w="5669"/>
          </w:tcPr>
          <w:p>
            <w:r/>
            <w:r>
              <w:rPr>
                <w:rFonts w:ascii="Calibri" w:hAnsi="Calibri" w:eastAsia="宋体"/>
                <w:b w:val="0"/>
                <w:i w:val="0"/>
                <w:sz w:val="21"/>
              </w:rPr>
              <w:t>南昌起义、八七会议、秋收起义；创建井冈山革命根据地</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1931</w:t>
            </w:r>
          </w:p>
        </w:tc>
        <w:tc>
          <w:tcPr>
            <w:tcW w:type="dxa" w:w="5669"/>
          </w:tcPr>
          <w:p>
            <w:r/>
            <w:r>
              <w:rPr>
                <w:rFonts w:ascii="Calibri" w:hAnsi="Calibri" w:eastAsia="宋体"/>
                <w:b w:val="0"/>
                <w:i w:val="0"/>
                <w:sz w:val="21"/>
              </w:rPr>
              <w:t>九一八事变，局部抗战开始</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1934—1936</w:t>
            </w:r>
          </w:p>
        </w:tc>
        <w:tc>
          <w:tcPr>
            <w:tcW w:type="dxa" w:w="5669"/>
          </w:tcPr>
          <w:p>
            <w:r/>
            <w:r>
              <w:rPr>
                <w:rFonts w:ascii="Calibri" w:hAnsi="Calibri" w:eastAsia="宋体"/>
                <w:b w:val="0"/>
                <w:i w:val="0"/>
                <w:sz w:val="21"/>
              </w:rPr>
              <w:t>红军长征；1935 年 1 月遵义会议（生死攸关的转折点）</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1935</w:t>
            </w:r>
          </w:p>
        </w:tc>
        <w:tc>
          <w:tcPr>
            <w:tcW w:type="dxa" w:w="5669"/>
          </w:tcPr>
          <w:p>
            <w:r/>
            <w:r>
              <w:rPr>
                <w:rFonts w:ascii="Calibri" w:hAnsi="Calibri" w:eastAsia="宋体"/>
                <w:b w:val="0"/>
                <w:i w:val="0"/>
                <w:sz w:val="21"/>
              </w:rPr>
              <w:t>华北事变；一二·九运动；瓦窑堡会议确立抗日民族统一战线方针</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1936</w:t>
            </w:r>
          </w:p>
        </w:tc>
        <w:tc>
          <w:tcPr>
            <w:tcW w:type="dxa" w:w="5669"/>
          </w:tcPr>
          <w:p>
            <w:r/>
            <w:r>
              <w:rPr>
                <w:rFonts w:ascii="Calibri" w:hAnsi="Calibri" w:eastAsia="宋体"/>
                <w:b w:val="0"/>
                <w:i w:val="0"/>
                <w:sz w:val="21"/>
              </w:rPr>
              <w:t>西安事变和平解决，抗日民族统一战线初步形成</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1937</w:t>
            </w:r>
          </w:p>
        </w:tc>
        <w:tc>
          <w:tcPr>
            <w:tcW w:type="dxa" w:w="5669"/>
          </w:tcPr>
          <w:p>
            <w:r/>
            <w:r>
              <w:rPr>
                <w:rFonts w:ascii="Calibri" w:hAnsi="Calibri" w:eastAsia="宋体"/>
                <w:b w:val="0"/>
                <w:i w:val="0"/>
                <w:sz w:val="21"/>
              </w:rPr>
              <w:t>七七事变，全面抗战爆发；国共第二次合作</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1945</w:t>
            </w:r>
          </w:p>
        </w:tc>
        <w:tc>
          <w:tcPr>
            <w:tcW w:type="dxa" w:w="5669"/>
          </w:tcPr>
          <w:p>
            <w:r/>
            <w:r>
              <w:rPr>
                <w:rFonts w:ascii="Calibri" w:hAnsi="Calibri" w:eastAsia="宋体"/>
                <w:b w:val="0"/>
                <w:i w:val="0"/>
                <w:sz w:val="21"/>
              </w:rPr>
              <w:t>抗日战争胜利；重庆谈判</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1946—1949</w:t>
            </w:r>
          </w:p>
        </w:tc>
        <w:tc>
          <w:tcPr>
            <w:tcW w:type="dxa" w:w="5669"/>
          </w:tcPr>
          <w:p>
            <w:r/>
            <w:r>
              <w:rPr>
                <w:rFonts w:ascii="Calibri" w:hAnsi="Calibri" w:eastAsia="宋体"/>
                <w:b w:val="0"/>
                <w:i w:val="0"/>
                <w:sz w:val="21"/>
              </w:rPr>
              <w:t>解放战争（三大战役、渡江战役）</w:t>
            </w:r>
          </w:p>
        </w:tc>
      </w:tr>
      <w:tr>
        <w:tc>
          <w:tcPr>
            <w:tcW w:type="dxa" w:w="1814"/>
          </w:tcPr>
          <w:p>
            <w:r/>
            <w:r>
              <w:rPr>
                <w:rFonts w:ascii="Calibri" w:hAnsi="Calibri" w:eastAsia="宋体"/>
                <w:b w:val="0"/>
                <w:i w:val="0"/>
                <w:sz w:val="21"/>
              </w:rPr>
              <w:t>新民主主义革命</w:t>
            </w:r>
          </w:p>
        </w:tc>
        <w:tc>
          <w:tcPr>
            <w:tcW w:type="dxa" w:w="1587"/>
          </w:tcPr>
          <w:p>
            <w:r/>
            <w:r>
              <w:rPr>
                <w:rFonts w:ascii="Calibri" w:hAnsi="Calibri" w:eastAsia="宋体"/>
                <w:b w:val="0"/>
                <w:i w:val="0"/>
                <w:sz w:val="21"/>
              </w:rPr>
              <w:t>1949.3</w:t>
            </w:r>
          </w:p>
        </w:tc>
        <w:tc>
          <w:tcPr>
            <w:tcW w:type="dxa" w:w="5669"/>
          </w:tcPr>
          <w:p>
            <w:r/>
            <w:r>
              <w:rPr>
                <w:rFonts w:ascii="Calibri" w:hAnsi="Calibri" w:eastAsia="宋体"/>
                <w:b w:val="0"/>
                <w:i w:val="0"/>
                <w:sz w:val="21"/>
              </w:rPr>
              <w:t>七届二中全会（西柏坡，"两个务必"）</w:t>
            </w:r>
          </w:p>
        </w:tc>
      </w:tr>
      <w:tr>
        <w:tc>
          <w:tcPr>
            <w:tcW w:type="dxa" w:w="1814"/>
          </w:tcPr>
          <w:p>
            <w:r/>
            <w:r>
              <w:rPr>
                <w:rFonts w:ascii="Calibri" w:hAnsi="Calibri" w:eastAsia="宋体"/>
                <w:b w:val="0"/>
                <w:i w:val="0"/>
                <w:sz w:val="21"/>
              </w:rPr>
              <w:t>社会主义革命与建设</w:t>
            </w:r>
          </w:p>
        </w:tc>
        <w:tc>
          <w:tcPr>
            <w:tcW w:type="dxa" w:w="1587"/>
          </w:tcPr>
          <w:p>
            <w:r/>
            <w:r>
              <w:rPr>
                <w:rFonts w:ascii="Calibri" w:hAnsi="Calibri" w:eastAsia="宋体"/>
                <w:b w:val="0"/>
                <w:i w:val="0"/>
                <w:sz w:val="21"/>
              </w:rPr>
              <w:t>1949.10.1</w:t>
            </w:r>
          </w:p>
        </w:tc>
        <w:tc>
          <w:tcPr>
            <w:tcW w:type="dxa" w:w="5669"/>
          </w:tcPr>
          <w:p>
            <w:r/>
            <w:r>
              <w:rPr>
                <w:rFonts w:ascii="Calibri" w:hAnsi="Calibri" w:eastAsia="宋体"/>
                <w:b w:val="0"/>
                <w:i w:val="0"/>
                <w:sz w:val="21"/>
              </w:rPr>
              <w:t>中华人民共和国成立，中国人民站起来了</w:t>
            </w:r>
          </w:p>
        </w:tc>
      </w:tr>
      <w:tr>
        <w:tc>
          <w:tcPr>
            <w:tcW w:type="dxa" w:w="1814"/>
          </w:tcPr>
          <w:p>
            <w:r/>
            <w:r>
              <w:rPr>
                <w:rFonts w:ascii="Calibri" w:hAnsi="Calibri" w:eastAsia="宋体"/>
                <w:b w:val="0"/>
                <w:i w:val="0"/>
                <w:sz w:val="21"/>
              </w:rPr>
              <w:t>社会主义革命与建设</w:t>
            </w:r>
          </w:p>
        </w:tc>
        <w:tc>
          <w:tcPr>
            <w:tcW w:type="dxa" w:w="1587"/>
          </w:tcPr>
          <w:p>
            <w:r/>
            <w:r>
              <w:rPr>
                <w:rFonts w:ascii="Calibri" w:hAnsi="Calibri" w:eastAsia="宋体"/>
                <w:b w:val="0"/>
                <w:i w:val="0"/>
                <w:sz w:val="21"/>
              </w:rPr>
              <w:t>1950—1953</w:t>
            </w:r>
          </w:p>
        </w:tc>
        <w:tc>
          <w:tcPr>
            <w:tcW w:type="dxa" w:w="5669"/>
          </w:tcPr>
          <w:p>
            <w:r/>
            <w:r>
              <w:rPr>
                <w:rFonts w:ascii="Calibri" w:hAnsi="Calibri" w:eastAsia="宋体"/>
                <w:b w:val="0"/>
                <w:i w:val="0"/>
                <w:sz w:val="21"/>
              </w:rPr>
              <w:t>抗美援朝；1950—1952 土地改革</w:t>
            </w:r>
          </w:p>
        </w:tc>
      </w:tr>
      <w:tr>
        <w:tc>
          <w:tcPr>
            <w:tcW w:type="dxa" w:w="1814"/>
          </w:tcPr>
          <w:p>
            <w:r/>
            <w:r>
              <w:rPr>
                <w:rFonts w:ascii="Calibri" w:hAnsi="Calibri" w:eastAsia="宋体"/>
                <w:b w:val="0"/>
                <w:i w:val="0"/>
                <w:sz w:val="21"/>
              </w:rPr>
              <w:t>社会主义革命与建设</w:t>
            </w:r>
          </w:p>
        </w:tc>
        <w:tc>
          <w:tcPr>
            <w:tcW w:type="dxa" w:w="1587"/>
          </w:tcPr>
          <w:p>
            <w:r/>
            <w:r>
              <w:rPr>
                <w:rFonts w:ascii="Calibri" w:hAnsi="Calibri" w:eastAsia="宋体"/>
                <w:b w:val="0"/>
                <w:i w:val="0"/>
                <w:sz w:val="21"/>
              </w:rPr>
              <w:t>1953—1956</w:t>
            </w:r>
          </w:p>
        </w:tc>
        <w:tc>
          <w:tcPr>
            <w:tcW w:type="dxa" w:w="5669"/>
          </w:tcPr>
          <w:p>
            <w:r/>
            <w:r>
              <w:rPr>
                <w:rFonts w:ascii="Calibri" w:hAnsi="Calibri" w:eastAsia="宋体"/>
                <w:b w:val="0"/>
                <w:i w:val="0"/>
                <w:sz w:val="21"/>
              </w:rPr>
              <w:t>一五计划、三大改造（1956 年底社会主义制度确立）</w:t>
            </w:r>
          </w:p>
        </w:tc>
      </w:tr>
      <w:tr>
        <w:tc>
          <w:tcPr>
            <w:tcW w:type="dxa" w:w="1814"/>
          </w:tcPr>
          <w:p>
            <w:r/>
            <w:r>
              <w:rPr>
                <w:rFonts w:ascii="Calibri" w:hAnsi="Calibri" w:eastAsia="宋体"/>
                <w:b w:val="0"/>
                <w:i w:val="0"/>
                <w:sz w:val="21"/>
              </w:rPr>
              <w:t>社会主义革命与建设</w:t>
            </w:r>
          </w:p>
        </w:tc>
        <w:tc>
          <w:tcPr>
            <w:tcW w:type="dxa" w:w="1587"/>
          </w:tcPr>
          <w:p>
            <w:r/>
            <w:r>
              <w:rPr>
                <w:rFonts w:ascii="Calibri" w:hAnsi="Calibri" w:eastAsia="宋体"/>
                <w:b w:val="0"/>
                <w:i w:val="0"/>
                <w:sz w:val="21"/>
              </w:rPr>
              <w:t>1956</w:t>
            </w:r>
          </w:p>
        </w:tc>
        <w:tc>
          <w:tcPr>
            <w:tcW w:type="dxa" w:w="5669"/>
          </w:tcPr>
          <w:p>
            <w:r/>
            <w:r>
              <w:rPr>
                <w:rFonts w:ascii="Calibri" w:hAnsi="Calibri" w:eastAsia="宋体"/>
                <w:b w:val="0"/>
                <w:i w:val="0"/>
                <w:sz w:val="21"/>
              </w:rPr>
              <w:t>中共八大（正确分析社会主要矛盾）</w:t>
            </w:r>
          </w:p>
        </w:tc>
      </w:tr>
      <w:tr>
        <w:tc>
          <w:tcPr>
            <w:tcW w:type="dxa" w:w="1814"/>
          </w:tcPr>
          <w:p>
            <w:r/>
            <w:r>
              <w:rPr>
                <w:rFonts w:ascii="Calibri" w:hAnsi="Calibri" w:eastAsia="宋体"/>
                <w:b w:val="0"/>
                <w:i w:val="0"/>
                <w:sz w:val="21"/>
              </w:rPr>
              <w:t>社会主义革命与建设</w:t>
            </w:r>
          </w:p>
        </w:tc>
        <w:tc>
          <w:tcPr>
            <w:tcW w:type="dxa" w:w="1587"/>
          </w:tcPr>
          <w:p>
            <w:r/>
            <w:r>
              <w:rPr>
                <w:rFonts w:ascii="Calibri" w:hAnsi="Calibri" w:eastAsia="宋体"/>
                <w:b w:val="0"/>
                <w:i w:val="0"/>
                <w:sz w:val="21"/>
              </w:rPr>
              <w:t>1966—1976</w:t>
            </w:r>
          </w:p>
        </w:tc>
        <w:tc>
          <w:tcPr>
            <w:tcW w:type="dxa" w:w="5669"/>
          </w:tcPr>
          <w:p>
            <w:r/>
            <w:r>
              <w:rPr>
                <w:rFonts w:ascii="Calibri" w:hAnsi="Calibri" w:eastAsia="宋体"/>
                <w:b w:val="0"/>
                <w:i w:val="0"/>
                <w:sz w:val="21"/>
              </w:rPr>
              <w:t>"文化大革命"（教训深刻）</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1978.12</w:t>
            </w:r>
          </w:p>
        </w:tc>
        <w:tc>
          <w:tcPr>
            <w:tcW w:type="dxa" w:w="5669"/>
          </w:tcPr>
          <w:p>
            <w:r/>
            <w:r>
              <w:rPr>
                <w:rFonts w:ascii="Calibri" w:hAnsi="Calibri" w:eastAsia="宋体"/>
                <w:b w:val="0"/>
                <w:i w:val="0"/>
                <w:sz w:val="21"/>
              </w:rPr>
              <w:t>十一届三中全会——改革开放伟大转折</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1982</w:t>
            </w:r>
          </w:p>
        </w:tc>
        <w:tc>
          <w:tcPr>
            <w:tcW w:type="dxa" w:w="5669"/>
          </w:tcPr>
          <w:p>
            <w:r/>
            <w:r>
              <w:rPr>
                <w:rFonts w:ascii="Calibri" w:hAnsi="Calibri" w:eastAsia="宋体"/>
                <w:b w:val="0"/>
                <w:i w:val="0"/>
                <w:sz w:val="21"/>
              </w:rPr>
              <w:t>十二大提出"建设有中国特色的社会主义"</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1987</w:t>
            </w:r>
          </w:p>
        </w:tc>
        <w:tc>
          <w:tcPr>
            <w:tcW w:type="dxa" w:w="5669"/>
          </w:tcPr>
          <w:p>
            <w:r/>
            <w:r>
              <w:rPr>
                <w:rFonts w:ascii="Calibri" w:hAnsi="Calibri" w:eastAsia="宋体"/>
                <w:b w:val="0"/>
                <w:i w:val="0"/>
                <w:sz w:val="21"/>
              </w:rPr>
              <w:t>十三大：社会主义初级阶段理论、基本路线</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1992</w:t>
            </w:r>
          </w:p>
        </w:tc>
        <w:tc>
          <w:tcPr>
            <w:tcW w:type="dxa" w:w="5669"/>
          </w:tcPr>
          <w:p>
            <w:r/>
            <w:r>
              <w:rPr>
                <w:rFonts w:ascii="Calibri" w:hAnsi="Calibri" w:eastAsia="宋体"/>
                <w:b w:val="0"/>
                <w:i w:val="0"/>
                <w:sz w:val="21"/>
              </w:rPr>
              <w:t>邓小平南方谈话；十四大确立社会主义市场经济体制目标</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1997</w:t>
            </w:r>
          </w:p>
        </w:tc>
        <w:tc>
          <w:tcPr>
            <w:tcW w:type="dxa" w:w="5669"/>
          </w:tcPr>
          <w:p>
            <w:r/>
            <w:r>
              <w:rPr>
                <w:rFonts w:ascii="Calibri" w:hAnsi="Calibri" w:eastAsia="宋体"/>
                <w:b w:val="0"/>
                <w:i w:val="0"/>
                <w:sz w:val="21"/>
              </w:rPr>
              <w:t>十五大：邓小平理论写入党章；香港回归</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2001</w:t>
            </w:r>
          </w:p>
        </w:tc>
        <w:tc>
          <w:tcPr>
            <w:tcW w:type="dxa" w:w="5669"/>
          </w:tcPr>
          <w:p>
            <w:r/>
            <w:r>
              <w:rPr>
                <w:rFonts w:ascii="Calibri" w:hAnsi="Calibri" w:eastAsia="宋体"/>
                <w:b w:val="0"/>
                <w:i w:val="0"/>
                <w:sz w:val="21"/>
              </w:rPr>
              <w:t>加入世界贸易组织（WTO）</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2007</w:t>
            </w:r>
          </w:p>
        </w:tc>
        <w:tc>
          <w:tcPr>
            <w:tcW w:type="dxa" w:w="5669"/>
          </w:tcPr>
          <w:p>
            <w:r/>
            <w:r>
              <w:rPr>
                <w:rFonts w:ascii="Calibri" w:hAnsi="Calibri" w:eastAsia="宋体"/>
                <w:b w:val="0"/>
                <w:i w:val="0"/>
                <w:sz w:val="21"/>
              </w:rPr>
              <w:t>十七大：科学发展观写入党章</w:t>
            </w:r>
          </w:p>
        </w:tc>
      </w:tr>
      <w:tr>
        <w:tc>
          <w:tcPr>
            <w:tcW w:type="dxa" w:w="1814"/>
          </w:tcPr>
          <w:p>
            <w:r/>
            <w:r>
              <w:rPr>
                <w:rFonts w:ascii="Calibri" w:hAnsi="Calibri" w:eastAsia="宋体"/>
                <w:b w:val="0"/>
                <w:i w:val="0"/>
                <w:sz w:val="21"/>
              </w:rPr>
              <w:t>改革开放新时期</w:t>
            </w:r>
          </w:p>
        </w:tc>
        <w:tc>
          <w:tcPr>
            <w:tcW w:type="dxa" w:w="1587"/>
          </w:tcPr>
          <w:p>
            <w:r/>
            <w:r>
              <w:rPr>
                <w:rFonts w:ascii="Calibri" w:hAnsi="Calibri" w:eastAsia="宋体"/>
                <w:b w:val="0"/>
                <w:i w:val="0"/>
                <w:sz w:val="21"/>
              </w:rPr>
              <w:t>2012</w:t>
            </w:r>
          </w:p>
        </w:tc>
        <w:tc>
          <w:tcPr>
            <w:tcW w:type="dxa" w:w="5669"/>
          </w:tcPr>
          <w:p>
            <w:r/>
            <w:r>
              <w:rPr>
                <w:rFonts w:ascii="Calibri" w:hAnsi="Calibri" w:eastAsia="宋体"/>
                <w:b w:val="0"/>
                <w:i w:val="0"/>
                <w:sz w:val="21"/>
              </w:rPr>
              <w:t>十八大：中国特色社会主义进入新时代</w:t>
            </w:r>
          </w:p>
        </w:tc>
      </w:tr>
    </w:tbl>
    <w:p/>
    <w:p>
      <w:pPr>
        <w:spacing w:before="200" w:after="120"/>
      </w:pPr>
      <w:r>
        <w:rPr>
          <w:rFonts w:ascii="SimHei" w:hAnsi="SimHei" w:eastAsia="黑体"/>
          <w:b/>
          <w:i w:val="0"/>
          <w:color w:val="1F4E79"/>
          <w:sz w:val="28"/>
        </w:rPr>
        <w:t>3.2 高频考点事件（重点记"意义＋教训"）</w:t>
      </w:r>
    </w:p>
    <w:p>
      <w:pPr>
        <w:spacing w:before="120" w:after="120"/>
      </w:pPr>
      <w:r>
        <w:rPr>
          <w:rFonts w:ascii="SimHei" w:hAnsi="SimHei" w:eastAsia="黑体"/>
          <w:b/>
          <w:i w:val="0"/>
          <w:color w:val="1F4E79"/>
          <w:sz w:val="24"/>
        </w:rPr>
        <w:t>（1）近代屈辱与抗争（1840—1919）</w:t>
      </w:r>
    </w:p>
    <w:p>
      <w:pPr>
        <w:pStyle w:val="ListBullet"/>
        <w:spacing w:after="60" w:line="312" w:lineRule="auto"/>
      </w:pPr>
      <w:r>
        <w:rPr>
          <w:rFonts w:ascii="Calibri" w:hAnsi="Calibri" w:eastAsia="宋体"/>
          <w:b w:val="0"/>
          <w:i w:val="0"/>
          <w:sz w:val="22"/>
        </w:rPr>
        <w:t>鸦片战争：中国近代史的开端；《南京条约》是近代中国第一个不平等条约。</w:t>
      </w:r>
    </w:p>
    <w:p>
      <w:pPr>
        <w:pStyle w:val="ListBullet"/>
        <w:spacing w:after="60" w:line="312" w:lineRule="auto"/>
      </w:pPr>
      <w:r>
        <w:rPr>
          <w:rFonts w:ascii="Calibri" w:hAnsi="Calibri" w:eastAsia="宋体"/>
          <w:b w:val="0"/>
          <w:i w:val="0"/>
          <w:sz w:val="22"/>
        </w:rPr>
        <w:t>太平天国：《天朝田亩制度》（绝对平均主义，具有空想性）；《资政新篇》（近代中国第一个带有资本主义色彩的方案）；失败根源是农民阶级的局限性。</w:t>
      </w:r>
    </w:p>
    <w:p>
      <w:pPr>
        <w:pStyle w:val="ListBullet"/>
        <w:spacing w:after="60" w:line="312" w:lineRule="auto"/>
      </w:pPr>
      <w:r>
        <w:rPr>
          <w:rFonts w:ascii="Calibri" w:hAnsi="Calibri" w:eastAsia="宋体"/>
          <w:b w:val="0"/>
          <w:i w:val="0"/>
          <w:sz w:val="22"/>
        </w:rPr>
        <w:t>洋务运动：地主阶级的自救运动，"中体西用"；甲午战败宣告破产——不触动封建制度不可能救中国。</w:t>
      </w:r>
    </w:p>
    <w:p>
      <w:pPr>
        <w:pStyle w:val="ListBullet"/>
        <w:spacing w:after="60" w:line="312" w:lineRule="auto"/>
      </w:pPr>
      <w:r>
        <w:rPr>
          <w:rFonts w:ascii="Calibri" w:hAnsi="Calibri" w:eastAsia="宋体"/>
          <w:b w:val="0"/>
          <w:i w:val="0"/>
          <w:sz w:val="22"/>
        </w:rPr>
        <w:t>戊戌变法：资产阶级维新派，主张君主立宪；失败证明改良道路在中国走不通。</w:t>
      </w:r>
    </w:p>
    <w:p>
      <w:pPr>
        <w:pStyle w:val="ListBullet"/>
        <w:spacing w:after="60" w:line="312" w:lineRule="auto"/>
      </w:pPr>
      <w:r>
        <w:rPr>
          <w:rFonts w:ascii="Calibri" w:hAnsi="Calibri" w:eastAsia="宋体"/>
          <w:b w:val="0"/>
          <w:i w:val="0"/>
          <w:sz w:val="22"/>
        </w:rPr>
        <w:t>辛亥革命：三民主义（民族、民权、民生）；推翻帝制、建立共和，是伟大的历史事件；但没有改变半殖民地半封建社会性质——没有彻底反帝反封建的纲领、脱离人民群众、没有发动农民。</w:t>
      </w:r>
    </w:p>
    <w:p>
      <w:pPr>
        <w:spacing w:before="120" w:after="120"/>
      </w:pPr>
      <w:r>
        <w:rPr>
          <w:rFonts w:ascii="SimHei" w:hAnsi="SimHei" w:eastAsia="黑体"/>
          <w:b/>
          <w:i w:val="0"/>
          <w:color w:val="1F4E79"/>
          <w:sz w:val="24"/>
        </w:rPr>
        <w:t>（2）新民主主义革命（1919—1949）</w:t>
      </w:r>
    </w:p>
    <w:p>
      <w:pPr>
        <w:pStyle w:val="ListBullet"/>
        <w:spacing w:after="60" w:line="312" w:lineRule="auto"/>
      </w:pPr>
      <w:r>
        <w:rPr>
          <w:rFonts w:ascii="Calibri" w:hAnsi="Calibri" w:eastAsia="宋体"/>
          <w:b w:val="0"/>
          <w:i w:val="0"/>
          <w:sz w:val="22"/>
        </w:rPr>
        <w:t>五四运动：彻底反帝反封建的爱国运动，新民主主义革命的开端，中国工人阶级登上历史舞台。</w:t>
      </w:r>
    </w:p>
    <w:p>
      <w:pPr>
        <w:pStyle w:val="ListBullet"/>
        <w:spacing w:after="60" w:line="312" w:lineRule="auto"/>
      </w:pPr>
      <w:r>
        <w:rPr>
          <w:rFonts w:ascii="Calibri" w:hAnsi="Calibri" w:eastAsia="宋体"/>
          <w:b w:val="0"/>
          <w:i w:val="0"/>
          <w:sz w:val="22"/>
        </w:rPr>
        <w:t>中共一大、二大：一大建党；二大提出彻底反帝反封建的民主革命纲领（最高纲领＋最低纲领）。</w:t>
      </w:r>
    </w:p>
    <w:p>
      <w:pPr>
        <w:pStyle w:val="ListBullet"/>
        <w:spacing w:after="60" w:line="312" w:lineRule="auto"/>
      </w:pPr>
      <w:r>
        <w:rPr>
          <w:rFonts w:ascii="Calibri" w:hAnsi="Calibri" w:eastAsia="宋体"/>
          <w:b w:val="0"/>
          <w:i w:val="0"/>
          <w:sz w:val="22"/>
        </w:rPr>
        <w:t>八七会议：确定土地革命和武装反抗国民党反动派的总方针。</w:t>
      </w:r>
    </w:p>
    <w:p>
      <w:pPr>
        <w:pStyle w:val="ListBullet"/>
        <w:spacing w:after="60" w:line="312" w:lineRule="auto"/>
      </w:pPr>
      <w:r>
        <w:rPr>
          <w:rFonts w:ascii="Calibri" w:hAnsi="Calibri" w:eastAsia="宋体"/>
          <w:b w:val="0"/>
          <w:i w:val="0"/>
          <w:sz w:val="22"/>
        </w:rPr>
        <w:t>遵义会议：确立毛泽东在党中央和红军的领导地位，是党的历史上生死攸关的转折点，是党第一次独立自主地解决自己的问题。</w:t>
      </w:r>
    </w:p>
    <w:p>
      <w:pPr>
        <w:pStyle w:val="ListBullet"/>
        <w:spacing w:after="60" w:line="312" w:lineRule="auto"/>
      </w:pPr>
      <w:r>
        <w:rPr>
          <w:rFonts w:ascii="Calibri" w:hAnsi="Calibri" w:eastAsia="宋体"/>
          <w:b w:val="0"/>
          <w:i w:val="0"/>
          <w:sz w:val="22"/>
        </w:rPr>
        <w:t>中共七大：毛泽东思想确立为党的指导思想；概括"三大作风"（理论联系实际、密切联系群众、批评与自我批评）。</w:t>
      </w:r>
    </w:p>
    <w:p>
      <w:pPr>
        <w:pStyle w:val="ListBullet"/>
        <w:spacing w:after="60" w:line="312" w:lineRule="auto"/>
      </w:pPr>
      <w:r>
        <w:rPr>
          <w:rFonts w:ascii="Calibri" w:hAnsi="Calibri" w:eastAsia="宋体"/>
          <w:b w:val="0"/>
          <w:i w:val="0"/>
          <w:sz w:val="22"/>
        </w:rPr>
        <w:t>七届二中全会：工作重心由乡村转向城市；提出"两个务必"；"进京赶考"。</w:t>
      </w:r>
    </w:p>
    <w:p>
      <w:pPr>
        <w:spacing w:before="120" w:after="120"/>
      </w:pPr>
      <w:r>
        <w:rPr>
          <w:rFonts w:ascii="SimHei" w:hAnsi="SimHei" w:eastAsia="黑体"/>
          <w:b/>
          <w:i w:val="0"/>
          <w:color w:val="1F4E79"/>
          <w:sz w:val="24"/>
        </w:rPr>
        <w:t>（3）新中国成立后（1949—2012）</w:t>
      </w:r>
    </w:p>
    <w:p>
      <w:pPr>
        <w:pStyle w:val="ListBullet"/>
        <w:spacing w:after="60" w:line="312" w:lineRule="auto"/>
      </w:pPr>
      <w:r>
        <w:rPr>
          <w:rFonts w:ascii="Calibri" w:hAnsi="Calibri" w:eastAsia="宋体"/>
          <w:b w:val="0"/>
          <w:i w:val="0"/>
          <w:sz w:val="22"/>
        </w:rPr>
        <w:t>1956 年三大改造完成——社会主义基本制度确立，进入社会主义初级阶段。</w:t>
      </w:r>
    </w:p>
    <w:p>
      <w:pPr>
        <w:pStyle w:val="ListBullet"/>
        <w:spacing w:after="60" w:line="312" w:lineRule="auto"/>
      </w:pPr>
      <w:r>
        <w:rPr>
          <w:rFonts w:ascii="Calibri" w:hAnsi="Calibri" w:eastAsia="宋体"/>
          <w:b w:val="0"/>
          <w:i w:val="0"/>
          <w:sz w:val="22"/>
        </w:rPr>
        <w:t>中共八大：正确判断主要矛盾，集中力量发展社会生产力。</w:t>
      </w:r>
    </w:p>
    <w:p>
      <w:pPr>
        <w:pStyle w:val="ListBullet"/>
        <w:spacing w:after="60" w:line="312" w:lineRule="auto"/>
      </w:pPr>
      <w:r>
        <w:rPr>
          <w:rFonts w:ascii="Calibri" w:hAnsi="Calibri" w:eastAsia="宋体"/>
          <w:b w:val="0"/>
          <w:i w:val="0"/>
          <w:sz w:val="22"/>
        </w:rPr>
        <w:t>十一届三中全会：解放思想、实事求是；工作重心转移；改革开放。</w:t>
      </w:r>
    </w:p>
    <w:p>
      <w:pPr>
        <w:pStyle w:val="ListBullet"/>
        <w:spacing w:after="60" w:line="312" w:lineRule="auto"/>
      </w:pPr>
      <w:r>
        <w:rPr>
          <w:rFonts w:ascii="Calibri" w:hAnsi="Calibri" w:eastAsia="宋体"/>
          <w:b w:val="0"/>
          <w:i w:val="0"/>
          <w:sz w:val="22"/>
        </w:rPr>
        <w:t>南方谈话（1992）：社会主义本质、"三个有利于"、计划和市场都是手段。</w:t>
      </w:r>
    </w:p>
    <w:p>
      <w:pPr>
        <w:pStyle w:val="ListBullet"/>
        <w:spacing w:after="60" w:line="312" w:lineRule="auto"/>
      </w:pPr>
      <w:r>
        <w:rPr>
          <w:rFonts w:ascii="Calibri" w:hAnsi="Calibri" w:eastAsia="宋体"/>
          <w:b w:val="0"/>
          <w:i w:val="0"/>
          <w:sz w:val="22"/>
        </w:rPr>
        <w:t>中共十八大（2012）：中国特色社会主义进入新时代。</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史纲分析题第 36 题的万能结尾："历史证明，只有中国共产党才能领导中国，只有社会主义才能救中国，只有中国特色社会主义才能发展中国，只有坚持党的全面领导才能实现中华民族伟大复兴。"背熟这句话，启示部分不会丢分。</w:t>
      </w:r>
    </w:p>
    <w:p>
      <w:pPr>
        <w:spacing w:after="0" w:line="276" w:lineRule="auto"/>
        <w:ind w:left="340"/>
        <w:shd w:val="clear" w:fill="F2F2F2"/>
      </w:pPr>
      <w:r>
        <w:rPr>
          <w:rFonts w:ascii="Consolas" w:hAnsi="Consolas" w:eastAsia="等线"/>
          <w:b w:val="0"/>
          <w:i w:val="0"/>
          <w:sz w:val="20"/>
        </w:rPr>
        <w:t>史纲主线框架</w:t>
      </w:r>
    </w:p>
    <w:p>
      <w:pPr>
        <w:spacing w:after="0" w:line="276" w:lineRule="auto"/>
        <w:ind w:left="340"/>
        <w:shd w:val="clear" w:fill="F2F2F2"/>
      </w:pPr>
      <w:r>
        <w:rPr>
          <w:rFonts w:ascii="Consolas" w:hAnsi="Consolas" w:eastAsia="等线"/>
          <w:b w:val="0"/>
          <w:i w:val="0"/>
          <w:sz w:val="20"/>
        </w:rPr>
        <w:t>屈辱与探索史（1840—1919）：</w:t>
      </w:r>
    </w:p>
    <w:p>
      <w:pPr>
        <w:spacing w:after="0" w:line="276" w:lineRule="auto"/>
        <w:ind w:left="340"/>
        <w:shd w:val="clear" w:fill="F2F2F2"/>
      </w:pPr>
      <w:r>
        <w:rPr>
          <w:rFonts w:ascii="Consolas" w:hAnsi="Consolas" w:eastAsia="等线"/>
          <w:b w:val="0"/>
          <w:i w:val="0"/>
          <w:sz w:val="20"/>
        </w:rPr>
        <w:t xml:space="preserve">  挨打 → 抗争 → 探索（器物：洋务 / 制度：维新、辛亥 / 思想：新文化）</w:t>
      </w:r>
    </w:p>
    <w:p>
      <w:pPr>
        <w:spacing w:after="0" w:line="276" w:lineRule="auto"/>
        <w:ind w:left="340"/>
        <w:shd w:val="clear" w:fill="F2F2F2"/>
      </w:pPr>
      <w:r>
        <w:rPr>
          <w:rFonts w:ascii="Consolas" w:hAnsi="Consolas" w:eastAsia="等线"/>
          <w:b w:val="0"/>
          <w:i w:val="0"/>
          <w:sz w:val="20"/>
        </w:rPr>
        <w:t>革命史（1919—1949）：</w:t>
      </w:r>
    </w:p>
    <w:p>
      <w:pPr>
        <w:spacing w:after="0" w:line="276" w:lineRule="auto"/>
        <w:ind w:left="340"/>
        <w:shd w:val="clear" w:fill="F2F2F2"/>
      </w:pPr>
      <w:r>
        <w:rPr>
          <w:rFonts w:ascii="Consolas" w:hAnsi="Consolas" w:eastAsia="等线"/>
          <w:b w:val="0"/>
          <w:i w:val="0"/>
          <w:sz w:val="20"/>
        </w:rPr>
        <w:t xml:space="preserve">  五四 → 建党 → 北伐 → 土地革命 → 长征 → 抗战 → 解放战争 → 建国</w:t>
      </w:r>
    </w:p>
    <w:p>
      <w:pPr>
        <w:spacing w:after="0" w:line="276" w:lineRule="auto"/>
        <w:ind w:left="340"/>
        <w:shd w:val="clear" w:fill="F2F2F2"/>
      </w:pPr>
      <w:r>
        <w:rPr>
          <w:rFonts w:ascii="Consolas" w:hAnsi="Consolas" w:eastAsia="等线"/>
          <w:b w:val="0"/>
          <w:i w:val="0"/>
          <w:sz w:val="20"/>
        </w:rPr>
        <w:t>建设与改革史（1949—）：</w:t>
      </w:r>
    </w:p>
    <w:p>
      <w:pPr>
        <w:spacing w:after="0" w:line="276" w:lineRule="auto"/>
        <w:ind w:left="340"/>
        <w:shd w:val="clear" w:fill="F2F2F2"/>
      </w:pPr>
      <w:r>
        <w:rPr>
          <w:rFonts w:ascii="Consolas" w:hAnsi="Consolas" w:eastAsia="等线"/>
          <w:b w:val="0"/>
          <w:i w:val="0"/>
          <w:sz w:val="20"/>
        </w:rPr>
        <w:t xml:space="preserve">  改造 → 八大 → 曲折 → 改革开放 → 新时代</w:t>
      </w:r>
    </w:p>
    <w:p>
      <w:pPr>
        <w:spacing w:after="0" w:line="276" w:lineRule="auto"/>
        <w:ind w:left="340"/>
        <w:shd w:val="clear" w:fill="F2F2F2"/>
      </w:pPr>
      <w:r>
        <w:rPr>
          <w:rFonts w:ascii="Consolas" w:hAnsi="Consolas" w:eastAsia="等线"/>
          <w:b w:val="0"/>
          <w:i w:val="0"/>
          <w:sz w:val="20"/>
        </w:rPr>
        <w:t>结论：只有中国共产党、只有社会主义、只有改革开放能救中国、发展中国</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本章小结：史纲=时间轴＋事件意义。把 3.1 的表格抄三遍，高频事件按"背景—内容—意义—教训"四要素整理成卡片。</w:t>
      </w:r>
    </w:p>
    <w:p>
      <w:pPr>
        <w:spacing w:before="280" w:after="120"/>
      </w:pPr>
      <w:r>
        <w:rPr>
          <w:rFonts w:ascii="SimHei" w:hAnsi="SimHei" w:eastAsia="黑体"/>
          <w:b/>
          <w:i w:val="0"/>
          <w:color w:val="1F4E79"/>
          <w:sz w:val="32"/>
        </w:rPr>
        <w:t>第4章 思想道德与法治</w:t>
      </w:r>
    </w:p>
    <w:p>
      <w:pPr>
        <w:spacing w:after="120" w:line="312" w:lineRule="auto"/>
        <w:ind w:firstLine="440"/>
      </w:pPr>
      <w:r>
        <w:rPr>
          <w:rFonts w:ascii="Calibri" w:hAnsi="Calibri" w:eastAsia="宋体"/>
          <w:b w:val="0"/>
          <w:i w:val="0"/>
          <w:sz w:val="22"/>
        </w:rPr>
        <w:t>章导语：思修是"背多分"科目，分值约 16 分，考点直观，分析题第 37 题常考"道德＋法治"结合的话题（如某先进人物事迹＋法治精神）。答题思路统一为"是什么—为什么—怎么办"三问。</w:t>
      </w:r>
    </w:p>
    <w:p>
      <w:pPr>
        <w:spacing w:before="200" w:after="120"/>
      </w:pPr>
      <w:r>
        <w:rPr>
          <w:rFonts w:ascii="SimHei" w:hAnsi="SimHei" w:eastAsia="黑体"/>
          <w:b/>
          <w:i w:val="0"/>
          <w:color w:val="1F4E79"/>
          <w:sz w:val="28"/>
        </w:rPr>
        <w:t>4.1 理想信念</w:t>
      </w:r>
    </w:p>
    <w:p>
      <w:pPr>
        <w:pStyle w:val="ListBullet"/>
        <w:spacing w:after="60" w:line="312" w:lineRule="auto"/>
      </w:pPr>
      <w:r>
        <w:rPr>
          <w:rFonts w:ascii="Calibri" w:hAnsi="Calibri" w:eastAsia="宋体"/>
          <w:b w:val="0"/>
          <w:i w:val="0"/>
          <w:sz w:val="22"/>
        </w:rPr>
        <w:t>理想：人们在实践中形成的、有实现可能性的、对未来社会和自身发展的向往与追求；具有超越性、实践性、时代性。</w:t>
      </w:r>
    </w:p>
    <w:p>
      <w:pPr>
        <w:pStyle w:val="ListBullet"/>
        <w:spacing w:after="60" w:line="312" w:lineRule="auto"/>
      </w:pPr>
      <w:r>
        <w:rPr>
          <w:rFonts w:ascii="Calibri" w:hAnsi="Calibri" w:eastAsia="宋体"/>
          <w:b w:val="0"/>
          <w:i w:val="0"/>
          <w:sz w:val="22"/>
        </w:rPr>
        <w:t>信念：认知、情感和意志的有机统一体，是支撑理想的支柱。</w:t>
      </w:r>
    </w:p>
    <w:p>
      <w:pPr>
        <w:pStyle w:val="ListBullet"/>
        <w:spacing w:after="60" w:line="312" w:lineRule="auto"/>
      </w:pPr>
      <w:r>
        <w:rPr>
          <w:rFonts w:ascii="Calibri" w:hAnsi="Calibri" w:eastAsia="宋体"/>
          <w:b w:val="0"/>
          <w:i w:val="0"/>
          <w:sz w:val="22"/>
        </w:rPr>
        <w:t>理想信念是精神之"钙"：理想信念昭示奋斗目标、提供前进动力、提高精神境界。</w:t>
      </w:r>
    </w:p>
    <w:p>
      <w:pPr>
        <w:pStyle w:val="ListBullet"/>
        <w:spacing w:after="60" w:line="312" w:lineRule="auto"/>
      </w:pPr>
      <w:r>
        <w:rPr>
          <w:rFonts w:ascii="Calibri" w:hAnsi="Calibri" w:eastAsia="宋体"/>
          <w:b w:val="0"/>
          <w:i w:val="0"/>
          <w:sz w:val="22"/>
        </w:rPr>
        <w:t>个人理想与社会理想：辩证统一——个人理想以社会理想为指引，社会理想是个人理想的归宿；要在实现社会理想的过程中实现个人理想。</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常考辨析"理想与现实"：理想源于现实、超越现实，又在一定条件下转化为现实；实现理想必须艰苦奋斗、脚踏实地。</w:t>
      </w:r>
    </w:p>
    <w:p>
      <w:pPr>
        <w:spacing w:after="0" w:line="276" w:lineRule="auto"/>
        <w:ind w:left="340"/>
        <w:shd w:val="clear" w:fill="F2F2F2"/>
      </w:pPr>
      <w:r>
        <w:rPr>
          <w:rFonts w:ascii="Consolas" w:hAnsi="Consolas" w:eastAsia="等线"/>
          <w:b w:val="0"/>
          <w:i w:val="0"/>
          <w:sz w:val="20"/>
        </w:rPr>
        <w:t>理想信念框架</w:t>
      </w:r>
    </w:p>
    <w:p>
      <w:pPr>
        <w:spacing w:after="0" w:line="276" w:lineRule="auto"/>
        <w:ind w:left="340"/>
        <w:shd w:val="clear" w:fill="F2F2F2"/>
      </w:pPr>
      <w:r>
        <w:rPr>
          <w:rFonts w:ascii="Consolas" w:hAnsi="Consolas" w:eastAsia="等线"/>
          <w:b w:val="0"/>
          <w:i w:val="0"/>
          <w:sz w:val="20"/>
        </w:rPr>
        <w:t>理想（超越性/实践性/时代性）＋ 信念（知＋情＋意）</w:t>
      </w:r>
    </w:p>
    <w:p>
      <w:pPr>
        <w:spacing w:after="0" w:line="276" w:lineRule="auto"/>
        <w:ind w:left="340"/>
        <w:shd w:val="clear" w:fill="F2F2F2"/>
      </w:pPr>
      <w:r>
        <w:rPr>
          <w:rFonts w:ascii="Consolas" w:hAnsi="Consolas" w:eastAsia="等线"/>
          <w:b w:val="0"/>
          <w:i w:val="0"/>
          <w:sz w:val="20"/>
        </w:rPr>
        <w:t>作用：精神之钙、前进动力、精神支柱</w:t>
      </w:r>
    </w:p>
    <w:p>
      <w:pPr>
        <w:spacing w:after="0" w:line="276" w:lineRule="auto"/>
        <w:ind w:left="340"/>
        <w:shd w:val="clear" w:fill="F2F2F2"/>
      </w:pPr>
      <w:r>
        <w:rPr>
          <w:rFonts w:ascii="Consolas" w:hAnsi="Consolas" w:eastAsia="等线"/>
          <w:b w:val="0"/>
          <w:i w:val="0"/>
          <w:sz w:val="20"/>
        </w:rPr>
        <w:t>个人理想与社会理想：辩证统一，社会理想统领</w:t>
      </w:r>
    </w:p>
    <w:p>
      <w:pPr>
        <w:spacing w:after="0" w:line="276" w:lineRule="auto"/>
        <w:ind w:left="340"/>
        <w:shd w:val="clear" w:fill="F2F2F2"/>
      </w:pPr>
      <w:r>
        <w:rPr>
          <w:rFonts w:ascii="Consolas" w:hAnsi="Consolas" w:eastAsia="等线"/>
          <w:b w:val="0"/>
          <w:i w:val="0"/>
          <w:sz w:val="20"/>
        </w:rPr>
        <w:t>方法论：立志高远、脚踏实地、艰苦奋斗</w:t>
      </w:r>
    </w:p>
    <w:p>
      <w:pPr>
        <w:spacing w:before="200" w:after="120"/>
      </w:pPr>
      <w:r>
        <w:rPr>
          <w:rFonts w:ascii="SimHei" w:hAnsi="SimHei" w:eastAsia="黑体"/>
          <w:b/>
          <w:i w:val="0"/>
          <w:color w:val="1F4E79"/>
          <w:sz w:val="28"/>
        </w:rPr>
        <w:t>4.2 中国精神</w:t>
      </w:r>
    </w:p>
    <w:p>
      <w:pPr>
        <w:pStyle w:val="ListBullet"/>
        <w:spacing w:after="60" w:line="312" w:lineRule="auto"/>
      </w:pPr>
      <w:r>
        <w:rPr>
          <w:rFonts w:ascii="Calibri" w:hAnsi="Calibri" w:eastAsia="宋体"/>
          <w:b w:val="0"/>
          <w:i w:val="0"/>
          <w:sz w:val="22"/>
        </w:rPr>
        <w:t>中国精神的核心内容：以爱国主义为核心的民族精神 ＋ 以改革创新为核心的时代精神。</w:t>
      </w:r>
    </w:p>
    <w:p>
      <w:pPr>
        <w:pStyle w:val="ListBullet"/>
        <w:spacing w:after="60" w:line="312" w:lineRule="auto"/>
      </w:pPr>
      <w:r>
        <w:rPr>
          <w:rFonts w:ascii="Calibri" w:hAnsi="Calibri" w:eastAsia="宋体"/>
          <w:b w:val="0"/>
          <w:i w:val="0"/>
          <w:sz w:val="22"/>
        </w:rPr>
        <w:t>民族精神：团结统一、爱好和平、勤劳勇敢、自强不息。</w:t>
      </w:r>
    </w:p>
    <w:p>
      <w:pPr>
        <w:pStyle w:val="ListBullet"/>
        <w:spacing w:after="60" w:line="312" w:lineRule="auto"/>
      </w:pPr>
      <w:r>
        <w:rPr>
          <w:rFonts w:ascii="Calibri" w:hAnsi="Calibri" w:eastAsia="宋体"/>
          <w:b w:val="0"/>
          <w:i w:val="0"/>
          <w:sz w:val="22"/>
        </w:rPr>
        <w:t>时代精神：核心是改革创新；包括解放思想、实事求是、与时俱进、开拓创新等。</w:t>
      </w:r>
    </w:p>
    <w:p>
      <w:pPr>
        <w:pStyle w:val="ListBullet"/>
        <w:spacing w:after="60" w:line="312" w:lineRule="auto"/>
      </w:pPr>
      <w:r>
        <w:rPr>
          <w:rFonts w:ascii="Calibri" w:hAnsi="Calibri" w:eastAsia="宋体"/>
          <w:b w:val="0"/>
          <w:i w:val="0"/>
          <w:sz w:val="22"/>
        </w:rPr>
        <w:t>爱国主义：中华民族精神的核心；新时代爱国主义的本质是坚持爱国和爱党、爱社会主义高度统一。</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"爱国主义的本质"是高频考点——爱国、爱党、爱社会主义三者统一，不要只答"爱国"两个字。</w:t>
      </w:r>
    </w:p>
    <w:p>
      <w:pPr>
        <w:spacing w:after="0" w:line="276" w:lineRule="auto"/>
        <w:ind w:left="340"/>
        <w:shd w:val="clear" w:fill="F2F2F2"/>
      </w:pPr>
      <w:r>
        <w:rPr>
          <w:rFonts w:ascii="Consolas" w:hAnsi="Consolas" w:eastAsia="等线"/>
          <w:b w:val="0"/>
          <w:i w:val="0"/>
          <w:sz w:val="20"/>
        </w:rPr>
        <w:t>中国精神框架</w:t>
      </w:r>
    </w:p>
    <w:p>
      <w:pPr>
        <w:spacing w:after="0" w:line="276" w:lineRule="auto"/>
        <w:ind w:left="340"/>
        <w:shd w:val="clear" w:fill="F2F2F2"/>
      </w:pPr>
      <w:r>
        <w:rPr>
          <w:rFonts w:ascii="Consolas" w:hAnsi="Consolas" w:eastAsia="等线"/>
          <w:b w:val="0"/>
          <w:i w:val="0"/>
          <w:sz w:val="20"/>
        </w:rPr>
        <w:t>民族精神（以爱国主义为核心）：团结统一、爱好和平、勤劳勇敢、自强不息</w:t>
      </w:r>
    </w:p>
    <w:p>
      <w:pPr>
        <w:spacing w:after="0" w:line="276" w:lineRule="auto"/>
        <w:ind w:left="340"/>
        <w:shd w:val="clear" w:fill="F2F2F2"/>
      </w:pPr>
      <w:r>
        <w:rPr>
          <w:rFonts w:ascii="Consolas" w:hAnsi="Consolas" w:eastAsia="等线"/>
          <w:b w:val="0"/>
          <w:i w:val="0"/>
          <w:sz w:val="20"/>
        </w:rPr>
        <w:t>时代精神（以改革创新为核心）：解放思想、与时俱进、开拓创新</w:t>
      </w:r>
    </w:p>
    <w:p>
      <w:pPr>
        <w:spacing w:after="0" w:line="276" w:lineRule="auto"/>
        <w:ind w:left="340"/>
        <w:shd w:val="clear" w:fill="F2F2F2"/>
      </w:pPr>
      <w:r>
        <w:rPr>
          <w:rFonts w:ascii="Consolas" w:hAnsi="Consolas" w:eastAsia="等线"/>
          <w:b w:val="0"/>
          <w:i w:val="0"/>
          <w:sz w:val="20"/>
        </w:rPr>
        <w:t>爱国主义本质：爱国、爱党、爱社会主义相统一</w:t>
      </w:r>
    </w:p>
    <w:p>
      <w:pPr>
        <w:spacing w:after="0" w:line="276" w:lineRule="auto"/>
        <w:ind w:left="340"/>
        <w:shd w:val="clear" w:fill="F2F2F2"/>
      </w:pPr>
      <w:r>
        <w:rPr>
          <w:rFonts w:ascii="Consolas" w:hAnsi="Consolas" w:eastAsia="等线"/>
          <w:b w:val="0"/>
          <w:i w:val="0"/>
          <w:sz w:val="20"/>
        </w:rPr>
        <w:t>地位：兴国强国之魂、凝聚全国各族人民的精神纽带</w:t>
      </w:r>
    </w:p>
    <w:p>
      <w:pPr>
        <w:spacing w:before="200" w:after="120"/>
      </w:pPr>
      <w:r>
        <w:rPr>
          <w:rFonts w:ascii="SimHei" w:hAnsi="SimHei" w:eastAsia="黑体"/>
          <w:b/>
          <w:i w:val="0"/>
          <w:color w:val="1F4E79"/>
          <w:sz w:val="28"/>
        </w:rPr>
        <w:t>4.3 社会主义核心价值观</w:t>
      </w:r>
    </w:p>
    <w:p>
      <w:pPr>
        <w:pStyle w:val="ListBullet"/>
        <w:spacing w:after="60" w:line="312" w:lineRule="auto"/>
      </w:pPr>
      <w:r>
        <w:rPr>
          <w:rFonts w:ascii="Calibri" w:hAnsi="Calibri" w:eastAsia="宋体"/>
          <w:b w:val="0"/>
          <w:i w:val="0"/>
          <w:sz w:val="22"/>
        </w:rPr>
        <w:t>国家层面：富强、民主、文明、和谐</w:t>
      </w:r>
    </w:p>
    <w:p>
      <w:pPr>
        <w:pStyle w:val="ListBullet"/>
        <w:spacing w:after="60" w:line="312" w:lineRule="auto"/>
      </w:pPr>
      <w:r>
        <w:rPr>
          <w:rFonts w:ascii="Calibri" w:hAnsi="Calibri" w:eastAsia="宋体"/>
          <w:b w:val="0"/>
          <w:i w:val="0"/>
          <w:sz w:val="22"/>
        </w:rPr>
        <w:t>社会层面：自由、平等、公正、法治</w:t>
      </w:r>
    </w:p>
    <w:p>
      <w:pPr>
        <w:pStyle w:val="ListBullet"/>
        <w:spacing w:after="60" w:line="312" w:lineRule="auto"/>
      </w:pPr>
      <w:r>
        <w:rPr>
          <w:rFonts w:ascii="Calibri" w:hAnsi="Calibri" w:eastAsia="宋体"/>
          <w:b w:val="0"/>
          <w:i w:val="0"/>
          <w:sz w:val="22"/>
        </w:rPr>
        <w:t>个人层面：爱国、敬业、诚信、友善</w:t>
      </w:r>
    </w:p>
    <w:p>
      <w:pPr>
        <w:pStyle w:val="ListBullet"/>
        <w:spacing w:after="60" w:line="312" w:lineRule="auto"/>
      </w:pPr>
      <w:r>
        <w:rPr>
          <w:rFonts w:ascii="Calibri" w:hAnsi="Calibri" w:eastAsia="宋体"/>
          <w:b w:val="0"/>
          <w:i w:val="0"/>
          <w:sz w:val="22"/>
        </w:rPr>
        <w:t>地位：当代中国精神的集中体现，是凝聚中国力量的思想道德基础。</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24 个字必须一字不差背下来；选择题常考"某价值观属于哪一层面"（国家/社会/个人），口诀：国—富，社—自，人—爱。</w:t>
      </w:r>
    </w:p>
    <w:p>
      <w:pPr>
        <w:spacing w:after="0" w:line="276" w:lineRule="auto"/>
        <w:ind w:left="340"/>
        <w:shd w:val="clear" w:fill="F2F2F2"/>
      </w:pPr>
      <w:r>
        <w:rPr>
          <w:rFonts w:ascii="Consolas" w:hAnsi="Consolas" w:eastAsia="等线"/>
          <w:b w:val="0"/>
          <w:i w:val="0"/>
          <w:sz w:val="20"/>
        </w:rPr>
        <w:t>社会主义核心价值观（24 字）</w:t>
      </w:r>
    </w:p>
    <w:p>
      <w:pPr>
        <w:spacing w:after="0" w:line="276" w:lineRule="auto"/>
        <w:ind w:left="340"/>
        <w:shd w:val="clear" w:fill="F2F2F2"/>
      </w:pPr>
      <w:r>
        <w:rPr>
          <w:rFonts w:ascii="Consolas" w:hAnsi="Consolas" w:eastAsia="等线"/>
          <w:b w:val="0"/>
          <w:i w:val="0"/>
          <w:sz w:val="20"/>
        </w:rPr>
        <w:t>国家层面：富强 民主 文明 和谐</w:t>
      </w:r>
    </w:p>
    <w:p>
      <w:pPr>
        <w:spacing w:after="0" w:line="276" w:lineRule="auto"/>
        <w:ind w:left="340"/>
        <w:shd w:val="clear" w:fill="F2F2F2"/>
      </w:pPr>
      <w:r>
        <w:rPr>
          <w:rFonts w:ascii="Consolas" w:hAnsi="Consolas" w:eastAsia="等线"/>
          <w:b w:val="0"/>
          <w:i w:val="0"/>
          <w:sz w:val="20"/>
        </w:rPr>
        <w:t>社会层面：自由 平等 公正 法治</w:t>
      </w:r>
    </w:p>
    <w:p>
      <w:pPr>
        <w:spacing w:after="0" w:line="276" w:lineRule="auto"/>
        <w:ind w:left="340"/>
        <w:shd w:val="clear" w:fill="F2F2F2"/>
      </w:pPr>
      <w:r>
        <w:rPr>
          <w:rFonts w:ascii="Consolas" w:hAnsi="Consolas" w:eastAsia="等线"/>
          <w:b w:val="0"/>
          <w:i w:val="0"/>
          <w:sz w:val="20"/>
        </w:rPr>
        <w:t>个人层面：爱国 敬业 诚信 友善</w:t>
      </w:r>
    </w:p>
    <w:p>
      <w:pPr>
        <w:spacing w:before="200" w:after="120"/>
      </w:pPr>
      <w:r>
        <w:rPr>
          <w:rFonts w:ascii="SimHei" w:hAnsi="SimHei" w:eastAsia="黑体"/>
          <w:b/>
          <w:i w:val="0"/>
          <w:color w:val="1F4E79"/>
          <w:sz w:val="28"/>
        </w:rPr>
        <w:t>4.4 道德</w:t>
      </w:r>
    </w:p>
    <w:p>
      <w:pPr>
        <w:pStyle w:val="ListBullet"/>
        <w:spacing w:after="60" w:line="312" w:lineRule="auto"/>
      </w:pPr>
      <w:r>
        <w:rPr>
          <w:rFonts w:ascii="Calibri" w:hAnsi="Calibri" w:eastAsia="宋体"/>
          <w:b w:val="0"/>
          <w:i w:val="0"/>
          <w:sz w:val="22"/>
        </w:rPr>
        <w:t>道德的本质：道德是社会经济关系的反映，是一种特殊的社会意识；靠社会舆论、传统习俗和内心信念来维系。</w:t>
      </w:r>
    </w:p>
    <w:p>
      <w:pPr>
        <w:pStyle w:val="ListBullet"/>
        <w:spacing w:after="60" w:line="312" w:lineRule="auto"/>
      </w:pPr>
      <w:r>
        <w:rPr>
          <w:rFonts w:ascii="Calibri" w:hAnsi="Calibri" w:eastAsia="宋体"/>
          <w:b w:val="0"/>
          <w:i w:val="0"/>
          <w:sz w:val="22"/>
        </w:rPr>
        <w:t>道德的主要功能：认识功能、规范功能、调节功能（调节功能是道德最突出也是最重要的社会功能）。</w:t>
      </w:r>
    </w:p>
    <w:p>
      <w:pPr>
        <w:pStyle w:val="ListBullet"/>
        <w:spacing w:after="60" w:line="312" w:lineRule="auto"/>
      </w:pPr>
      <w:r>
        <w:rPr>
          <w:rFonts w:ascii="Calibri" w:hAnsi="Calibri" w:eastAsia="宋体"/>
          <w:b w:val="0"/>
          <w:i w:val="0"/>
          <w:sz w:val="22"/>
        </w:rPr>
        <w:t>中华传统美德：讲仁爱、重民本、守诚信、崇正义、尚和合、求大同；如"仁义礼智信""孝悌忠信"。</w:t>
      </w:r>
    </w:p>
    <w:p>
      <w:pPr>
        <w:pStyle w:val="ListBullet"/>
        <w:spacing w:after="60" w:line="312" w:lineRule="auto"/>
      </w:pPr>
      <w:r>
        <w:rPr>
          <w:rFonts w:ascii="Calibri" w:hAnsi="Calibri" w:eastAsia="宋体"/>
          <w:b w:val="0"/>
          <w:i w:val="0"/>
          <w:sz w:val="22"/>
        </w:rPr>
        <w:t>中国革命道德：红船精神、井冈山精神、长征精神、延安精神、西柏坡精神等。</w:t>
      </w:r>
    </w:p>
    <w:p>
      <w:pPr>
        <w:pStyle w:val="ListBullet"/>
        <w:spacing w:after="60" w:line="312" w:lineRule="auto"/>
      </w:pPr>
      <w:r>
        <w:rPr>
          <w:rFonts w:ascii="Calibri" w:hAnsi="Calibri" w:eastAsia="宋体"/>
          <w:b w:val="0"/>
          <w:i w:val="0"/>
          <w:sz w:val="22"/>
        </w:rPr>
        <w:t>社会主义道德：核心是为人民服务，原则是集体主义。</w:t>
      </w:r>
    </w:p>
    <w:p>
      <w:pPr>
        <w:pStyle w:val="ListBullet"/>
        <w:spacing w:after="60" w:line="312" w:lineRule="auto"/>
      </w:pPr>
      <w:r>
        <w:rPr>
          <w:rFonts w:ascii="Calibri" w:hAnsi="Calibri" w:eastAsia="宋体"/>
          <w:b w:val="0"/>
          <w:i w:val="0"/>
          <w:sz w:val="22"/>
        </w:rPr>
        <w:t>"四德"建设：社会公德（文明礼貌、助人为乐、爱护公物、保护环境、遵纪守法）；职业道德（爱岗敬业、诚实守信、办事公道、服务群众、奉献社会）；家庭美德（尊老爱幼、男女平等、夫妻和睦、勤俭持家、邻里团结）；个人品德（爱国奉献、明礼遵规、勤劳善良、宽厚正直、自强自律）。</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"道德的功能"与"法律的功能"易混：道德靠舆论、习俗、内心信念维系（软约束）；法律靠国家强制力保证实施（硬约束）。</w:t>
      </w:r>
    </w:p>
    <w:p>
      <w:pPr>
        <w:spacing w:after="0" w:line="276" w:lineRule="auto"/>
        <w:ind w:left="340"/>
        <w:shd w:val="clear" w:fill="F2F2F2"/>
      </w:pPr>
      <w:r>
        <w:rPr>
          <w:rFonts w:ascii="Consolas" w:hAnsi="Consolas" w:eastAsia="等线"/>
          <w:b w:val="0"/>
          <w:i w:val="0"/>
          <w:sz w:val="20"/>
        </w:rPr>
        <w:t>道德框架</w:t>
      </w:r>
    </w:p>
    <w:p>
      <w:pPr>
        <w:spacing w:after="0" w:line="276" w:lineRule="auto"/>
        <w:ind w:left="340"/>
        <w:shd w:val="clear" w:fill="F2F2F2"/>
      </w:pPr>
      <w:r>
        <w:rPr>
          <w:rFonts w:ascii="Consolas" w:hAnsi="Consolas" w:eastAsia="等线"/>
          <w:b w:val="0"/>
          <w:i w:val="0"/>
          <w:sz w:val="20"/>
        </w:rPr>
        <w:t>本质：社会经济关系的反映（特殊的社会意识）</w:t>
      </w:r>
    </w:p>
    <w:p>
      <w:pPr>
        <w:spacing w:after="0" w:line="276" w:lineRule="auto"/>
        <w:ind w:left="340"/>
        <w:shd w:val="clear" w:fill="F2F2F2"/>
      </w:pPr>
      <w:r>
        <w:rPr>
          <w:rFonts w:ascii="Consolas" w:hAnsi="Consolas" w:eastAsia="等线"/>
          <w:b w:val="0"/>
          <w:i w:val="0"/>
          <w:sz w:val="20"/>
        </w:rPr>
        <w:t>功能：认识功能、规范功能、调节功能（最重要）</w:t>
      </w:r>
    </w:p>
    <w:p>
      <w:pPr>
        <w:spacing w:after="0" w:line="276" w:lineRule="auto"/>
        <w:ind w:left="340"/>
        <w:shd w:val="clear" w:fill="F2F2F2"/>
      </w:pPr>
      <w:r>
        <w:rPr>
          <w:rFonts w:ascii="Consolas" w:hAnsi="Consolas" w:eastAsia="等线"/>
          <w:b w:val="0"/>
          <w:i w:val="0"/>
          <w:sz w:val="20"/>
        </w:rPr>
        <w:t>传统美德：讲仁爱、重民本、守诚信、崇正义、尚和合、求大同</w:t>
      </w:r>
    </w:p>
    <w:p>
      <w:pPr>
        <w:spacing w:after="0" w:line="276" w:lineRule="auto"/>
        <w:ind w:left="340"/>
        <w:shd w:val="clear" w:fill="F2F2F2"/>
      </w:pPr>
      <w:r>
        <w:rPr>
          <w:rFonts w:ascii="Consolas" w:hAnsi="Consolas" w:eastAsia="等线"/>
          <w:b w:val="0"/>
          <w:i w:val="0"/>
          <w:sz w:val="20"/>
        </w:rPr>
        <w:t>革命道德：红船、井冈山、长征、延安、西柏坡精神</w:t>
      </w:r>
    </w:p>
    <w:p>
      <w:pPr>
        <w:spacing w:after="0" w:line="276" w:lineRule="auto"/>
        <w:ind w:left="340"/>
        <w:shd w:val="clear" w:fill="F2F2F2"/>
      </w:pPr>
      <w:r>
        <w:rPr>
          <w:rFonts w:ascii="Consolas" w:hAnsi="Consolas" w:eastAsia="等线"/>
          <w:b w:val="0"/>
          <w:i w:val="0"/>
          <w:sz w:val="20"/>
        </w:rPr>
        <w:t>核心：为人民服务；原则：集体主义</w:t>
      </w:r>
    </w:p>
    <w:p>
      <w:pPr>
        <w:spacing w:after="0" w:line="276" w:lineRule="auto"/>
        <w:ind w:left="340"/>
        <w:shd w:val="clear" w:fill="F2F2F2"/>
      </w:pPr>
      <w:r>
        <w:rPr>
          <w:rFonts w:ascii="Consolas" w:hAnsi="Consolas" w:eastAsia="等线"/>
          <w:b w:val="0"/>
          <w:i w:val="0"/>
          <w:sz w:val="20"/>
        </w:rPr>
        <w:t>四德：社会公德 / 职业道德 / 家庭美德 / 个人品德</w:t>
      </w:r>
    </w:p>
    <w:p>
      <w:pPr>
        <w:spacing w:before="200" w:after="120"/>
      </w:pPr>
      <w:r>
        <w:rPr>
          <w:rFonts w:ascii="SimHei" w:hAnsi="SimHei" w:eastAsia="黑体"/>
          <w:b/>
          <w:i w:val="0"/>
          <w:color w:val="1F4E79"/>
          <w:sz w:val="28"/>
        </w:rPr>
        <w:t>4.5 法治</w:t>
      </w:r>
    </w:p>
    <w:p>
      <w:pPr>
        <w:pStyle w:val="ListBullet"/>
        <w:spacing w:after="60" w:line="312" w:lineRule="auto"/>
      </w:pPr>
      <w:r>
        <w:rPr>
          <w:rFonts w:ascii="Calibri" w:hAnsi="Calibri" w:eastAsia="宋体"/>
          <w:b w:val="0"/>
          <w:i w:val="0"/>
          <w:sz w:val="22"/>
        </w:rPr>
        <w:t>全面依法治国总目标：建设中国特色社会主义法治体系、建设社会主义法治国家。</w:t>
      </w:r>
    </w:p>
    <w:p>
      <w:pPr>
        <w:pStyle w:val="ListBullet"/>
        <w:spacing w:after="60" w:line="312" w:lineRule="auto"/>
      </w:pPr>
      <w:r>
        <w:rPr>
          <w:rFonts w:ascii="Calibri" w:hAnsi="Calibri" w:eastAsia="宋体"/>
          <w:b w:val="0"/>
          <w:i w:val="0"/>
          <w:sz w:val="22"/>
        </w:rPr>
        <w:t>基本格局：科学立法、严格执法、公正司法、全民守法。</w:t>
      </w:r>
    </w:p>
    <w:p>
      <w:pPr>
        <w:pStyle w:val="ListBullet"/>
        <w:spacing w:after="60" w:line="312" w:lineRule="auto"/>
      </w:pPr>
      <w:r>
        <w:rPr>
          <w:rFonts w:ascii="Calibri" w:hAnsi="Calibri" w:eastAsia="宋体"/>
          <w:b w:val="0"/>
          <w:i w:val="0"/>
          <w:sz w:val="22"/>
        </w:rPr>
        <w:t>法治思维：法律至上、权力制约、公平正义、权利保障、程序正当。</w:t>
      </w:r>
    </w:p>
    <w:p>
      <w:pPr>
        <w:pStyle w:val="ListBullet"/>
        <w:spacing w:after="60" w:line="312" w:lineRule="auto"/>
      </w:pPr>
      <w:r>
        <w:rPr>
          <w:rFonts w:ascii="Calibri" w:hAnsi="Calibri" w:eastAsia="宋体"/>
          <w:b w:val="0"/>
          <w:i w:val="0"/>
          <w:sz w:val="22"/>
        </w:rPr>
        <w:t>法律权利与义务：相互依存、不可分割，二者统一；公民要依法行使权利、自觉履行义务。</w:t>
      </w:r>
    </w:p>
    <w:p>
      <w:pPr>
        <w:pStyle w:val="ListBullet"/>
        <w:spacing w:after="60" w:line="312" w:lineRule="auto"/>
      </w:pPr>
      <w:r>
        <w:rPr>
          <w:rFonts w:ascii="Calibri" w:hAnsi="Calibri" w:eastAsia="宋体"/>
          <w:b w:val="0"/>
          <w:i w:val="0"/>
          <w:sz w:val="22"/>
        </w:rPr>
        <w:t>公民基本权利：政治权利、人身权利、财产权利、社会经济文化权利等；基本义务：遵守宪法和法律、维护国家统一和民族团结、维护祖国安全荣誉和利益、依法纳税、依法服兵役等。</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分析题 37 题常考"德治与法治相结合"：法律是准绳，任何时候都必须遵循；道德是基石，任何时候都不可忽视；法治和德治相辅相成、相得益彰。</w:t>
      </w:r>
    </w:p>
    <w:p>
      <w:pPr>
        <w:spacing w:after="0" w:line="276" w:lineRule="auto"/>
        <w:ind w:left="340"/>
        <w:shd w:val="clear" w:fill="F2F2F2"/>
      </w:pPr>
      <w:r>
        <w:rPr>
          <w:rFonts w:ascii="Consolas" w:hAnsi="Consolas" w:eastAsia="等线"/>
          <w:b w:val="0"/>
          <w:i w:val="0"/>
          <w:sz w:val="20"/>
        </w:rPr>
        <w:t>法治框架</w:t>
      </w:r>
    </w:p>
    <w:p>
      <w:pPr>
        <w:spacing w:after="0" w:line="276" w:lineRule="auto"/>
        <w:ind w:left="340"/>
        <w:shd w:val="clear" w:fill="F2F2F2"/>
      </w:pPr>
      <w:r>
        <w:rPr>
          <w:rFonts w:ascii="Consolas" w:hAnsi="Consolas" w:eastAsia="等线"/>
          <w:b w:val="0"/>
          <w:i w:val="0"/>
          <w:sz w:val="20"/>
        </w:rPr>
        <w:t>总目标：建设中国特色社会主义法治体系、建设社会主义法治国家</w:t>
      </w:r>
    </w:p>
    <w:p>
      <w:pPr>
        <w:spacing w:after="0" w:line="276" w:lineRule="auto"/>
        <w:ind w:left="340"/>
        <w:shd w:val="clear" w:fill="F2F2F2"/>
      </w:pPr>
      <w:r>
        <w:rPr>
          <w:rFonts w:ascii="Consolas" w:hAnsi="Consolas" w:eastAsia="等线"/>
          <w:b w:val="0"/>
          <w:i w:val="0"/>
          <w:sz w:val="20"/>
        </w:rPr>
        <w:t>格局：科学立法、严格执法、公正司法、全民守法</w:t>
      </w:r>
    </w:p>
    <w:p>
      <w:pPr>
        <w:spacing w:after="0" w:line="276" w:lineRule="auto"/>
        <w:ind w:left="340"/>
        <w:shd w:val="clear" w:fill="F2F2F2"/>
      </w:pPr>
      <w:r>
        <w:rPr>
          <w:rFonts w:ascii="Consolas" w:hAnsi="Consolas" w:eastAsia="等线"/>
          <w:b w:val="0"/>
          <w:i w:val="0"/>
          <w:sz w:val="20"/>
        </w:rPr>
        <w:t>法治思维：法律至上、权力制约、公平正义、权利保障、程序正当</w:t>
      </w:r>
    </w:p>
    <w:p>
      <w:pPr>
        <w:spacing w:after="0" w:line="276" w:lineRule="auto"/>
        <w:ind w:left="340"/>
        <w:shd w:val="clear" w:fill="F2F2F2"/>
      </w:pPr>
      <w:r>
        <w:rPr>
          <w:rFonts w:ascii="Consolas" w:hAnsi="Consolas" w:eastAsia="等线"/>
          <w:b w:val="0"/>
          <w:i w:val="0"/>
          <w:sz w:val="20"/>
        </w:rPr>
        <w:t>权利与义务：相互依存、不可分割、统一</w:t>
      </w:r>
    </w:p>
    <w:p>
      <w:pPr>
        <w:spacing w:after="0" w:line="276" w:lineRule="auto"/>
        <w:ind w:left="340"/>
        <w:shd w:val="clear" w:fill="F2F2F2"/>
      </w:pPr>
      <w:r>
        <w:rPr>
          <w:rFonts w:ascii="Consolas" w:hAnsi="Consolas" w:eastAsia="等线"/>
          <w:b w:val="0"/>
          <w:i w:val="0"/>
          <w:sz w:val="20"/>
        </w:rPr>
        <w:t>德治与法治：相辅相成、相得益彰</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本章小结：思修答题"是什么—为什么—怎么办"，怎么办要分主体写（个人怎么做、社会怎么做、国家怎么做），分条作答最拿分。</w:t>
      </w:r>
    </w:p>
    <w:p>
      <w:pPr>
        <w:spacing w:before="280" w:after="120"/>
      </w:pPr>
      <w:r>
        <w:rPr>
          <w:rFonts w:ascii="SimHei" w:hAnsi="SimHei" w:eastAsia="黑体"/>
          <w:b/>
          <w:i w:val="0"/>
          <w:color w:val="1F4E79"/>
          <w:sz w:val="32"/>
        </w:rPr>
        <w:t>第5章 形势与政策</w:t>
      </w:r>
    </w:p>
    <w:p>
      <w:pPr>
        <w:spacing w:after="120" w:line="312" w:lineRule="auto"/>
        <w:ind w:firstLine="440"/>
      </w:pPr>
      <w:r>
        <w:rPr>
          <w:rFonts w:ascii="Calibri" w:hAnsi="Calibri" w:eastAsia="宋体"/>
          <w:b w:val="0"/>
          <w:i w:val="0"/>
          <w:sz w:val="22"/>
        </w:rPr>
        <w:t>章导语：时政约占 16 分（单选 2 题＋多选 2 题＋分析题第 38 题"当代世界经济与政治"）。特点是"当年热点＋常规理论"，靠平时积累，突击效果差。建议从 1 月起每月固定时间积累，考前重点回看下半年（特别是 11—12 月）的会议与文件。</w:t>
      </w:r>
    </w:p>
    <w:p>
      <w:pPr>
        <w:spacing w:before="200" w:after="120"/>
      </w:pPr>
      <w:r>
        <w:rPr>
          <w:rFonts w:ascii="SimHei" w:hAnsi="SimHei" w:eastAsia="黑体"/>
          <w:b/>
          <w:i w:val="0"/>
          <w:color w:val="1F4E79"/>
          <w:sz w:val="28"/>
        </w:rPr>
        <w:t>5.1 考什么</w:t>
      </w:r>
    </w:p>
    <w:p>
      <w:pPr>
        <w:pStyle w:val="ListBullet"/>
        <w:spacing w:after="60" w:line="312" w:lineRule="auto"/>
      </w:pPr>
      <w:r>
        <w:rPr>
          <w:rFonts w:ascii="Calibri" w:hAnsi="Calibri" w:eastAsia="宋体"/>
          <w:b w:val="0"/>
          <w:i w:val="0"/>
          <w:sz w:val="22"/>
        </w:rPr>
        <w:t>选择题：考查当年重大会议、重要文件、领导人重要讲话、重大科技成果、重要纪念活动、国际重大事件（时间范围一般是当年 3 月至次年 2 月）。</w:t>
      </w:r>
    </w:p>
    <w:p>
      <w:pPr>
        <w:pStyle w:val="ListBullet"/>
        <w:spacing w:after="60" w:line="312" w:lineRule="auto"/>
      </w:pPr>
      <w:r>
        <w:rPr>
          <w:rFonts w:ascii="Calibri" w:hAnsi="Calibri" w:eastAsia="宋体"/>
          <w:b w:val="0"/>
          <w:i w:val="0"/>
          <w:sz w:val="22"/>
        </w:rPr>
        <w:t>分析题第 38 题：以"当代世界经济与政治"为背景，考查国际格局、经济全球化、全球治理、中国外交、人类命运共同体等，要求用中国立场＋国际视野作答。</w:t>
      </w:r>
    </w:p>
    <w:p>
      <w:pPr>
        <w:pStyle w:val="ListBullet"/>
        <w:spacing w:after="60" w:line="312" w:lineRule="auto"/>
      </w:pPr>
      <w:r>
        <w:rPr>
          <w:rFonts w:ascii="Calibri" w:hAnsi="Calibri" w:eastAsia="宋体"/>
          <w:b w:val="0"/>
          <w:i w:val="0"/>
          <w:sz w:val="22"/>
        </w:rPr>
        <w:t>渗透考查：时政常作为毛中特、史纲选择题的材料背景（如以某项改革举措引出理论）。</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时政复习不押题、不迷信任何"押题卷"：把当年重大会议、文件、成就的"名称＋关键词"记牢，考场上遇到没见过的题目也能用常规理论作答。</w:t>
      </w:r>
    </w:p>
    <w:p>
      <w:pPr>
        <w:spacing w:before="200" w:after="120"/>
      </w:pPr>
      <w:r>
        <w:rPr>
          <w:rFonts w:ascii="SimHei" w:hAnsi="SimHei" w:eastAsia="黑体"/>
          <w:b/>
          <w:i w:val="0"/>
          <w:color w:val="1F4E79"/>
          <w:sz w:val="28"/>
        </w:rPr>
        <w:t>5.2 怎么积累</w:t>
      </w:r>
    </w:p>
    <w:p>
      <w:pPr>
        <w:pStyle w:val="ListBullet"/>
        <w:spacing w:after="60" w:line="312" w:lineRule="auto"/>
      </w:pPr>
      <w:r>
        <w:rPr>
          <w:rFonts w:ascii="Calibri" w:hAnsi="Calibri" w:eastAsia="宋体"/>
          <w:b w:val="0"/>
          <w:i w:val="0"/>
          <w:sz w:val="22"/>
        </w:rPr>
        <w:t>固定渠道：人民日报评论、新华社、新闻联播要点；每月看一份考研老师的时政汇总。</w:t>
      </w:r>
    </w:p>
    <w:p>
      <w:pPr>
        <w:pStyle w:val="ListBullet"/>
        <w:spacing w:after="60" w:line="312" w:lineRule="auto"/>
      </w:pPr>
      <w:r>
        <w:rPr>
          <w:rFonts w:ascii="Calibri" w:hAnsi="Calibri" w:eastAsia="宋体"/>
          <w:b w:val="0"/>
          <w:i w:val="0"/>
          <w:sz w:val="22"/>
        </w:rPr>
        <w:t>记"会议—文件—关键词"三要素：会议名称＋通过的（审议的）文件＋核心关键词（如"中国式现代化""新质生产力""高质量发展"）。</w:t>
      </w:r>
    </w:p>
    <w:p>
      <w:pPr>
        <w:pStyle w:val="ListBullet"/>
        <w:spacing w:after="60" w:line="312" w:lineRule="auto"/>
      </w:pPr>
      <w:r>
        <w:rPr>
          <w:rFonts w:ascii="Calibri" w:hAnsi="Calibri" w:eastAsia="宋体"/>
          <w:b w:val="0"/>
          <w:i w:val="0"/>
          <w:sz w:val="22"/>
        </w:rPr>
        <w:t>纪念日提前准备：建党、建军、国庆、抗战胜利、改革开放等逢五逢十周年必有考点。</w:t>
      </w:r>
    </w:p>
    <w:p>
      <w:pPr>
        <w:pStyle w:val="ListBullet"/>
        <w:spacing w:after="60" w:line="312" w:lineRule="auto"/>
      </w:pPr>
      <w:r>
        <w:rPr>
          <w:rFonts w:ascii="Calibri" w:hAnsi="Calibri" w:eastAsia="宋体"/>
          <w:b w:val="0"/>
          <w:i w:val="0"/>
          <w:sz w:val="22"/>
        </w:rPr>
        <w:t>国际部分：人类命运共同体、"一带一路"、全球发展倡议/全球安全倡议/全球文明倡议、联合国气候大会等。</w:t>
      </w:r>
    </w:p>
    <w:p>
      <w:pPr>
        <w:pStyle w:val="ListBullet"/>
        <w:spacing w:after="60" w:line="312" w:lineRule="auto"/>
      </w:pPr>
      <w:r>
        <w:rPr>
          <w:rFonts w:ascii="Calibri" w:hAnsi="Calibri" w:eastAsia="宋体"/>
          <w:b w:val="0"/>
          <w:i w:val="0"/>
          <w:sz w:val="22"/>
        </w:rPr>
        <w:t>每周花 30 分钟：翻看本周时政汇总，把陌生关键词抄进笔记本，周末默写一遍。</w:t>
      </w:r>
    </w:p>
    <w:p>
      <w:pPr>
        <w:spacing w:before="200" w:after="120"/>
      </w:pPr>
      <w:r>
        <w:rPr>
          <w:rFonts w:ascii="SimHei" w:hAnsi="SimHei" w:eastAsia="黑体"/>
          <w:b/>
          <w:i w:val="0"/>
          <w:color w:val="1F4E79"/>
          <w:sz w:val="28"/>
        </w:rPr>
        <w:t>5.3 重要会议与文件清单（详见附录B）</w:t>
      </w:r>
    </w:p>
    <w:p>
      <w:pPr>
        <w:spacing w:after="120" w:line="312" w:lineRule="auto"/>
        <w:ind w:firstLine="440"/>
      </w:pPr>
      <w:r>
        <w:rPr>
          <w:rFonts w:ascii="Calibri" w:hAnsi="Calibri" w:eastAsia="宋体"/>
          <w:b w:val="0"/>
          <w:i w:val="0"/>
          <w:sz w:val="22"/>
        </w:rPr>
        <w:t>高频清单详见附录B。平时至少记住四件事：每年 3 月全国两会（政府工作报告）；中央全会（逢三中审议改革文件、逢四中审议五年规划建议）；每年 12 月中央经济工作会议；每年年初中央一号文件（三农）。</w:t>
      </w:r>
    </w:p>
    <w:p>
      <w:pPr>
        <w:spacing w:before="280" w:after="120"/>
      </w:pPr>
      <w:r>
        <w:rPr>
          <w:rFonts w:ascii="SimHei" w:hAnsi="SimHei" w:eastAsia="黑体"/>
          <w:b/>
          <w:i w:val="0"/>
          <w:color w:val="1F4E79"/>
          <w:sz w:val="32"/>
        </w:rPr>
        <w:t>第6章 选择题技巧</w:t>
      </w:r>
    </w:p>
    <w:p>
      <w:pPr>
        <w:spacing w:after="120" w:line="312" w:lineRule="auto"/>
        <w:ind w:firstLine="440"/>
      </w:pPr>
      <w:r>
        <w:rPr>
          <w:rFonts w:ascii="Calibri" w:hAnsi="Calibri" w:eastAsia="宋体"/>
          <w:b w:val="0"/>
          <w:i w:val="0"/>
          <w:sz w:val="22"/>
        </w:rPr>
        <w:t>章导语：选择题共 50 分（单选 16＋多选 34），多选是拉分关键。技巧建立在"理解＋记忆"之上，脱离基础谈技巧是空中楼阁。本章给你四件武器：直选排除法、多选命题规律、绝对化词识别、常见陷阱词。</w:t>
      </w:r>
    </w:p>
    <w:p>
      <w:pPr>
        <w:spacing w:before="200" w:after="120"/>
      </w:pPr>
      <w:r>
        <w:rPr>
          <w:rFonts w:ascii="SimHei" w:hAnsi="SimHei" w:eastAsia="黑体"/>
          <w:b/>
          <w:i w:val="0"/>
          <w:color w:val="1F4E79"/>
          <w:sz w:val="28"/>
        </w:rPr>
        <w:t>6.1 单选：直选法与排除法</w:t>
      </w:r>
    </w:p>
    <w:p>
      <w:pPr>
        <w:pStyle w:val="ListBullet"/>
        <w:spacing w:after="60" w:line="312" w:lineRule="auto"/>
      </w:pPr>
      <w:r>
        <w:rPr>
          <w:rFonts w:ascii="Calibri" w:hAnsi="Calibri" w:eastAsia="宋体"/>
          <w:b w:val="0"/>
          <w:i w:val="0"/>
          <w:sz w:val="22"/>
        </w:rPr>
        <w:t>直选法：概念清晰、表述熟悉，直接选，不纠结、不反复改。</w:t>
      </w:r>
    </w:p>
    <w:p>
      <w:pPr>
        <w:pStyle w:val="ListBullet"/>
        <w:spacing w:after="60" w:line="312" w:lineRule="auto"/>
      </w:pPr>
      <w:r>
        <w:rPr>
          <w:rFonts w:ascii="Calibri" w:hAnsi="Calibri" w:eastAsia="宋体"/>
          <w:b w:val="0"/>
          <w:i w:val="0"/>
          <w:sz w:val="22"/>
        </w:rPr>
        <w:t>排除法三步：先"排错"（说法本身错误）→ 再"排异"（说法正确但与题干无关）→ 最后"排绝对"（表述绝对化、扩大化）。</w:t>
      </w:r>
    </w:p>
    <w:p>
      <w:pPr>
        <w:pStyle w:val="ListBullet"/>
        <w:spacing w:after="60" w:line="312" w:lineRule="auto"/>
      </w:pPr>
      <w:r>
        <w:rPr>
          <w:rFonts w:ascii="Calibri" w:hAnsi="Calibri" w:eastAsia="宋体"/>
          <w:b w:val="0"/>
          <w:i w:val="0"/>
          <w:sz w:val="22"/>
        </w:rPr>
        <w:t>抓题干关键词：注意"根本""本质""核心""首要""标志""决定"等限定词，它们往往决定选哪个。</w:t>
      </w:r>
    </w:p>
    <w:p>
      <w:pPr>
        <w:pStyle w:val="ListBullet"/>
        <w:spacing w:after="60" w:line="312" w:lineRule="auto"/>
      </w:pPr>
      <w:r>
        <w:rPr>
          <w:rFonts w:ascii="Calibri" w:hAnsi="Calibri" w:eastAsia="宋体"/>
          <w:b w:val="0"/>
          <w:i w:val="0"/>
          <w:sz w:val="22"/>
        </w:rPr>
        <w:t>时间控制：单选平均每题 1 分钟，卡住就标记跳过，最后再回来。</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单选题"第一感觉"正确率最高：除非确认选错，否则不要改答案。</w:t>
      </w:r>
    </w:p>
    <w:p>
      <w:pPr>
        <w:spacing w:before="200" w:after="120"/>
      </w:pPr>
      <w:r>
        <w:rPr>
          <w:rFonts w:ascii="SimHei" w:hAnsi="SimHei" w:eastAsia="黑体"/>
          <w:b/>
          <w:i w:val="0"/>
          <w:color w:val="1F4E79"/>
          <w:sz w:val="28"/>
        </w:rPr>
        <w:t>6.2 多选命题规律</w:t>
      </w:r>
    </w:p>
    <w:p>
      <w:pPr>
        <w:pStyle w:val="ListBullet"/>
        <w:spacing w:after="60" w:line="312" w:lineRule="auto"/>
      </w:pPr>
      <w:r>
        <w:rPr>
          <w:rFonts w:ascii="Calibri" w:hAnsi="Calibri" w:eastAsia="宋体"/>
          <w:b w:val="0"/>
          <w:i w:val="0"/>
          <w:sz w:val="22"/>
        </w:rPr>
        <w:t>17 道多选题，以近年真题统计为参考：选 2 项的一般 4—5 道，选 3 项的一般 8—9 道，全选（4 项）的一般 3—4 道。</w:t>
      </w:r>
    </w:p>
    <w:p>
      <w:pPr>
        <w:pStyle w:val="ListBullet"/>
        <w:spacing w:after="60" w:line="312" w:lineRule="auto"/>
      </w:pPr>
      <w:r>
        <w:rPr>
          <w:rFonts w:ascii="Calibri" w:hAnsi="Calibri" w:eastAsia="宋体"/>
          <w:b w:val="0"/>
          <w:i w:val="0"/>
          <w:sz w:val="22"/>
        </w:rPr>
        <w:t>全选概率低但每年必有：遇到"政策文件原文式"表述（党的决定、政府工作报告原文），可大胆全选；遇到马原哲学表述，全选要非常谨慎（往往埋有陷阱）。</w:t>
      </w:r>
    </w:p>
    <w:p>
      <w:pPr>
        <w:pStyle w:val="ListBullet"/>
        <w:spacing w:after="60" w:line="312" w:lineRule="auto"/>
      </w:pPr>
      <w:r>
        <w:rPr>
          <w:rFonts w:ascii="Calibri" w:hAnsi="Calibri" w:eastAsia="宋体"/>
          <w:b w:val="0"/>
          <w:i w:val="0"/>
          <w:sz w:val="22"/>
        </w:rPr>
        <w:t>毛中特、时政多选题全选相对常见；马原多选题极少全选。</w:t>
      </w:r>
    </w:p>
    <w:p>
      <w:pPr>
        <w:pStyle w:val="ListBullet"/>
        <w:spacing w:after="60" w:line="312" w:lineRule="auto"/>
      </w:pPr>
      <w:r>
        <w:rPr>
          <w:rFonts w:ascii="Calibri" w:hAnsi="Calibri" w:eastAsia="宋体"/>
          <w:b w:val="0"/>
          <w:i w:val="0"/>
          <w:sz w:val="22"/>
        </w:rPr>
        <w:t>解题流程：逐项判断（对/错/无关）→ 按"没错就选"原则勾选 → 复查三项（本身对不对、与题干有无关系、有无绝对化）。</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考研多选题"多选、少选、错选均不得分"——没有"漏选给一半分"！因此拿不准的选项不要硬蒙，宁可少选保正确率。</w:t>
      </w:r>
    </w:p>
    <w:p>
      <w:pPr>
        <w:spacing w:before="200" w:after="120"/>
      </w:pPr>
      <w:r>
        <w:rPr>
          <w:rFonts w:ascii="SimHei" w:hAnsi="SimHei" w:eastAsia="黑体"/>
          <w:b/>
          <w:i w:val="0"/>
          <w:color w:val="1F4E79"/>
          <w:sz w:val="28"/>
        </w:rPr>
        <w:t>6.3 绝对化词识别表</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EEAF6"/>
          </w:tcPr>
          <w:p>
            <w:r/>
            <w:r>
              <w:rPr>
                <w:rFonts w:ascii="Calibri" w:hAnsi="Calibri" w:eastAsia="宋体"/>
                <w:b/>
                <w:i w:val="0"/>
                <w:sz w:val="21"/>
              </w:rPr>
              <w:t>绝对化/危险表述</w:t>
            </w:r>
          </w:p>
        </w:tc>
        <w:tc>
          <w:tcPr>
            <w:tcW w:type="dxa" w:w="3402"/>
            <w:shd w:val="clear" w:fill="DEEAF6"/>
          </w:tcPr>
          <w:p>
            <w:r/>
            <w:r>
              <w:rPr>
                <w:rFonts w:ascii="Calibri" w:hAnsi="Calibri" w:eastAsia="宋体"/>
                <w:b/>
                <w:i w:val="0"/>
                <w:sz w:val="21"/>
              </w:rPr>
              <w:t>为什么多为错</w:t>
            </w:r>
          </w:p>
        </w:tc>
        <w:tc>
          <w:tcPr>
            <w:tcW w:type="dxa" w:w="3969"/>
            <w:shd w:val="clear" w:fill="DEEAF6"/>
          </w:tcPr>
          <w:p>
            <w:r/>
            <w:r>
              <w:rPr>
                <w:rFonts w:ascii="Calibri" w:hAnsi="Calibri" w:eastAsia="宋体"/>
                <w:b/>
                <w:i w:val="0"/>
                <w:sz w:val="21"/>
              </w:rPr>
              <w:t>例句</w:t>
            </w:r>
          </w:p>
        </w:tc>
      </w:tr>
      <w:tr>
        <w:tc>
          <w:tcPr>
            <w:tcW w:type="dxa" w:w="1701"/>
          </w:tcPr>
          <w:p>
            <w:r/>
            <w:r>
              <w:rPr>
                <w:rFonts w:ascii="Calibri" w:hAnsi="Calibri" w:eastAsia="宋体"/>
                <w:b w:val="0"/>
                <w:i w:val="0"/>
                <w:sz w:val="21"/>
              </w:rPr>
              <w:t>只要……就……</w:t>
            </w:r>
          </w:p>
        </w:tc>
        <w:tc>
          <w:tcPr>
            <w:tcW w:type="dxa" w:w="3402"/>
          </w:tcPr>
          <w:p>
            <w:r/>
            <w:r>
              <w:rPr>
                <w:rFonts w:ascii="Calibri" w:hAnsi="Calibri" w:eastAsia="宋体"/>
                <w:b w:val="0"/>
                <w:i w:val="0"/>
                <w:sz w:val="21"/>
              </w:rPr>
              <w:t>把必要条件说成充分条件，夸大因果关系</w:t>
            </w:r>
          </w:p>
        </w:tc>
        <w:tc>
          <w:tcPr>
            <w:tcW w:type="dxa" w:w="3969"/>
          </w:tcPr>
          <w:p>
            <w:r/>
            <w:r>
              <w:rPr>
                <w:rFonts w:ascii="Calibri" w:hAnsi="Calibri" w:eastAsia="宋体"/>
                <w:b w:val="0"/>
                <w:i w:val="0"/>
                <w:sz w:val="21"/>
              </w:rPr>
              <w:t>只要经济发展了，社会矛盾就自动消失</w:t>
            </w:r>
          </w:p>
        </w:tc>
      </w:tr>
      <w:tr>
        <w:tc>
          <w:tcPr>
            <w:tcW w:type="dxa" w:w="1701"/>
          </w:tcPr>
          <w:p>
            <w:r/>
            <w:r>
              <w:rPr>
                <w:rFonts w:ascii="Calibri" w:hAnsi="Calibri" w:eastAsia="宋体"/>
                <w:b w:val="0"/>
                <w:i w:val="0"/>
                <w:sz w:val="21"/>
              </w:rPr>
              <w:t>一定、必定</w:t>
            </w:r>
          </w:p>
        </w:tc>
        <w:tc>
          <w:tcPr>
            <w:tcW w:type="dxa" w:w="3402"/>
          </w:tcPr>
          <w:p>
            <w:r/>
            <w:r>
              <w:rPr>
                <w:rFonts w:ascii="Calibri" w:hAnsi="Calibri" w:eastAsia="宋体"/>
                <w:b w:val="0"/>
                <w:i w:val="0"/>
                <w:sz w:val="21"/>
              </w:rPr>
              <w:t>忽视条件与变化，表述过于绝对</w:t>
            </w:r>
          </w:p>
        </w:tc>
        <w:tc>
          <w:tcPr>
            <w:tcW w:type="dxa" w:w="3969"/>
          </w:tcPr>
          <w:p>
            <w:r/>
            <w:r>
              <w:rPr>
                <w:rFonts w:ascii="Calibri" w:hAnsi="Calibri" w:eastAsia="宋体"/>
                <w:b w:val="0"/>
                <w:i w:val="0"/>
                <w:sz w:val="21"/>
              </w:rPr>
              <w:t>上层建筑一定决定经济基础</w:t>
            </w:r>
          </w:p>
        </w:tc>
      </w:tr>
      <w:tr>
        <w:tc>
          <w:tcPr>
            <w:tcW w:type="dxa" w:w="1701"/>
          </w:tcPr>
          <w:p>
            <w:r/>
            <w:r>
              <w:rPr>
                <w:rFonts w:ascii="Calibri" w:hAnsi="Calibri" w:eastAsia="宋体"/>
                <w:b w:val="0"/>
                <w:i w:val="0"/>
                <w:sz w:val="21"/>
              </w:rPr>
              <w:t>必然（泛用）</w:t>
            </w:r>
          </w:p>
        </w:tc>
        <w:tc>
          <w:tcPr>
            <w:tcW w:type="dxa" w:w="3402"/>
          </w:tcPr>
          <w:p>
            <w:r/>
            <w:r>
              <w:rPr>
                <w:rFonts w:ascii="Calibri" w:hAnsi="Calibri" w:eastAsia="宋体"/>
                <w:b w:val="0"/>
                <w:i w:val="0"/>
                <w:sz w:val="21"/>
              </w:rPr>
              <w:t>把偶然性说成必然性，忽视现实条件</w:t>
            </w:r>
          </w:p>
        </w:tc>
        <w:tc>
          <w:tcPr>
            <w:tcW w:type="dxa" w:w="3969"/>
          </w:tcPr>
          <w:p>
            <w:r/>
            <w:r>
              <w:rPr>
                <w:rFonts w:ascii="Calibri" w:hAnsi="Calibri" w:eastAsia="宋体"/>
                <w:b w:val="0"/>
                <w:i w:val="0"/>
                <w:sz w:val="21"/>
              </w:rPr>
              <w:t>个人成功必然取决于家庭出身</w:t>
            </w:r>
          </w:p>
        </w:tc>
      </w:tr>
      <w:tr>
        <w:tc>
          <w:tcPr>
            <w:tcW w:type="dxa" w:w="1701"/>
          </w:tcPr>
          <w:p>
            <w:r/>
            <w:r>
              <w:rPr>
                <w:rFonts w:ascii="Calibri" w:hAnsi="Calibri" w:eastAsia="宋体"/>
                <w:b w:val="0"/>
                <w:i w:val="0"/>
                <w:sz w:val="21"/>
              </w:rPr>
              <w:t>唯一（泛用）</w:t>
            </w:r>
          </w:p>
        </w:tc>
        <w:tc>
          <w:tcPr>
            <w:tcW w:type="dxa" w:w="3402"/>
          </w:tcPr>
          <w:p>
            <w:r/>
            <w:r>
              <w:rPr>
                <w:rFonts w:ascii="Calibri" w:hAnsi="Calibri" w:eastAsia="宋体"/>
                <w:b w:val="0"/>
                <w:i w:val="0"/>
                <w:sz w:val="21"/>
              </w:rPr>
              <w:t>除"实践是检验真理的唯一标准"等特定语境</w:t>
            </w:r>
          </w:p>
        </w:tc>
        <w:tc>
          <w:tcPr>
            <w:tcW w:type="dxa" w:w="3969"/>
          </w:tcPr>
          <w:p>
            <w:r/>
            <w:r>
              <w:rPr>
                <w:rFonts w:ascii="Calibri" w:hAnsi="Calibri" w:eastAsia="宋体"/>
                <w:b w:val="0"/>
                <w:i w:val="0"/>
                <w:sz w:val="21"/>
              </w:rPr>
              <w:t>检验真理的唯一标准是逻辑推理</w:t>
            </w:r>
          </w:p>
        </w:tc>
      </w:tr>
      <w:tr>
        <w:tc>
          <w:tcPr>
            <w:tcW w:type="dxa" w:w="1701"/>
          </w:tcPr>
          <w:p>
            <w:r/>
            <w:r>
              <w:rPr>
                <w:rFonts w:ascii="Calibri" w:hAnsi="Calibri" w:eastAsia="宋体"/>
                <w:b w:val="0"/>
                <w:i w:val="0"/>
                <w:sz w:val="21"/>
              </w:rPr>
              <w:t>彻底、完全、一切</w:t>
            </w:r>
          </w:p>
        </w:tc>
        <w:tc>
          <w:tcPr>
            <w:tcW w:type="dxa" w:w="3402"/>
          </w:tcPr>
          <w:p>
            <w:r/>
            <w:r>
              <w:rPr>
                <w:rFonts w:ascii="Calibri" w:hAnsi="Calibri" w:eastAsia="宋体"/>
                <w:b w:val="0"/>
                <w:i w:val="0"/>
                <w:sz w:val="21"/>
              </w:rPr>
              <w:t>范围无限扩大，以偏概全</w:t>
            </w:r>
          </w:p>
        </w:tc>
        <w:tc>
          <w:tcPr>
            <w:tcW w:type="dxa" w:w="3969"/>
          </w:tcPr>
          <w:p>
            <w:r/>
            <w:r>
              <w:rPr>
                <w:rFonts w:ascii="Calibri" w:hAnsi="Calibri" w:eastAsia="宋体"/>
                <w:b w:val="0"/>
                <w:i w:val="0"/>
                <w:sz w:val="21"/>
              </w:rPr>
              <w:t>法律可以彻底解决所有社会问题</w:t>
            </w:r>
          </w:p>
        </w:tc>
      </w:tr>
      <w:tr>
        <w:tc>
          <w:tcPr>
            <w:tcW w:type="dxa" w:w="1701"/>
          </w:tcPr>
          <w:p>
            <w:r/>
            <w:r>
              <w:rPr>
                <w:rFonts w:ascii="Calibri" w:hAnsi="Calibri" w:eastAsia="宋体"/>
                <w:b w:val="0"/>
                <w:i w:val="0"/>
                <w:sz w:val="21"/>
              </w:rPr>
              <w:t>万能、包治百病</w:t>
            </w:r>
          </w:p>
        </w:tc>
        <w:tc>
          <w:tcPr>
            <w:tcW w:type="dxa" w:w="3402"/>
          </w:tcPr>
          <w:p>
            <w:r/>
            <w:r>
              <w:rPr>
                <w:rFonts w:ascii="Calibri" w:hAnsi="Calibri" w:eastAsia="宋体"/>
                <w:b w:val="0"/>
                <w:i w:val="0"/>
                <w:sz w:val="21"/>
              </w:rPr>
              <w:t>夸大某一手段的作用</w:t>
            </w:r>
          </w:p>
        </w:tc>
        <w:tc>
          <w:tcPr>
            <w:tcW w:type="dxa" w:w="3969"/>
          </w:tcPr>
          <w:p>
            <w:r/>
            <w:r>
              <w:rPr>
                <w:rFonts w:ascii="Calibri" w:hAnsi="Calibri" w:eastAsia="宋体"/>
                <w:b w:val="0"/>
                <w:i w:val="0"/>
                <w:sz w:val="21"/>
              </w:rPr>
              <w:t>市场经济万能，能自发解决一切问题</w:t>
            </w:r>
          </w:p>
        </w:tc>
      </w:tr>
    </w:tbl>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绝对化词"多为错"不等于"一定错"：马原中"实践是检验真理的唯一标准""党对军队的绝对领导""生产力是社会发展的最终决定力量"都是正确表述。看到绝对化词先看语境，再下结论。</w:t>
      </w:r>
    </w:p>
    <w:p>
      <w:pPr>
        <w:spacing w:before="200" w:after="120"/>
      </w:pPr>
      <w:r>
        <w:rPr>
          <w:rFonts w:ascii="SimHei" w:hAnsi="SimHei" w:eastAsia="黑体"/>
          <w:b/>
          <w:i w:val="0"/>
          <w:color w:val="1F4E79"/>
          <w:sz w:val="28"/>
        </w:rPr>
        <w:t>6.4 常见陷阱词表</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fill="DEEAF6"/>
          </w:tcPr>
          <w:p>
            <w:r/>
            <w:r>
              <w:rPr>
                <w:rFonts w:ascii="Calibri" w:hAnsi="Calibri" w:eastAsia="宋体"/>
                <w:b/>
                <w:i w:val="0"/>
                <w:sz w:val="21"/>
              </w:rPr>
              <w:t>陷阱类型</w:t>
            </w:r>
          </w:p>
        </w:tc>
        <w:tc>
          <w:tcPr>
            <w:tcW w:type="dxa" w:w="3969"/>
            <w:shd w:val="clear" w:fill="DEEAF6"/>
          </w:tcPr>
          <w:p>
            <w:r/>
            <w:r>
              <w:rPr>
                <w:rFonts w:ascii="Calibri" w:hAnsi="Calibri" w:eastAsia="宋体"/>
                <w:b/>
                <w:i w:val="0"/>
                <w:sz w:val="21"/>
              </w:rPr>
              <w:t>典型表现</w:t>
            </w:r>
          </w:p>
        </w:tc>
        <w:tc>
          <w:tcPr>
            <w:tcW w:type="dxa" w:w="3685"/>
            <w:shd w:val="clear" w:fill="DEEAF6"/>
          </w:tcPr>
          <w:p>
            <w:r/>
            <w:r>
              <w:rPr>
                <w:rFonts w:ascii="Calibri" w:hAnsi="Calibri" w:eastAsia="宋体"/>
                <w:b/>
                <w:i w:val="0"/>
                <w:sz w:val="21"/>
              </w:rPr>
              <w:t>破解方法</w:t>
            </w:r>
          </w:p>
        </w:tc>
      </w:tr>
      <w:tr>
        <w:tc>
          <w:tcPr>
            <w:tcW w:type="dxa" w:w="1417"/>
          </w:tcPr>
          <w:p>
            <w:r/>
            <w:r>
              <w:rPr>
                <w:rFonts w:ascii="Calibri" w:hAnsi="Calibri" w:eastAsia="宋体"/>
                <w:b w:val="0"/>
                <w:i w:val="0"/>
                <w:sz w:val="21"/>
              </w:rPr>
              <w:t>偷换概念</w:t>
            </w:r>
          </w:p>
        </w:tc>
        <w:tc>
          <w:tcPr>
            <w:tcW w:type="dxa" w:w="3969"/>
          </w:tcPr>
          <w:p>
            <w:r/>
            <w:r>
              <w:rPr>
                <w:rFonts w:ascii="Calibri" w:hAnsi="Calibri" w:eastAsia="宋体"/>
                <w:b w:val="0"/>
                <w:i w:val="0"/>
                <w:sz w:val="21"/>
              </w:rPr>
              <w:t>把"社会存在"换成"地理环境"，把"国体"换成"政体"</w:t>
            </w:r>
          </w:p>
        </w:tc>
        <w:tc>
          <w:tcPr>
            <w:tcW w:type="dxa" w:w="3685"/>
          </w:tcPr>
          <w:p>
            <w:r/>
            <w:r>
              <w:rPr>
                <w:rFonts w:ascii="Calibri" w:hAnsi="Calibri" w:eastAsia="宋体"/>
                <w:b w:val="0"/>
                <w:i w:val="0"/>
                <w:sz w:val="21"/>
              </w:rPr>
              <w:t>回教材核对概念定义</w:t>
            </w:r>
          </w:p>
        </w:tc>
      </w:tr>
      <w:tr>
        <w:tc>
          <w:tcPr>
            <w:tcW w:type="dxa" w:w="1417"/>
          </w:tcPr>
          <w:p>
            <w:r/>
            <w:r>
              <w:rPr>
                <w:rFonts w:ascii="Calibri" w:hAnsi="Calibri" w:eastAsia="宋体"/>
                <w:b w:val="0"/>
                <w:i w:val="0"/>
                <w:sz w:val="21"/>
              </w:rPr>
              <w:t>因果倒置</w:t>
            </w:r>
          </w:p>
        </w:tc>
        <w:tc>
          <w:tcPr>
            <w:tcW w:type="dxa" w:w="3969"/>
          </w:tcPr>
          <w:p>
            <w:r/>
            <w:r>
              <w:rPr>
                <w:rFonts w:ascii="Calibri" w:hAnsi="Calibri" w:eastAsia="宋体"/>
                <w:b w:val="0"/>
                <w:i w:val="0"/>
                <w:sz w:val="21"/>
              </w:rPr>
              <w:t>把"上层建筑反作用于经济基础"说成"决定经济基础"</w:t>
            </w:r>
          </w:p>
        </w:tc>
        <w:tc>
          <w:tcPr>
            <w:tcW w:type="dxa" w:w="3685"/>
          </w:tcPr>
          <w:p>
            <w:r/>
            <w:r>
              <w:rPr>
                <w:rFonts w:ascii="Calibri" w:hAnsi="Calibri" w:eastAsia="宋体"/>
                <w:b w:val="0"/>
                <w:i w:val="0"/>
                <w:sz w:val="21"/>
              </w:rPr>
              <w:t>分清"决定/反作用""基础/表现"</w:t>
            </w:r>
          </w:p>
        </w:tc>
      </w:tr>
      <w:tr>
        <w:tc>
          <w:tcPr>
            <w:tcW w:type="dxa" w:w="1417"/>
          </w:tcPr>
          <w:p>
            <w:r/>
            <w:r>
              <w:rPr>
                <w:rFonts w:ascii="Calibri" w:hAnsi="Calibri" w:eastAsia="宋体"/>
                <w:b w:val="0"/>
                <w:i w:val="0"/>
                <w:sz w:val="21"/>
              </w:rPr>
              <w:t>以偏概全</w:t>
            </w:r>
          </w:p>
        </w:tc>
        <w:tc>
          <w:tcPr>
            <w:tcW w:type="dxa" w:w="3969"/>
          </w:tcPr>
          <w:p>
            <w:r/>
            <w:r>
              <w:rPr>
                <w:rFonts w:ascii="Calibri" w:hAnsi="Calibri" w:eastAsia="宋体"/>
                <w:b w:val="0"/>
                <w:i w:val="0"/>
                <w:sz w:val="21"/>
              </w:rPr>
              <w:t>把个别案例说成普遍规律，加"一切、所有、都"</w:t>
            </w:r>
          </w:p>
        </w:tc>
        <w:tc>
          <w:tcPr>
            <w:tcW w:type="dxa" w:w="3685"/>
          </w:tcPr>
          <w:p>
            <w:r/>
            <w:r>
              <w:rPr>
                <w:rFonts w:ascii="Calibri" w:hAnsi="Calibri" w:eastAsia="宋体"/>
                <w:b w:val="0"/>
                <w:i w:val="0"/>
                <w:sz w:val="21"/>
              </w:rPr>
              <w:t>检查范围限定词</w:t>
            </w:r>
          </w:p>
        </w:tc>
      </w:tr>
      <w:tr>
        <w:tc>
          <w:tcPr>
            <w:tcW w:type="dxa" w:w="1417"/>
          </w:tcPr>
          <w:p>
            <w:r/>
            <w:r>
              <w:rPr>
                <w:rFonts w:ascii="Calibri" w:hAnsi="Calibri" w:eastAsia="宋体"/>
                <w:b w:val="0"/>
                <w:i w:val="0"/>
                <w:sz w:val="21"/>
              </w:rPr>
              <w:t>张冠李戴</w:t>
            </w:r>
          </w:p>
        </w:tc>
        <w:tc>
          <w:tcPr>
            <w:tcW w:type="dxa" w:w="3969"/>
          </w:tcPr>
          <w:p>
            <w:r/>
            <w:r>
              <w:rPr>
                <w:rFonts w:ascii="Calibri" w:hAnsi="Calibri" w:eastAsia="宋体"/>
                <w:b w:val="0"/>
                <w:i w:val="0"/>
                <w:sz w:val="21"/>
              </w:rPr>
              <w:t>把十二大的命题安到十三大头上</w:t>
            </w:r>
          </w:p>
        </w:tc>
        <w:tc>
          <w:tcPr>
            <w:tcW w:type="dxa" w:w="3685"/>
          </w:tcPr>
          <w:p>
            <w:r/>
            <w:r>
              <w:rPr>
                <w:rFonts w:ascii="Calibri" w:hAnsi="Calibri" w:eastAsia="宋体"/>
                <w:b w:val="0"/>
                <w:i w:val="0"/>
                <w:sz w:val="21"/>
              </w:rPr>
              <w:t>记牢"会议—内容"对应表</w:t>
            </w:r>
          </w:p>
        </w:tc>
      </w:tr>
      <w:tr>
        <w:tc>
          <w:tcPr>
            <w:tcW w:type="dxa" w:w="1417"/>
          </w:tcPr>
          <w:p>
            <w:r/>
            <w:r>
              <w:rPr>
                <w:rFonts w:ascii="Calibri" w:hAnsi="Calibri" w:eastAsia="宋体"/>
                <w:b w:val="0"/>
                <w:i w:val="0"/>
                <w:sz w:val="21"/>
              </w:rPr>
              <w:t>主次颠倒</w:t>
            </w:r>
          </w:p>
        </w:tc>
        <w:tc>
          <w:tcPr>
            <w:tcW w:type="dxa" w:w="3969"/>
          </w:tcPr>
          <w:p>
            <w:r/>
            <w:r>
              <w:rPr>
                <w:rFonts w:ascii="Calibri" w:hAnsi="Calibri" w:eastAsia="宋体"/>
                <w:b w:val="0"/>
                <w:i w:val="0"/>
                <w:sz w:val="21"/>
              </w:rPr>
              <w:t>把次要矛盾说成主要矛盾，把次要方面说成主要方面</w:t>
            </w:r>
          </w:p>
        </w:tc>
        <w:tc>
          <w:tcPr>
            <w:tcW w:type="dxa" w:w="3685"/>
          </w:tcPr>
          <w:p>
            <w:r/>
            <w:r>
              <w:rPr>
                <w:rFonts w:ascii="Calibri" w:hAnsi="Calibri" w:eastAsia="宋体"/>
                <w:b w:val="0"/>
                <w:i w:val="0"/>
                <w:sz w:val="21"/>
              </w:rPr>
              <w:t>看题干问"主要/根本/核心"</w:t>
            </w:r>
          </w:p>
        </w:tc>
      </w:tr>
      <w:tr>
        <w:tc>
          <w:tcPr>
            <w:tcW w:type="dxa" w:w="1417"/>
          </w:tcPr>
          <w:p>
            <w:r/>
            <w:r>
              <w:rPr>
                <w:rFonts w:ascii="Calibri" w:hAnsi="Calibri" w:eastAsia="宋体"/>
                <w:b w:val="0"/>
                <w:i w:val="0"/>
                <w:sz w:val="21"/>
              </w:rPr>
              <w:t>扩大缩小</w:t>
            </w:r>
          </w:p>
        </w:tc>
        <w:tc>
          <w:tcPr>
            <w:tcW w:type="dxa" w:w="3969"/>
          </w:tcPr>
          <w:p>
            <w:r/>
            <w:r>
              <w:rPr>
                <w:rFonts w:ascii="Calibri" w:hAnsi="Calibri" w:eastAsia="宋体"/>
                <w:b w:val="0"/>
                <w:i w:val="0"/>
                <w:sz w:val="21"/>
              </w:rPr>
              <w:t>把"初级阶段"扩大为"任何阶段"，缩小概念外延</w:t>
            </w:r>
          </w:p>
        </w:tc>
        <w:tc>
          <w:tcPr>
            <w:tcW w:type="dxa" w:w="3685"/>
          </w:tcPr>
          <w:p>
            <w:r/>
            <w:r>
              <w:rPr>
                <w:rFonts w:ascii="Calibri" w:hAnsi="Calibri" w:eastAsia="宋体"/>
                <w:b w:val="0"/>
                <w:i w:val="0"/>
                <w:sz w:val="21"/>
              </w:rPr>
              <w:t>注意时间、范围限定词</w:t>
            </w:r>
          </w:p>
        </w:tc>
      </w:tr>
      <w:tr>
        <w:tc>
          <w:tcPr>
            <w:tcW w:type="dxa" w:w="1417"/>
          </w:tcPr>
          <w:p>
            <w:r/>
            <w:r>
              <w:rPr>
                <w:rFonts w:ascii="Calibri" w:hAnsi="Calibri" w:eastAsia="宋体"/>
                <w:b w:val="0"/>
                <w:i w:val="0"/>
                <w:sz w:val="21"/>
              </w:rPr>
              <w:t>必然偶然混淆</w:t>
            </w:r>
          </w:p>
        </w:tc>
        <w:tc>
          <w:tcPr>
            <w:tcW w:type="dxa" w:w="3969"/>
          </w:tcPr>
          <w:p>
            <w:r/>
            <w:r>
              <w:rPr>
                <w:rFonts w:ascii="Calibri" w:hAnsi="Calibri" w:eastAsia="宋体"/>
                <w:b w:val="0"/>
                <w:i w:val="0"/>
                <w:sz w:val="21"/>
              </w:rPr>
              <w:t>把偶然事件说成必然规律</w:t>
            </w:r>
          </w:p>
        </w:tc>
        <w:tc>
          <w:tcPr>
            <w:tcW w:type="dxa" w:w="3685"/>
          </w:tcPr>
          <w:p>
            <w:r/>
            <w:r>
              <w:rPr>
                <w:rFonts w:ascii="Calibri" w:hAnsi="Calibri" w:eastAsia="宋体"/>
                <w:b w:val="0"/>
                <w:i w:val="0"/>
                <w:sz w:val="21"/>
              </w:rPr>
              <w:t>区分确定性趋势与个别现象</w:t>
            </w:r>
          </w:p>
        </w:tc>
      </w:tr>
    </w:tbl>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做完多选检查三遍：①选项本身对不对；②与题干有没有关系；③有没有绝对化/扩大化。全对的题不急着改，改错概率远大于改对概率。</w:t>
      </w:r>
    </w:p>
    <w:p>
      <w:pPr>
        <w:spacing w:before="280" w:after="120"/>
      </w:pPr>
      <w:r>
        <w:rPr>
          <w:rFonts w:ascii="SimHei" w:hAnsi="SimHei" w:eastAsia="黑体"/>
          <w:b/>
          <w:i w:val="0"/>
          <w:color w:val="1F4E79"/>
          <w:sz w:val="32"/>
        </w:rPr>
        <w:t>第7章 分析题答题模板（核心章）</w:t>
      </w:r>
    </w:p>
    <w:p>
      <w:pPr>
        <w:spacing w:after="120" w:line="312" w:lineRule="auto"/>
        <w:ind w:firstLine="440"/>
      </w:pPr>
      <w:r>
        <w:rPr>
          <w:rFonts w:ascii="Calibri" w:hAnsi="Calibri" w:eastAsia="宋体"/>
          <w:b w:val="0"/>
          <w:i w:val="0"/>
          <w:sz w:val="22"/>
        </w:rPr>
        <w:t>章导语：分析题 50 分，5 道题每道 10 分。阅卷按点给分，不要求文采，要求"结构清晰＋原理准确＋结合材料"。全章就讲一件事：把"原理—分析—总结"练成肌肉记忆。</w:t>
      </w:r>
    </w:p>
    <w:p>
      <w:pPr>
        <w:spacing w:before="200" w:after="120"/>
      </w:pPr>
      <w:r>
        <w:rPr>
          <w:rFonts w:ascii="SimHei" w:hAnsi="SimHei" w:eastAsia="黑体"/>
          <w:b/>
          <w:i w:val="0"/>
          <w:color w:val="1F4E79"/>
          <w:sz w:val="28"/>
        </w:rPr>
        <w:t>7.1 万能结构：原理（是什么）→ 分析（结合材料）→ 总结（所以）</w:t>
      </w:r>
    </w:p>
    <w:p>
      <w:pPr>
        <w:spacing w:after="0" w:line="276" w:lineRule="auto"/>
        <w:ind w:left="340"/>
        <w:shd w:val="clear" w:fill="F2F2F2"/>
      </w:pPr>
      <w:r>
        <w:rPr>
          <w:rFonts w:ascii="Consolas" w:hAnsi="Consolas" w:eastAsia="等线"/>
          <w:b w:val="0"/>
          <w:i w:val="0"/>
          <w:sz w:val="20"/>
        </w:rPr>
        <w:t>分析题万能结构（每道题都套这个）</w:t>
      </w:r>
    </w:p>
    <w:p>
      <w:pPr>
        <w:spacing w:after="0" w:line="276" w:lineRule="auto"/>
        <w:ind w:left="340"/>
        <w:shd w:val="clear" w:fill="F2F2F2"/>
      </w:pPr>
      <w:r>
        <w:rPr>
          <w:rFonts w:ascii="Consolas" w:hAnsi="Consolas" w:eastAsia="等线"/>
          <w:b w:val="0"/>
          <w:i w:val="0"/>
          <w:sz w:val="20"/>
        </w:rPr>
        <w:t>第一步 原理（是什么）：写出对应原理的名称＋内容（2—3 句，用教材术语）</w:t>
      </w:r>
    </w:p>
    <w:p>
      <w:pPr>
        <w:spacing w:after="0" w:line="276" w:lineRule="auto"/>
        <w:ind w:left="340"/>
        <w:shd w:val="clear" w:fill="F2F2F2"/>
      </w:pPr>
      <w:r>
        <w:rPr>
          <w:rFonts w:ascii="Consolas" w:hAnsi="Consolas" w:eastAsia="等线"/>
          <w:b w:val="0"/>
          <w:i w:val="0"/>
          <w:sz w:val="20"/>
        </w:rPr>
        <w:t>第二步 分析（结合材料）："材料中……体现了……" 逐句扣材料，至少 2 条</w:t>
      </w:r>
    </w:p>
    <w:p>
      <w:pPr>
        <w:spacing w:after="0" w:line="276" w:lineRule="auto"/>
        <w:ind w:left="340"/>
        <w:shd w:val="clear" w:fill="F2F2F2"/>
      </w:pPr>
      <w:r>
        <w:rPr>
          <w:rFonts w:ascii="Consolas" w:hAnsi="Consolas" w:eastAsia="等线"/>
          <w:b w:val="0"/>
          <w:i w:val="0"/>
          <w:sz w:val="20"/>
        </w:rPr>
        <w:t>第三步 总结（所以）："因此/总之，……" 联系实际或给出启示</w:t>
      </w:r>
    </w:p>
    <w:p>
      <w:pPr>
        <w:spacing w:after="0" w:line="276" w:lineRule="auto"/>
        <w:ind w:left="340"/>
        <w:shd w:val="clear" w:fill="F2F2F2"/>
      </w:pPr>
      <w:r>
        <w:rPr>
          <w:rFonts w:ascii="Consolas" w:hAnsi="Consolas" w:eastAsia="等线"/>
          <w:b w:val="0"/>
          <w:i w:val="0"/>
          <w:sz w:val="20"/>
        </w:rPr>
        <w:t>注意：每一点单独成段；原理用术语，分析用自己的话＋材料关键词</w:t>
      </w:r>
    </w:p>
    <w:p>
      <w:pPr>
        <w:spacing w:before="200" w:after="120"/>
      </w:pPr>
      <w:r>
        <w:rPr>
          <w:rFonts w:ascii="SimHei" w:hAnsi="SimHei" w:eastAsia="黑体"/>
          <w:b/>
          <w:i w:val="0"/>
          <w:color w:val="1F4E79"/>
          <w:sz w:val="28"/>
        </w:rPr>
        <w:t>7.2 马原找原理五步法</w:t>
      </w:r>
    </w:p>
    <w:p>
      <w:pPr>
        <w:pStyle w:val="ListBullet"/>
        <w:spacing w:after="60" w:line="312" w:lineRule="auto"/>
      </w:pPr>
      <w:r>
        <w:rPr>
          <w:rFonts w:ascii="Calibri" w:hAnsi="Calibri" w:eastAsia="宋体"/>
          <w:b w:val="0"/>
          <w:i w:val="0"/>
          <w:sz w:val="22"/>
        </w:rPr>
        <w:t>第一步 看问题：先读设问，判断考唯物论/辩证法/认识论/唯物史观哪一板块。</w:t>
      </w:r>
    </w:p>
    <w:p>
      <w:pPr>
        <w:pStyle w:val="ListBullet"/>
        <w:spacing w:after="60" w:line="312" w:lineRule="auto"/>
      </w:pPr>
      <w:r>
        <w:rPr>
          <w:rFonts w:ascii="Calibri" w:hAnsi="Calibri" w:eastAsia="宋体"/>
          <w:b w:val="0"/>
          <w:i w:val="0"/>
          <w:sz w:val="22"/>
        </w:rPr>
        <w:t>第二步 圈关键词：把材料中表关系的词圈出来（"相辅相成""转化""发展""决定"）。</w:t>
      </w:r>
    </w:p>
    <w:p>
      <w:pPr>
        <w:pStyle w:val="ListBullet"/>
        <w:spacing w:after="60" w:line="312" w:lineRule="auto"/>
      </w:pPr>
      <w:r>
        <w:rPr>
          <w:rFonts w:ascii="Calibri" w:hAnsi="Calibri" w:eastAsia="宋体"/>
          <w:b w:val="0"/>
          <w:i w:val="0"/>
          <w:sz w:val="22"/>
        </w:rPr>
        <w:t>第三步 定原理：根据关键词锁定具体原理（如"转化"→量变质变或矛盾转化；"决定"→物质决定意识或生产力决定生产关系）。</w:t>
      </w:r>
    </w:p>
    <w:p>
      <w:pPr>
        <w:pStyle w:val="ListBullet"/>
        <w:spacing w:after="60" w:line="312" w:lineRule="auto"/>
      </w:pPr>
      <w:r>
        <w:rPr>
          <w:rFonts w:ascii="Calibri" w:hAnsi="Calibri" w:eastAsia="宋体"/>
          <w:b w:val="0"/>
          <w:i w:val="0"/>
          <w:sz w:val="22"/>
        </w:rPr>
        <w:t>第四步 写原理：原理名称＋内容＋方法论，各 1—2 句。</w:t>
      </w:r>
    </w:p>
    <w:p>
      <w:pPr>
        <w:pStyle w:val="ListBullet"/>
        <w:spacing w:after="60" w:line="312" w:lineRule="auto"/>
      </w:pPr>
      <w:r>
        <w:rPr>
          <w:rFonts w:ascii="Calibri" w:hAnsi="Calibri" w:eastAsia="宋体"/>
          <w:b w:val="0"/>
          <w:i w:val="0"/>
          <w:sz w:val="22"/>
        </w:rPr>
        <w:t>第五步 扣材料：把原理逐条对应到材料事实，写成"材料中……正体现了……"。</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原理写错整题丢分！拿不准时写"通用性"原理（矛盾分析法、实践与认识的辩证关系），比写冷门原理更稳妥。</w:t>
      </w:r>
    </w:p>
    <w:p>
      <w:pPr>
        <w:spacing w:before="200" w:after="120"/>
      </w:pPr>
      <w:r>
        <w:rPr>
          <w:rFonts w:ascii="SimHei" w:hAnsi="SimHei" w:eastAsia="黑体"/>
          <w:b/>
          <w:i w:val="0"/>
          <w:color w:val="1F4E79"/>
          <w:sz w:val="28"/>
        </w:rPr>
        <w:t>7.3 马原完整模板示例（示范题）</w:t>
      </w:r>
    </w:p>
    <w:p>
      <w:pPr>
        <w:spacing w:after="120" w:line="312" w:lineRule="auto"/>
        <w:ind w:firstLine="440"/>
      </w:pPr>
      <w:r>
        <w:rPr>
          <w:rFonts w:ascii="Calibri" w:hAnsi="Calibri" w:eastAsia="宋体"/>
          <w:b w:val="0"/>
          <w:i w:val="0"/>
          <w:sz w:val="22"/>
        </w:rPr>
        <w:t>【材料】某山区曾靠"砍树卖木头"脱贫，代价是水土流失、生态恶化。后来当地转变思路，关停污染小作坊，依托绿水青山发展生态旅游和绿色农业，游客多了、腰包鼓了、山也绿了，实现了生态保护与经济发展的双赢。</w:t>
      </w:r>
    </w:p>
    <w:p>
      <w:pPr>
        <w:spacing w:after="120" w:line="312" w:lineRule="auto"/>
        <w:ind w:firstLine="440"/>
      </w:pPr>
      <w:r>
        <w:rPr>
          <w:rFonts w:ascii="Calibri" w:hAnsi="Calibri" w:eastAsia="宋体"/>
          <w:b w:val="0"/>
          <w:i w:val="0"/>
          <w:sz w:val="22"/>
        </w:rPr>
        <w:t>【问题】运用唯物辩证法的相关知识，说明该地为什么能实现生态保护与经济发展的双赢。</w:t>
      </w:r>
    </w:p>
    <w:p>
      <w:pPr>
        <w:spacing w:after="120" w:line="312" w:lineRule="auto"/>
        <w:ind w:firstLine="440"/>
      </w:pPr>
      <w:r>
        <w:rPr>
          <w:rFonts w:ascii="Calibri" w:hAnsi="Calibri" w:eastAsia="宋体"/>
          <w:b w:val="0"/>
          <w:i w:val="0"/>
          <w:sz w:val="22"/>
        </w:rPr>
        <w:t>【标准答案结构（按点给分，照着这个格式写）】</w:t>
      </w:r>
    </w:p>
    <w:p>
      <w:pPr>
        <w:spacing w:after="0" w:line="276" w:lineRule="auto"/>
        <w:ind w:left="340"/>
        <w:shd w:val="clear" w:fill="F2F2F2"/>
      </w:pPr>
      <w:r>
        <w:rPr>
          <w:rFonts w:ascii="Consolas" w:hAnsi="Consolas" w:eastAsia="等线"/>
          <w:b w:val="0"/>
          <w:i w:val="0"/>
          <w:sz w:val="20"/>
        </w:rPr>
        <w:t>第一步 原理：矛盾具有同一性，矛盾双方相互依存、在一定条件下相互转化。</w:t>
      </w:r>
    </w:p>
    <w:p>
      <w:pPr>
        <w:spacing w:after="0" w:line="276" w:lineRule="auto"/>
        <w:ind w:left="340"/>
        <w:shd w:val="clear" w:fill="F2F2F2"/>
      </w:pPr>
      <w:r>
        <w:rPr>
          <w:rFonts w:ascii="Consolas" w:hAnsi="Consolas" w:eastAsia="等线"/>
          <w:b w:val="0"/>
          <w:i w:val="0"/>
          <w:sz w:val="20"/>
        </w:rPr>
        <w:t>对立统一规律要求我们用矛盾分析法看问题，坚持两点论与重点论的统一。</w:t>
      </w:r>
    </w:p>
    <w:p>
      <w:pPr>
        <w:spacing w:after="0" w:line="276" w:lineRule="auto"/>
        <w:ind w:left="340"/>
        <w:shd w:val="clear" w:fill="F2F2F2"/>
      </w:pPr>
      <w:r>
        <w:rPr>
          <w:rFonts w:ascii="Consolas" w:hAnsi="Consolas" w:eastAsia="等线"/>
          <w:b w:val="0"/>
          <w:i w:val="0"/>
          <w:sz w:val="20"/>
        </w:rPr>
        <w:t>第二步 分析：材料中"发展经济"与"保护生态"表面对立（矛盾的斗争性）；</w:t>
      </w:r>
    </w:p>
    <w:p>
      <w:pPr>
        <w:spacing w:after="0" w:line="276" w:lineRule="auto"/>
        <w:ind w:left="340"/>
        <w:shd w:val="clear" w:fill="F2F2F2"/>
      </w:pPr>
      <w:r>
        <w:rPr>
          <w:rFonts w:ascii="Consolas" w:hAnsi="Consolas" w:eastAsia="等线"/>
          <w:b w:val="0"/>
          <w:i w:val="0"/>
          <w:sz w:val="20"/>
        </w:rPr>
        <w:t>但当地转变发展思路、创造条件，使二者相互促进、相互转化</w:t>
      </w:r>
    </w:p>
    <w:p>
      <w:pPr>
        <w:spacing w:after="0" w:line="276" w:lineRule="auto"/>
        <w:ind w:left="340"/>
        <w:shd w:val="clear" w:fill="F2F2F2"/>
      </w:pPr>
      <w:r>
        <w:rPr>
          <w:rFonts w:ascii="Consolas" w:hAnsi="Consolas" w:eastAsia="等线"/>
          <w:b w:val="0"/>
          <w:i w:val="0"/>
          <w:sz w:val="20"/>
        </w:rPr>
        <w:t>（矛盾的同一性），实现了"绿水青山就是金山银山"。</w:t>
      </w:r>
    </w:p>
    <w:p>
      <w:pPr>
        <w:spacing w:after="0" w:line="276" w:lineRule="auto"/>
        <w:ind w:left="340"/>
        <w:shd w:val="clear" w:fill="F2F2F2"/>
      </w:pPr>
      <w:r>
        <w:rPr>
          <w:rFonts w:ascii="Consolas" w:hAnsi="Consolas" w:eastAsia="等线"/>
          <w:b w:val="0"/>
          <w:i w:val="0"/>
          <w:sz w:val="20"/>
        </w:rPr>
        <w:t>第三步 总结：因此，要善于分析矛盾、创造条件促成矛盾转化，</w:t>
      </w:r>
    </w:p>
    <w:p>
      <w:pPr>
        <w:spacing w:after="0" w:line="276" w:lineRule="auto"/>
        <w:ind w:left="340"/>
        <w:shd w:val="clear" w:fill="F2F2F2"/>
      </w:pPr>
      <w:r>
        <w:rPr>
          <w:rFonts w:ascii="Consolas" w:hAnsi="Consolas" w:eastAsia="等线"/>
          <w:b w:val="0"/>
          <w:i w:val="0"/>
          <w:sz w:val="20"/>
        </w:rPr>
        <w:t>坚持生态优先、绿色发展，实现人与自然和谐共生。</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注意格式：原理单独成段（用术语），分析必须出现"材料中……"字样，总结用"因此/总之"开头。阅卷老师先找原理句，再找材料对应句。</w:t>
      </w:r>
    </w:p>
    <w:p>
      <w:pPr>
        <w:spacing w:before="200" w:after="120"/>
      </w:pPr>
      <w:r>
        <w:rPr>
          <w:rFonts w:ascii="SimHei" w:hAnsi="SimHei" w:eastAsia="黑体"/>
          <w:b/>
          <w:i w:val="0"/>
          <w:color w:val="1F4E79"/>
          <w:sz w:val="28"/>
        </w:rPr>
        <w:t>7.4 各科分析题模板</w:t>
      </w:r>
    </w:p>
    <w:p>
      <w:pPr>
        <w:spacing w:before="120" w:after="120"/>
      </w:pPr>
      <w:r>
        <w:rPr>
          <w:rFonts w:ascii="SimHei" w:hAnsi="SimHei" w:eastAsia="黑体"/>
          <w:b/>
          <w:i w:val="0"/>
          <w:color w:val="1F4E79"/>
          <w:sz w:val="24"/>
        </w:rPr>
        <w:t>（1）毛中特模板（第 35 题）</w:t>
      </w:r>
    </w:p>
    <w:p>
      <w:pPr>
        <w:spacing w:after="0" w:line="276" w:lineRule="auto"/>
        <w:ind w:left="340"/>
        <w:shd w:val="clear" w:fill="F2F2F2"/>
      </w:pPr>
      <w:r>
        <w:rPr>
          <w:rFonts w:ascii="Consolas" w:hAnsi="Consolas" w:eastAsia="等线"/>
          <w:b w:val="0"/>
          <w:i w:val="0"/>
          <w:sz w:val="20"/>
        </w:rPr>
        <w:t>毛中特模板：定位 ＋ 理论 ＋ 举措 ＋ 意义</w:t>
      </w:r>
    </w:p>
    <w:p>
      <w:pPr>
        <w:spacing w:after="0" w:line="276" w:lineRule="auto"/>
        <w:ind w:left="340"/>
        <w:shd w:val="clear" w:fill="F2F2F2"/>
      </w:pPr>
      <w:r>
        <w:rPr>
          <w:rFonts w:ascii="Consolas" w:hAnsi="Consolas" w:eastAsia="等线"/>
          <w:b w:val="0"/>
          <w:i w:val="0"/>
          <w:sz w:val="20"/>
        </w:rPr>
        <w:t>① 定位：材料反映的是……（新时代 / 高质量发展 / 中国式现代化 / 某领域成就）</w:t>
      </w:r>
    </w:p>
    <w:p>
      <w:pPr>
        <w:spacing w:after="0" w:line="276" w:lineRule="auto"/>
        <w:ind w:left="340"/>
        <w:shd w:val="clear" w:fill="F2F2F2"/>
      </w:pPr>
      <w:r>
        <w:rPr>
          <w:rFonts w:ascii="Consolas" w:hAnsi="Consolas" w:eastAsia="等线"/>
          <w:b w:val="0"/>
          <w:i w:val="0"/>
          <w:sz w:val="20"/>
        </w:rPr>
        <w:t>② 理论：根据习近平总书记关于……的重要论述（十个明确 / 新发展理念……）</w:t>
      </w:r>
    </w:p>
    <w:p>
      <w:pPr>
        <w:spacing w:after="0" w:line="276" w:lineRule="auto"/>
        <w:ind w:left="340"/>
        <w:shd w:val="clear" w:fill="F2F2F2"/>
      </w:pPr>
      <w:r>
        <w:rPr>
          <w:rFonts w:ascii="Consolas" w:hAnsi="Consolas" w:eastAsia="等线"/>
          <w:b w:val="0"/>
          <w:i w:val="0"/>
          <w:sz w:val="20"/>
        </w:rPr>
        <w:t>③ 举措：要坚持……（党的全面领导 / 以人民为中心 / 全面深化改革……）</w:t>
      </w:r>
    </w:p>
    <w:p>
      <w:pPr>
        <w:spacing w:after="0" w:line="276" w:lineRule="auto"/>
        <w:ind w:left="340"/>
        <w:shd w:val="clear" w:fill="F2F2F2"/>
      </w:pPr>
      <w:r>
        <w:rPr>
          <w:rFonts w:ascii="Consolas" w:hAnsi="Consolas" w:eastAsia="等线"/>
          <w:b w:val="0"/>
          <w:i w:val="0"/>
          <w:sz w:val="20"/>
        </w:rPr>
        <w:t>④ 意义：有利于……有利于……（对国家、对人民、对世界）</w:t>
      </w:r>
    </w:p>
    <w:p>
      <w:pPr>
        <w:spacing w:before="120" w:after="120"/>
      </w:pPr>
      <w:r>
        <w:rPr>
          <w:rFonts w:ascii="SimHei" w:hAnsi="SimHei" w:eastAsia="黑体"/>
          <w:b/>
          <w:i w:val="0"/>
          <w:color w:val="1F4E79"/>
          <w:sz w:val="24"/>
        </w:rPr>
        <w:t>（2）史纲模板（第 36 题）</w:t>
      </w:r>
    </w:p>
    <w:p>
      <w:pPr>
        <w:spacing w:after="0" w:line="276" w:lineRule="auto"/>
        <w:ind w:left="340"/>
        <w:shd w:val="clear" w:fill="F2F2F2"/>
      </w:pPr>
      <w:r>
        <w:rPr>
          <w:rFonts w:ascii="Consolas" w:hAnsi="Consolas" w:eastAsia="等线"/>
          <w:b w:val="0"/>
          <w:i w:val="0"/>
          <w:sz w:val="20"/>
        </w:rPr>
        <w:t>史纲模板：事件 ＋ 意义 ＋ 启示</w:t>
      </w:r>
    </w:p>
    <w:p>
      <w:pPr>
        <w:spacing w:after="0" w:line="276" w:lineRule="auto"/>
        <w:ind w:left="340"/>
        <w:shd w:val="clear" w:fill="F2F2F2"/>
      </w:pPr>
      <w:r>
        <w:rPr>
          <w:rFonts w:ascii="Consolas" w:hAnsi="Consolas" w:eastAsia="等线"/>
          <w:b w:val="0"/>
          <w:i w:val="0"/>
          <w:sz w:val="20"/>
        </w:rPr>
        <w:t>① 事件：……事件发生于……年，主要内容是……</w:t>
      </w:r>
    </w:p>
    <w:p>
      <w:pPr>
        <w:spacing w:after="0" w:line="276" w:lineRule="auto"/>
        <w:ind w:left="340"/>
        <w:shd w:val="clear" w:fill="F2F2F2"/>
      </w:pPr>
      <w:r>
        <w:rPr>
          <w:rFonts w:ascii="Consolas" w:hAnsi="Consolas" w:eastAsia="等线"/>
          <w:b w:val="0"/>
          <w:i w:val="0"/>
          <w:sz w:val="20"/>
        </w:rPr>
        <w:t>② 意义：它……（推翻/确立/开辟/完成……），是……的重要转折/开端</w:t>
      </w:r>
    </w:p>
    <w:p>
      <w:pPr>
        <w:spacing w:after="0" w:line="276" w:lineRule="auto"/>
        <w:ind w:left="340"/>
        <w:shd w:val="clear" w:fill="F2F2F2"/>
      </w:pPr>
      <w:r>
        <w:rPr>
          <w:rFonts w:ascii="Consolas" w:hAnsi="Consolas" w:eastAsia="等线"/>
          <w:b w:val="0"/>
          <w:i w:val="0"/>
          <w:sz w:val="20"/>
        </w:rPr>
        <w:t>③ 启示：历史证明，只有中国共产党、只有中国特色社会主义才能发展中国；</w:t>
      </w:r>
    </w:p>
    <w:p>
      <w:pPr>
        <w:spacing w:after="0" w:line="276" w:lineRule="auto"/>
        <w:ind w:left="340"/>
        <w:shd w:val="clear" w:fill="F2F2F2"/>
      </w:pPr>
      <w:r>
        <w:rPr>
          <w:rFonts w:ascii="Consolas" w:hAnsi="Consolas" w:eastAsia="等线"/>
          <w:b w:val="0"/>
          <w:i w:val="0"/>
          <w:sz w:val="20"/>
        </w:rPr>
        <w:t>今天要……（联系新时代、联系党的领导）</w:t>
      </w:r>
    </w:p>
    <w:p>
      <w:pPr>
        <w:spacing w:before="120" w:after="120"/>
      </w:pPr>
      <w:r>
        <w:rPr>
          <w:rFonts w:ascii="SimHei" w:hAnsi="SimHei" w:eastAsia="黑体"/>
          <w:b/>
          <w:i w:val="0"/>
          <w:color w:val="1F4E79"/>
          <w:sz w:val="24"/>
        </w:rPr>
        <w:t>（3）思修模板（第 37 题）</w:t>
      </w:r>
    </w:p>
    <w:p>
      <w:pPr>
        <w:spacing w:after="0" w:line="276" w:lineRule="auto"/>
        <w:ind w:left="340"/>
        <w:shd w:val="clear" w:fill="F2F2F2"/>
      </w:pPr>
      <w:r>
        <w:rPr>
          <w:rFonts w:ascii="Consolas" w:hAnsi="Consolas" w:eastAsia="等线"/>
          <w:b w:val="0"/>
          <w:i w:val="0"/>
          <w:sz w:val="20"/>
        </w:rPr>
        <w:t>思修模板：是什么 ＋ 为什么 ＋ 怎么办</w:t>
      </w:r>
    </w:p>
    <w:p>
      <w:pPr>
        <w:spacing w:after="0" w:line="276" w:lineRule="auto"/>
        <w:ind w:left="340"/>
        <w:shd w:val="clear" w:fill="F2F2F2"/>
      </w:pPr>
      <w:r>
        <w:rPr>
          <w:rFonts w:ascii="Consolas" w:hAnsi="Consolas" w:eastAsia="等线"/>
          <w:b w:val="0"/>
          <w:i w:val="0"/>
          <w:sz w:val="20"/>
        </w:rPr>
        <w:t>① 是什么：……体现了……（中国精神 / 社会主义核心价值观 / 道德功能 / 法治思维）</w:t>
      </w:r>
    </w:p>
    <w:p>
      <w:pPr>
        <w:spacing w:after="0" w:line="276" w:lineRule="auto"/>
        <w:ind w:left="340"/>
        <w:shd w:val="clear" w:fill="F2F2F2"/>
      </w:pPr>
      <w:r>
        <w:rPr>
          <w:rFonts w:ascii="Consolas" w:hAnsi="Consolas" w:eastAsia="等线"/>
          <w:b w:val="0"/>
          <w:i w:val="0"/>
          <w:sz w:val="20"/>
        </w:rPr>
        <w:t>② 为什么：因为……（意义、必要性，写 2—3 条）</w:t>
      </w:r>
    </w:p>
    <w:p>
      <w:pPr>
        <w:spacing w:after="0" w:line="276" w:lineRule="auto"/>
        <w:ind w:left="340"/>
        <w:shd w:val="clear" w:fill="F2F2F2"/>
      </w:pPr>
      <w:r>
        <w:rPr>
          <w:rFonts w:ascii="Consolas" w:hAnsi="Consolas" w:eastAsia="等线"/>
          <w:b w:val="0"/>
          <w:i w:val="0"/>
          <w:sz w:val="20"/>
        </w:rPr>
        <w:t>③ 怎么办：个人要……；社会要……；国家要……（分主体作答）</w:t>
      </w:r>
    </w:p>
    <w:p>
      <w:pPr>
        <w:spacing w:before="120" w:after="120"/>
      </w:pPr>
      <w:r>
        <w:rPr>
          <w:rFonts w:ascii="SimHei" w:hAnsi="SimHei" w:eastAsia="黑体"/>
          <w:b/>
          <w:i w:val="0"/>
          <w:color w:val="1F4E79"/>
          <w:sz w:val="24"/>
        </w:rPr>
        <w:t>（4）时政模板（第 38 题：当代世界经济与政治）</w:t>
      </w:r>
    </w:p>
    <w:p>
      <w:pPr>
        <w:spacing w:after="0" w:line="276" w:lineRule="auto"/>
        <w:ind w:left="340"/>
        <w:shd w:val="clear" w:fill="F2F2F2"/>
      </w:pPr>
      <w:r>
        <w:rPr>
          <w:rFonts w:ascii="Consolas" w:hAnsi="Consolas" w:eastAsia="等线"/>
          <w:b w:val="0"/>
          <w:i w:val="0"/>
          <w:sz w:val="20"/>
        </w:rPr>
        <w:t>时政模板：背景 ＋ 主张 ＋ 意义</w:t>
      </w:r>
    </w:p>
    <w:p>
      <w:pPr>
        <w:spacing w:after="0" w:line="276" w:lineRule="auto"/>
        <w:ind w:left="340"/>
        <w:shd w:val="clear" w:fill="F2F2F2"/>
      </w:pPr>
      <w:r>
        <w:rPr>
          <w:rFonts w:ascii="Consolas" w:hAnsi="Consolas" w:eastAsia="等线"/>
          <w:b w:val="0"/>
          <w:i w:val="0"/>
          <w:sz w:val="20"/>
        </w:rPr>
        <w:t>① 背景：当今世界正经历百年未有之大变局，和平与发展仍是时代主题</w:t>
      </w:r>
    </w:p>
    <w:p>
      <w:pPr>
        <w:spacing w:after="0" w:line="276" w:lineRule="auto"/>
        <w:ind w:left="340"/>
        <w:shd w:val="clear" w:fill="F2F2F2"/>
      </w:pPr>
      <w:r>
        <w:rPr>
          <w:rFonts w:ascii="Consolas" w:hAnsi="Consolas" w:eastAsia="等线"/>
          <w:b w:val="0"/>
          <w:i w:val="0"/>
          <w:sz w:val="20"/>
        </w:rPr>
        <w:t>② 主张：中国主张构建人类命运共同体，坚持共商共建共享的全球治理观，</w:t>
      </w:r>
    </w:p>
    <w:p>
      <w:pPr>
        <w:spacing w:after="0" w:line="276" w:lineRule="auto"/>
        <w:ind w:left="340"/>
        <w:shd w:val="clear" w:fill="F2F2F2"/>
      </w:pPr>
      <w:r>
        <w:rPr>
          <w:rFonts w:ascii="Consolas" w:hAnsi="Consolas" w:eastAsia="等线"/>
          <w:b w:val="0"/>
          <w:i w:val="0"/>
          <w:sz w:val="20"/>
        </w:rPr>
        <w:t>推动"一带一路"高质量发展（视题目替换内容）</w:t>
      </w:r>
    </w:p>
    <w:p>
      <w:pPr>
        <w:spacing w:after="0" w:line="276" w:lineRule="auto"/>
        <w:ind w:left="340"/>
        <w:shd w:val="clear" w:fill="F2F2F2"/>
      </w:pPr>
      <w:r>
        <w:rPr>
          <w:rFonts w:ascii="Consolas" w:hAnsi="Consolas" w:eastAsia="等线"/>
          <w:b w:val="0"/>
          <w:i w:val="0"/>
          <w:sz w:val="20"/>
        </w:rPr>
        <w:t>③ 意义：有利于……（促进世界和平发展 / 完善全球治理 / 实现互利共赢）</w:t>
      </w:r>
    </w:p>
    <w:p>
      <w:pPr>
        <w:spacing w:before="200" w:after="120"/>
      </w:pPr>
      <w:r>
        <w:rPr>
          <w:rFonts w:ascii="SimHei" w:hAnsi="SimHei" w:eastAsia="黑体"/>
          <w:b/>
          <w:i w:val="0"/>
          <w:color w:val="1F4E79"/>
          <w:sz w:val="28"/>
        </w:rPr>
        <w:t>7.5 万能句库（10 句，考前背熟）</w:t>
      </w:r>
    </w:p>
    <w:p>
      <w:pPr>
        <w:spacing w:after="0" w:line="276" w:lineRule="auto"/>
        <w:ind w:left="340"/>
        <w:shd w:val="clear" w:fill="F2F2F2"/>
      </w:pPr>
      <w:r>
        <w:rPr>
          <w:rFonts w:ascii="Consolas" w:hAnsi="Consolas" w:eastAsia="等线"/>
          <w:b w:val="0"/>
          <w:i w:val="0"/>
          <w:sz w:val="20"/>
        </w:rPr>
        <w:t>万能句库（10 句）</w:t>
      </w:r>
    </w:p>
    <w:p>
      <w:pPr>
        <w:spacing w:after="0" w:line="276" w:lineRule="auto"/>
        <w:ind w:left="340"/>
        <w:shd w:val="clear" w:fill="F2F2F2"/>
      </w:pPr>
      <w:r>
        <w:rPr>
          <w:rFonts w:ascii="Consolas" w:hAnsi="Consolas" w:eastAsia="等线"/>
          <w:b w:val="0"/>
          <w:i w:val="0"/>
          <w:sz w:val="20"/>
        </w:rPr>
        <w:t>1. 实践是检验真理的唯一标准，一切从实际出发、实事求是。</w:t>
      </w:r>
    </w:p>
    <w:p>
      <w:pPr>
        <w:spacing w:after="0" w:line="276" w:lineRule="auto"/>
        <w:ind w:left="340"/>
        <w:shd w:val="clear" w:fill="F2F2F2"/>
      </w:pPr>
      <w:r>
        <w:rPr>
          <w:rFonts w:ascii="Consolas" w:hAnsi="Consolas" w:eastAsia="等线"/>
          <w:b w:val="0"/>
          <w:i w:val="0"/>
          <w:sz w:val="20"/>
        </w:rPr>
        <w:t>2. 矛盾无处不在、无时不有，要坚持两点论与重点论的统一。</w:t>
      </w:r>
    </w:p>
    <w:p>
      <w:pPr>
        <w:spacing w:after="0" w:line="276" w:lineRule="auto"/>
        <w:ind w:left="340"/>
        <w:shd w:val="clear" w:fill="F2F2F2"/>
      </w:pPr>
      <w:r>
        <w:rPr>
          <w:rFonts w:ascii="Consolas" w:hAnsi="Consolas" w:eastAsia="等线"/>
          <w:b w:val="0"/>
          <w:i w:val="0"/>
          <w:sz w:val="20"/>
        </w:rPr>
        <w:t>3. 事物发展是前进性与曲折性的统一，要坚定信心、迎难而上。</w:t>
      </w:r>
    </w:p>
    <w:p>
      <w:pPr>
        <w:spacing w:after="0" w:line="276" w:lineRule="auto"/>
        <w:ind w:left="340"/>
        <w:shd w:val="clear" w:fill="F2F2F2"/>
      </w:pPr>
      <w:r>
        <w:rPr>
          <w:rFonts w:ascii="Consolas" w:hAnsi="Consolas" w:eastAsia="等线"/>
          <w:b w:val="0"/>
          <w:i w:val="0"/>
          <w:sz w:val="20"/>
        </w:rPr>
        <w:t>4. 量变是质变的必要准备，质变是量变的必然结果，要重视积累、抓住时机。</w:t>
      </w:r>
    </w:p>
    <w:p>
      <w:pPr>
        <w:spacing w:after="0" w:line="276" w:lineRule="auto"/>
        <w:ind w:left="340"/>
        <w:shd w:val="clear" w:fill="F2F2F2"/>
      </w:pPr>
      <w:r>
        <w:rPr>
          <w:rFonts w:ascii="Consolas" w:hAnsi="Consolas" w:eastAsia="等线"/>
          <w:b w:val="0"/>
          <w:i w:val="0"/>
          <w:sz w:val="20"/>
        </w:rPr>
        <w:t>5. 中国共产党领导是中国特色社会主义最本质的特征，必须坚持党的全面领导。</w:t>
      </w:r>
    </w:p>
    <w:p>
      <w:pPr>
        <w:spacing w:after="0" w:line="276" w:lineRule="auto"/>
        <w:ind w:left="340"/>
        <w:shd w:val="clear" w:fill="F2F2F2"/>
      </w:pPr>
      <w:r>
        <w:rPr>
          <w:rFonts w:ascii="Consolas" w:hAnsi="Consolas" w:eastAsia="等线"/>
          <w:b w:val="0"/>
          <w:i w:val="0"/>
          <w:sz w:val="20"/>
        </w:rPr>
        <w:t>6. 坚持以人民为中心的发展思想，把人民对美好生活的向往作为奋斗目标。</w:t>
      </w:r>
    </w:p>
    <w:p>
      <w:pPr>
        <w:spacing w:after="0" w:line="276" w:lineRule="auto"/>
        <w:ind w:left="340"/>
        <w:shd w:val="clear" w:fill="F2F2F2"/>
      </w:pPr>
      <w:r>
        <w:rPr>
          <w:rFonts w:ascii="Consolas" w:hAnsi="Consolas" w:eastAsia="等线"/>
          <w:b w:val="0"/>
          <w:i w:val="0"/>
          <w:sz w:val="20"/>
        </w:rPr>
        <w:t>7. 中国特色社会主义进入新时代，中华民族伟大复兴进入了不可逆转的历史进程。</w:t>
      </w:r>
    </w:p>
    <w:p>
      <w:pPr>
        <w:spacing w:after="0" w:line="276" w:lineRule="auto"/>
        <w:ind w:left="340"/>
        <w:shd w:val="clear" w:fill="F2F2F2"/>
      </w:pPr>
      <w:r>
        <w:rPr>
          <w:rFonts w:ascii="Consolas" w:hAnsi="Consolas" w:eastAsia="等线"/>
          <w:b w:val="0"/>
          <w:i w:val="0"/>
          <w:sz w:val="20"/>
        </w:rPr>
        <w:t>8. 中国式现代化是人口规模巨大、全体人民共同富裕、物质文明和精神文明相协调、</w:t>
      </w:r>
    </w:p>
    <w:p>
      <w:pPr>
        <w:spacing w:after="0" w:line="276" w:lineRule="auto"/>
        <w:ind w:left="340"/>
        <w:shd w:val="clear" w:fill="F2F2F2"/>
      </w:pPr>
      <w:r>
        <w:rPr>
          <w:rFonts w:ascii="Consolas" w:hAnsi="Consolas" w:eastAsia="等线"/>
          <w:b w:val="0"/>
          <w:i w:val="0"/>
          <w:sz w:val="20"/>
        </w:rPr>
        <w:t>人与自然和谐共生、走和平发展道路的现代化。</w:t>
      </w:r>
    </w:p>
    <w:p>
      <w:pPr>
        <w:spacing w:after="0" w:line="276" w:lineRule="auto"/>
        <w:ind w:left="340"/>
        <w:shd w:val="clear" w:fill="F2F2F2"/>
      </w:pPr>
      <w:r>
        <w:rPr>
          <w:rFonts w:ascii="Consolas" w:hAnsi="Consolas" w:eastAsia="等线"/>
          <w:b w:val="0"/>
          <w:i w:val="0"/>
          <w:sz w:val="20"/>
        </w:rPr>
        <w:t>9. 构建人类命运共同体是世界各国人民前途所在，要坚持共商共建共享。</w:t>
      </w:r>
    </w:p>
    <w:p>
      <w:pPr>
        <w:spacing w:after="0" w:line="276" w:lineRule="auto"/>
        <w:ind w:left="340"/>
        <w:shd w:val="clear" w:fill="F2F2F2"/>
      </w:pPr>
      <w:r>
        <w:rPr>
          <w:rFonts w:ascii="Consolas" w:hAnsi="Consolas" w:eastAsia="等线"/>
          <w:b w:val="0"/>
          <w:i w:val="0"/>
          <w:sz w:val="20"/>
        </w:rPr>
        <w:t>10. 空谈误国、实干兴邦，幸福是奋斗出来的，要脚踏实地、久久为功。</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本章小结：考前每天默写一遍万能结构和万能句库；分析题练习必须"整段写出来"，只写要点不算练。</w:t>
      </w:r>
    </w:p>
    <w:p>
      <w:pPr>
        <w:spacing w:before="280" w:after="120"/>
      </w:pPr>
      <w:r>
        <w:rPr>
          <w:rFonts w:ascii="SimHei" w:hAnsi="SimHei" w:eastAsia="黑体"/>
          <w:b/>
          <w:i w:val="0"/>
          <w:color w:val="1F4E79"/>
          <w:sz w:val="32"/>
        </w:rPr>
        <w:t>第8章 背诵方法</w:t>
      </w:r>
    </w:p>
    <w:p>
      <w:pPr>
        <w:spacing w:after="120" w:line="312" w:lineRule="auto"/>
        <w:ind w:firstLine="440"/>
      </w:pPr>
      <w:r>
        <w:rPr>
          <w:rFonts w:ascii="Calibri" w:hAnsi="Calibri" w:eastAsia="宋体"/>
          <w:b w:val="0"/>
          <w:i w:val="0"/>
          <w:sz w:val="22"/>
        </w:rPr>
        <w:t>章导语：政治是"背＋理解"的科目，方法对了效率翻倍。本章三大方法：关键词框架法、口诀法、艾宾浩斯复习法，外加一份每天背诵安排表。</w:t>
      </w:r>
    </w:p>
    <w:p>
      <w:pPr>
        <w:spacing w:before="200" w:after="120"/>
      </w:pPr>
      <w:r>
        <w:rPr>
          <w:rFonts w:ascii="SimHei" w:hAnsi="SimHei" w:eastAsia="黑体"/>
          <w:b/>
          <w:i w:val="0"/>
          <w:color w:val="1F4E79"/>
          <w:sz w:val="28"/>
        </w:rPr>
        <w:t>8.1 关键词框架法</w:t>
      </w:r>
    </w:p>
    <w:p>
      <w:pPr>
        <w:pStyle w:val="ListBullet"/>
        <w:spacing w:after="60" w:line="312" w:lineRule="auto"/>
      </w:pPr>
      <w:r>
        <w:rPr>
          <w:rFonts w:ascii="Calibri" w:hAnsi="Calibri" w:eastAsia="宋体"/>
          <w:b w:val="0"/>
          <w:i w:val="0"/>
          <w:sz w:val="22"/>
        </w:rPr>
        <w:t>把一段话压缩成"关键词链条"，例如新民主主义革命总路线＝"无领·人众·反帝反封反官僚"。</w:t>
      </w:r>
    </w:p>
    <w:p>
      <w:pPr>
        <w:pStyle w:val="ListBullet"/>
        <w:spacing w:after="60" w:line="312" w:lineRule="auto"/>
      </w:pPr>
      <w:r>
        <w:rPr>
          <w:rFonts w:ascii="Calibri" w:hAnsi="Calibri" w:eastAsia="宋体"/>
          <w:b w:val="0"/>
          <w:i w:val="0"/>
          <w:sz w:val="22"/>
        </w:rPr>
        <w:t>背诵顺序：先背框架（大标题）→ 再背关键词（黑体词）→ 最后补细节（用自己的话复述）。</w:t>
      </w:r>
    </w:p>
    <w:p>
      <w:pPr>
        <w:pStyle w:val="ListBullet"/>
        <w:spacing w:after="60" w:line="312" w:lineRule="auto"/>
      </w:pPr>
      <w:r>
        <w:rPr>
          <w:rFonts w:ascii="Calibri" w:hAnsi="Calibri" w:eastAsia="宋体"/>
          <w:b w:val="0"/>
          <w:i w:val="0"/>
          <w:sz w:val="22"/>
        </w:rPr>
        <w:t>用 code 块做框架图，每天默写一遍框架，比抄十遍原文有效。</w:t>
      </w:r>
    </w:p>
    <w:p>
      <w:pPr>
        <w:pStyle w:val="ListBullet"/>
        <w:spacing w:after="60" w:line="312" w:lineRule="auto"/>
      </w:pPr>
      <w:r>
        <w:rPr>
          <w:rFonts w:ascii="Calibri" w:hAnsi="Calibri" w:eastAsia="宋体"/>
          <w:b w:val="0"/>
          <w:i w:val="0"/>
          <w:sz w:val="22"/>
        </w:rPr>
        <w:t>默写标准：合上书能画出整章框架图，就算过关。</w:t>
      </w:r>
    </w:p>
    <w:p>
      <w:pPr>
        <w:spacing w:before="200" w:after="120"/>
      </w:pPr>
      <w:r>
        <w:rPr>
          <w:rFonts w:ascii="SimHei" w:hAnsi="SimHei" w:eastAsia="黑体"/>
          <w:b/>
          <w:i w:val="0"/>
          <w:color w:val="1F4E79"/>
          <w:sz w:val="28"/>
        </w:rPr>
        <w:t>8.2 口诀法（5 个实用例子）</w:t>
      </w:r>
    </w:p>
    <w:p>
      <w:pPr>
        <w:pStyle w:val="ListBullet"/>
        <w:spacing w:after="60" w:line="312" w:lineRule="auto"/>
      </w:pPr>
      <w:r>
        <w:rPr>
          <w:rFonts w:ascii="Calibri" w:hAnsi="Calibri" w:eastAsia="宋体"/>
          <w:b w:val="0"/>
          <w:i w:val="0"/>
          <w:sz w:val="22"/>
        </w:rPr>
        <w:t>口诀 1——三大法宝："统武党"（统一战线、武装斗争、党的建设）。</w:t>
      </w:r>
    </w:p>
    <w:p>
      <w:pPr>
        <w:pStyle w:val="ListBullet"/>
        <w:spacing w:after="60" w:line="312" w:lineRule="auto"/>
      </w:pPr>
      <w:r>
        <w:rPr>
          <w:rFonts w:ascii="Calibri" w:hAnsi="Calibri" w:eastAsia="宋体"/>
          <w:b w:val="0"/>
          <w:i w:val="0"/>
          <w:sz w:val="22"/>
        </w:rPr>
        <w:t>口诀 2——辩证法五大范畴："因必可内现"（原因结果、必然偶然、可能现实、内容形式、现象本质）。</w:t>
      </w:r>
    </w:p>
    <w:p>
      <w:pPr>
        <w:pStyle w:val="ListBullet"/>
        <w:spacing w:after="60" w:line="312" w:lineRule="auto"/>
      </w:pPr>
      <w:r>
        <w:rPr>
          <w:rFonts w:ascii="Calibri" w:hAnsi="Calibri" w:eastAsia="宋体"/>
          <w:b w:val="0"/>
          <w:i w:val="0"/>
          <w:sz w:val="22"/>
        </w:rPr>
        <w:t>口诀 3——社会主义核心价值观 24 字：国（富强民主文明和谐）、社（自由平等公正法治）、人（爱国敬业诚信友善）。</w:t>
      </w:r>
    </w:p>
    <w:p>
      <w:pPr>
        <w:pStyle w:val="ListBullet"/>
        <w:spacing w:after="60" w:line="312" w:lineRule="auto"/>
      </w:pPr>
      <w:r>
        <w:rPr>
          <w:rFonts w:ascii="Calibri" w:hAnsi="Calibri" w:eastAsia="宋体"/>
          <w:b w:val="0"/>
          <w:i w:val="0"/>
          <w:sz w:val="22"/>
        </w:rPr>
        <w:t>口诀 4——社会主义初级阶段基本路线："一个中心、两个基本点"（以经济建设为中心；坚持四项基本原则、坚持改革开放）。</w:t>
      </w:r>
    </w:p>
    <w:p>
      <w:pPr>
        <w:pStyle w:val="ListBullet"/>
        <w:spacing w:after="60" w:line="312" w:lineRule="auto"/>
      </w:pPr>
      <w:r>
        <w:rPr>
          <w:rFonts w:ascii="Calibri" w:hAnsi="Calibri" w:eastAsia="宋体"/>
          <w:b w:val="0"/>
          <w:i w:val="0"/>
          <w:sz w:val="22"/>
        </w:rPr>
        <w:t>口诀 5——史纲时间轴："1840 挨打开，1919 五四来，1921 建党立，1949 站起来，1978 改革开"。</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口诀自己编的最好记。记不住的字用"谐音＋画面"：如"遵义会议＝转折点"（转＝转危为安）。</w:t>
      </w:r>
    </w:p>
    <w:p>
      <w:pPr>
        <w:spacing w:before="200" w:after="120"/>
      </w:pPr>
      <w:r>
        <w:rPr>
          <w:rFonts w:ascii="SimHei" w:hAnsi="SimHei" w:eastAsia="黑体"/>
          <w:b/>
          <w:i w:val="0"/>
          <w:color w:val="1F4E79"/>
          <w:sz w:val="28"/>
        </w:rPr>
        <w:t>8.3 艾宾浩斯遗忘曲线复习法</w:t>
      </w:r>
    </w:p>
    <w:p>
      <w:pPr>
        <w:spacing w:after="120" w:line="312" w:lineRule="auto"/>
        <w:ind w:firstLine="440"/>
      </w:pPr>
      <w:r>
        <w:rPr>
          <w:rFonts w:ascii="Calibri" w:hAnsi="Calibri" w:eastAsia="宋体"/>
          <w:b w:val="0"/>
          <w:i w:val="0"/>
          <w:sz w:val="22"/>
        </w:rPr>
        <w:t>遗忘先快后慢，复习必须在遗忘发生之前进行。推荐复习时间点（学完一个知识点后）：</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fill="DEEAF6"/>
          </w:tcPr>
          <w:p>
            <w:r/>
            <w:r>
              <w:rPr>
                <w:rFonts w:ascii="Calibri" w:hAnsi="Calibri" w:eastAsia="宋体"/>
                <w:b/>
                <w:i w:val="0"/>
                <w:sz w:val="21"/>
              </w:rPr>
              <w:t>复习次数</w:t>
            </w:r>
          </w:p>
        </w:tc>
        <w:tc>
          <w:tcPr>
            <w:tcW w:type="dxa" w:w="2268"/>
            <w:shd w:val="clear" w:fill="DEEAF6"/>
          </w:tcPr>
          <w:p>
            <w:r/>
            <w:r>
              <w:rPr>
                <w:rFonts w:ascii="Calibri" w:hAnsi="Calibri" w:eastAsia="宋体"/>
                <w:b/>
                <w:i w:val="0"/>
                <w:sz w:val="21"/>
              </w:rPr>
              <w:t>复习时间点</w:t>
            </w:r>
          </w:p>
        </w:tc>
        <w:tc>
          <w:tcPr>
            <w:tcW w:type="dxa" w:w="5386"/>
            <w:shd w:val="clear" w:fill="DEEAF6"/>
          </w:tcPr>
          <w:p>
            <w:r/>
            <w:r>
              <w:rPr>
                <w:rFonts w:ascii="Calibri" w:hAnsi="Calibri" w:eastAsia="宋体"/>
                <w:b/>
                <w:i w:val="0"/>
                <w:sz w:val="21"/>
              </w:rPr>
              <w:t>复习内容</w:t>
            </w:r>
          </w:p>
        </w:tc>
      </w:tr>
      <w:tr>
        <w:tc>
          <w:tcPr>
            <w:tcW w:type="dxa" w:w="1417"/>
          </w:tcPr>
          <w:p>
            <w:r/>
            <w:r>
              <w:rPr>
                <w:rFonts w:ascii="Calibri" w:hAnsi="Calibri" w:eastAsia="宋体"/>
                <w:b w:val="0"/>
                <w:i w:val="0"/>
                <w:sz w:val="21"/>
              </w:rPr>
              <w:t>第 1 次</w:t>
            </w:r>
          </w:p>
        </w:tc>
        <w:tc>
          <w:tcPr>
            <w:tcW w:type="dxa" w:w="2268"/>
          </w:tcPr>
          <w:p>
            <w:r/>
            <w:r>
              <w:rPr>
                <w:rFonts w:ascii="Calibri" w:hAnsi="Calibri" w:eastAsia="宋体"/>
                <w:b w:val="0"/>
                <w:i w:val="0"/>
                <w:sz w:val="21"/>
              </w:rPr>
              <w:t>学习后 20 分钟</w:t>
            </w:r>
          </w:p>
        </w:tc>
        <w:tc>
          <w:tcPr>
            <w:tcW w:type="dxa" w:w="5386"/>
          </w:tcPr>
          <w:p>
            <w:r/>
            <w:r>
              <w:rPr>
                <w:rFonts w:ascii="Calibri" w:hAnsi="Calibri" w:eastAsia="宋体"/>
                <w:b w:val="0"/>
                <w:i w:val="0"/>
                <w:sz w:val="21"/>
              </w:rPr>
              <w:t>当次内容快速回忆</w:t>
            </w:r>
          </w:p>
        </w:tc>
      </w:tr>
      <w:tr>
        <w:tc>
          <w:tcPr>
            <w:tcW w:type="dxa" w:w="1417"/>
          </w:tcPr>
          <w:p>
            <w:r/>
            <w:r>
              <w:rPr>
                <w:rFonts w:ascii="Calibri" w:hAnsi="Calibri" w:eastAsia="宋体"/>
                <w:b w:val="0"/>
                <w:i w:val="0"/>
                <w:sz w:val="21"/>
              </w:rPr>
              <w:t>第 2 次</w:t>
            </w:r>
          </w:p>
        </w:tc>
        <w:tc>
          <w:tcPr>
            <w:tcW w:type="dxa" w:w="2268"/>
          </w:tcPr>
          <w:p>
            <w:r/>
            <w:r>
              <w:rPr>
                <w:rFonts w:ascii="Calibri" w:hAnsi="Calibri" w:eastAsia="宋体"/>
                <w:b w:val="0"/>
                <w:i w:val="0"/>
                <w:sz w:val="21"/>
              </w:rPr>
              <w:t>学习后 1 小时</w:t>
            </w:r>
          </w:p>
        </w:tc>
        <w:tc>
          <w:tcPr>
            <w:tcW w:type="dxa" w:w="5386"/>
          </w:tcPr>
          <w:p>
            <w:r/>
            <w:r>
              <w:rPr>
                <w:rFonts w:ascii="Calibri" w:hAnsi="Calibri" w:eastAsia="宋体"/>
                <w:b w:val="0"/>
                <w:i w:val="0"/>
                <w:sz w:val="21"/>
              </w:rPr>
              <w:t>复述框架</w:t>
            </w:r>
          </w:p>
        </w:tc>
      </w:tr>
      <w:tr>
        <w:tc>
          <w:tcPr>
            <w:tcW w:type="dxa" w:w="1417"/>
          </w:tcPr>
          <w:p>
            <w:r/>
            <w:r>
              <w:rPr>
                <w:rFonts w:ascii="Calibri" w:hAnsi="Calibri" w:eastAsia="宋体"/>
                <w:b w:val="0"/>
                <w:i w:val="0"/>
                <w:sz w:val="21"/>
              </w:rPr>
              <w:t>第 3 次</w:t>
            </w:r>
          </w:p>
        </w:tc>
        <w:tc>
          <w:tcPr>
            <w:tcW w:type="dxa" w:w="2268"/>
          </w:tcPr>
          <w:p>
            <w:r/>
            <w:r>
              <w:rPr>
                <w:rFonts w:ascii="Calibri" w:hAnsi="Calibri" w:eastAsia="宋体"/>
                <w:b w:val="0"/>
                <w:i w:val="0"/>
                <w:sz w:val="21"/>
              </w:rPr>
              <w:t>当天晚上</w:t>
            </w:r>
          </w:p>
        </w:tc>
        <w:tc>
          <w:tcPr>
            <w:tcW w:type="dxa" w:w="5386"/>
          </w:tcPr>
          <w:p>
            <w:r/>
            <w:r>
              <w:rPr>
                <w:rFonts w:ascii="Calibri" w:hAnsi="Calibri" w:eastAsia="宋体"/>
                <w:b w:val="0"/>
                <w:i w:val="0"/>
                <w:sz w:val="21"/>
              </w:rPr>
              <w:t>默写关键词</w:t>
            </w:r>
          </w:p>
        </w:tc>
      </w:tr>
      <w:tr>
        <w:tc>
          <w:tcPr>
            <w:tcW w:type="dxa" w:w="1417"/>
          </w:tcPr>
          <w:p>
            <w:r/>
            <w:r>
              <w:rPr>
                <w:rFonts w:ascii="Calibri" w:hAnsi="Calibri" w:eastAsia="宋体"/>
                <w:b w:val="0"/>
                <w:i w:val="0"/>
                <w:sz w:val="21"/>
              </w:rPr>
              <w:t>第 4 次</w:t>
            </w:r>
          </w:p>
        </w:tc>
        <w:tc>
          <w:tcPr>
            <w:tcW w:type="dxa" w:w="2268"/>
          </w:tcPr>
          <w:p>
            <w:r/>
            <w:r>
              <w:rPr>
                <w:rFonts w:ascii="Calibri" w:hAnsi="Calibri" w:eastAsia="宋体"/>
                <w:b w:val="0"/>
                <w:i w:val="0"/>
                <w:sz w:val="21"/>
              </w:rPr>
              <w:t>第 2 天</w:t>
            </w:r>
          </w:p>
        </w:tc>
        <w:tc>
          <w:tcPr>
            <w:tcW w:type="dxa" w:w="5386"/>
          </w:tcPr>
          <w:p>
            <w:r/>
            <w:r>
              <w:rPr>
                <w:rFonts w:ascii="Calibri" w:hAnsi="Calibri" w:eastAsia="宋体"/>
                <w:b w:val="0"/>
                <w:i w:val="0"/>
                <w:sz w:val="21"/>
              </w:rPr>
              <w:t>做对应选择题</w:t>
            </w:r>
          </w:p>
        </w:tc>
      </w:tr>
      <w:tr>
        <w:tc>
          <w:tcPr>
            <w:tcW w:type="dxa" w:w="1417"/>
          </w:tcPr>
          <w:p>
            <w:r/>
            <w:r>
              <w:rPr>
                <w:rFonts w:ascii="Calibri" w:hAnsi="Calibri" w:eastAsia="宋体"/>
                <w:b w:val="0"/>
                <w:i w:val="0"/>
                <w:sz w:val="21"/>
              </w:rPr>
              <w:t>第 5 次</w:t>
            </w:r>
          </w:p>
        </w:tc>
        <w:tc>
          <w:tcPr>
            <w:tcW w:type="dxa" w:w="2268"/>
          </w:tcPr>
          <w:p>
            <w:r/>
            <w:r>
              <w:rPr>
                <w:rFonts w:ascii="Calibri" w:hAnsi="Calibri" w:eastAsia="宋体"/>
                <w:b w:val="0"/>
                <w:i w:val="0"/>
                <w:sz w:val="21"/>
              </w:rPr>
              <w:t>第 4 天</w:t>
            </w:r>
          </w:p>
        </w:tc>
        <w:tc>
          <w:tcPr>
            <w:tcW w:type="dxa" w:w="5386"/>
          </w:tcPr>
          <w:p>
            <w:r/>
            <w:r>
              <w:rPr>
                <w:rFonts w:ascii="Calibri" w:hAnsi="Calibri" w:eastAsia="宋体"/>
                <w:b w:val="0"/>
                <w:i w:val="0"/>
                <w:sz w:val="21"/>
              </w:rPr>
              <w:t>口述＋错题回顾</w:t>
            </w:r>
          </w:p>
        </w:tc>
      </w:tr>
      <w:tr>
        <w:tc>
          <w:tcPr>
            <w:tcW w:type="dxa" w:w="1417"/>
          </w:tcPr>
          <w:p>
            <w:r/>
            <w:r>
              <w:rPr>
                <w:rFonts w:ascii="Calibri" w:hAnsi="Calibri" w:eastAsia="宋体"/>
                <w:b w:val="0"/>
                <w:i w:val="0"/>
                <w:sz w:val="21"/>
              </w:rPr>
              <w:t>第 6 次</w:t>
            </w:r>
          </w:p>
        </w:tc>
        <w:tc>
          <w:tcPr>
            <w:tcW w:type="dxa" w:w="2268"/>
          </w:tcPr>
          <w:p>
            <w:r/>
            <w:r>
              <w:rPr>
                <w:rFonts w:ascii="Calibri" w:hAnsi="Calibri" w:eastAsia="宋体"/>
                <w:b w:val="0"/>
                <w:i w:val="0"/>
                <w:sz w:val="21"/>
              </w:rPr>
              <w:t>第 7 天</w:t>
            </w:r>
          </w:p>
        </w:tc>
        <w:tc>
          <w:tcPr>
            <w:tcW w:type="dxa" w:w="5386"/>
          </w:tcPr>
          <w:p>
            <w:r/>
            <w:r>
              <w:rPr>
                <w:rFonts w:ascii="Calibri" w:hAnsi="Calibri" w:eastAsia="宋体"/>
                <w:b w:val="0"/>
                <w:i w:val="0"/>
                <w:sz w:val="21"/>
              </w:rPr>
              <w:t>整章框架默写</w:t>
            </w:r>
          </w:p>
        </w:tc>
      </w:tr>
      <w:tr>
        <w:tc>
          <w:tcPr>
            <w:tcW w:type="dxa" w:w="1417"/>
          </w:tcPr>
          <w:p>
            <w:r/>
            <w:r>
              <w:rPr>
                <w:rFonts w:ascii="Calibri" w:hAnsi="Calibri" w:eastAsia="宋体"/>
                <w:b w:val="0"/>
                <w:i w:val="0"/>
                <w:sz w:val="21"/>
              </w:rPr>
              <w:t>第 7 次</w:t>
            </w:r>
          </w:p>
        </w:tc>
        <w:tc>
          <w:tcPr>
            <w:tcW w:type="dxa" w:w="2268"/>
          </w:tcPr>
          <w:p>
            <w:r/>
            <w:r>
              <w:rPr>
                <w:rFonts w:ascii="Calibri" w:hAnsi="Calibri" w:eastAsia="宋体"/>
                <w:b w:val="0"/>
                <w:i w:val="0"/>
                <w:sz w:val="21"/>
              </w:rPr>
              <w:t>第 15 天</w:t>
            </w:r>
          </w:p>
        </w:tc>
        <w:tc>
          <w:tcPr>
            <w:tcW w:type="dxa" w:w="5386"/>
          </w:tcPr>
          <w:p>
            <w:r/>
            <w:r>
              <w:rPr>
                <w:rFonts w:ascii="Calibri" w:hAnsi="Calibri" w:eastAsia="宋体"/>
                <w:b w:val="0"/>
                <w:i w:val="0"/>
                <w:sz w:val="21"/>
              </w:rPr>
              <w:t>跨章串联复习</w:t>
            </w:r>
          </w:p>
        </w:tc>
      </w:tr>
    </w:tbl>
    <w:p/>
    <w:p>
      <w:pPr>
        <w:spacing w:before="200" w:after="120"/>
      </w:pPr>
      <w:r>
        <w:rPr>
          <w:rFonts w:ascii="SimHei" w:hAnsi="SimHei" w:eastAsia="黑体"/>
          <w:b/>
          <w:i w:val="0"/>
          <w:color w:val="1F4E79"/>
          <w:sz w:val="28"/>
        </w:rPr>
        <w:t>8.4 每天背诵安排（示例）</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fill="DEEAF6"/>
          </w:tcPr>
          <w:p>
            <w:r/>
            <w:r>
              <w:rPr>
                <w:rFonts w:ascii="Calibri" w:hAnsi="Calibri" w:eastAsia="宋体"/>
                <w:b/>
                <w:i w:val="0"/>
                <w:sz w:val="21"/>
              </w:rPr>
              <w:t>时间段</w:t>
            </w:r>
          </w:p>
        </w:tc>
        <w:tc>
          <w:tcPr>
            <w:tcW w:type="dxa" w:w="4535"/>
            <w:shd w:val="clear" w:fill="DEEAF6"/>
          </w:tcPr>
          <w:p>
            <w:r/>
            <w:r>
              <w:rPr>
                <w:rFonts w:ascii="Calibri" w:hAnsi="Calibri" w:eastAsia="宋体"/>
                <w:b/>
                <w:i w:val="0"/>
                <w:sz w:val="21"/>
              </w:rPr>
              <w:t>内容</w:t>
            </w:r>
          </w:p>
        </w:tc>
        <w:tc>
          <w:tcPr>
            <w:tcW w:type="dxa" w:w="2551"/>
            <w:shd w:val="clear" w:fill="DEEAF6"/>
          </w:tcPr>
          <w:p>
            <w:r/>
            <w:r>
              <w:rPr>
                <w:rFonts w:ascii="Calibri" w:hAnsi="Calibri" w:eastAsia="宋体"/>
                <w:b/>
                <w:i w:val="0"/>
                <w:sz w:val="21"/>
              </w:rPr>
              <w:t>时长</w:t>
            </w:r>
          </w:p>
        </w:tc>
      </w:tr>
      <w:tr>
        <w:tc>
          <w:tcPr>
            <w:tcW w:type="dxa" w:w="1984"/>
          </w:tcPr>
          <w:p>
            <w:r/>
            <w:r>
              <w:rPr>
                <w:rFonts w:ascii="Calibri" w:hAnsi="Calibri" w:eastAsia="宋体"/>
                <w:b w:val="0"/>
                <w:i w:val="0"/>
                <w:sz w:val="21"/>
              </w:rPr>
              <w:t>早 7:30—8:00</w:t>
            </w:r>
          </w:p>
        </w:tc>
        <w:tc>
          <w:tcPr>
            <w:tcW w:type="dxa" w:w="4535"/>
          </w:tcPr>
          <w:p>
            <w:r/>
            <w:r>
              <w:rPr>
                <w:rFonts w:ascii="Calibri" w:hAnsi="Calibri" w:eastAsia="宋体"/>
                <w:b w:val="0"/>
                <w:i w:val="0"/>
                <w:sz w:val="21"/>
              </w:rPr>
              <w:t>回顾昨天框架＋错题</w:t>
            </w:r>
          </w:p>
        </w:tc>
        <w:tc>
          <w:tcPr>
            <w:tcW w:type="dxa" w:w="2551"/>
          </w:tcPr>
          <w:p>
            <w:r/>
            <w:r>
              <w:rPr>
                <w:rFonts w:ascii="Calibri" w:hAnsi="Calibri" w:eastAsia="宋体"/>
                <w:b w:val="0"/>
                <w:i w:val="0"/>
                <w:sz w:val="21"/>
              </w:rPr>
              <w:t>30 分钟</w:t>
            </w:r>
          </w:p>
        </w:tc>
      </w:tr>
      <w:tr>
        <w:tc>
          <w:tcPr>
            <w:tcW w:type="dxa" w:w="1984"/>
          </w:tcPr>
          <w:p>
            <w:r/>
            <w:r>
              <w:rPr>
                <w:rFonts w:ascii="Calibri" w:hAnsi="Calibri" w:eastAsia="宋体"/>
                <w:b w:val="0"/>
                <w:i w:val="0"/>
                <w:sz w:val="21"/>
              </w:rPr>
              <w:t>上午 9:00—10:30</w:t>
            </w:r>
          </w:p>
        </w:tc>
        <w:tc>
          <w:tcPr>
            <w:tcW w:type="dxa" w:w="4535"/>
          </w:tcPr>
          <w:p>
            <w:r/>
            <w:r>
              <w:rPr>
                <w:rFonts w:ascii="Calibri" w:hAnsi="Calibri" w:eastAsia="宋体"/>
                <w:b w:val="0"/>
                <w:i w:val="0"/>
                <w:sz w:val="21"/>
              </w:rPr>
              <w:t>新内容：先看框架再精读</w:t>
            </w:r>
          </w:p>
        </w:tc>
        <w:tc>
          <w:tcPr>
            <w:tcW w:type="dxa" w:w="2551"/>
          </w:tcPr>
          <w:p>
            <w:r/>
            <w:r>
              <w:rPr>
                <w:rFonts w:ascii="Calibri" w:hAnsi="Calibri" w:eastAsia="宋体"/>
                <w:b w:val="0"/>
                <w:i w:val="0"/>
                <w:sz w:val="21"/>
              </w:rPr>
              <w:t>90 分钟</w:t>
            </w:r>
          </w:p>
        </w:tc>
      </w:tr>
      <w:tr>
        <w:tc>
          <w:tcPr>
            <w:tcW w:type="dxa" w:w="1984"/>
          </w:tcPr>
          <w:p>
            <w:r/>
            <w:r>
              <w:rPr>
                <w:rFonts w:ascii="Calibri" w:hAnsi="Calibri" w:eastAsia="宋体"/>
                <w:b w:val="0"/>
                <w:i w:val="0"/>
                <w:sz w:val="21"/>
              </w:rPr>
              <w:t>下午 14:00—15:00</w:t>
            </w:r>
          </w:p>
        </w:tc>
        <w:tc>
          <w:tcPr>
            <w:tcW w:type="dxa" w:w="4535"/>
          </w:tcPr>
          <w:p>
            <w:r/>
            <w:r>
              <w:rPr>
                <w:rFonts w:ascii="Calibri" w:hAnsi="Calibri" w:eastAsia="宋体"/>
                <w:b w:val="0"/>
                <w:i w:val="0"/>
                <w:sz w:val="21"/>
              </w:rPr>
              <w:t>对应章节选择题练习</w:t>
            </w:r>
          </w:p>
        </w:tc>
        <w:tc>
          <w:tcPr>
            <w:tcW w:type="dxa" w:w="2551"/>
          </w:tcPr>
          <w:p>
            <w:r/>
            <w:r>
              <w:rPr>
                <w:rFonts w:ascii="Calibri" w:hAnsi="Calibri" w:eastAsia="宋体"/>
                <w:b w:val="0"/>
                <w:i w:val="0"/>
                <w:sz w:val="21"/>
              </w:rPr>
              <w:t>60 分钟</w:t>
            </w:r>
          </w:p>
        </w:tc>
      </w:tr>
      <w:tr>
        <w:tc>
          <w:tcPr>
            <w:tcW w:type="dxa" w:w="1984"/>
          </w:tcPr>
          <w:p>
            <w:r/>
            <w:r>
              <w:rPr>
                <w:rFonts w:ascii="Calibri" w:hAnsi="Calibri" w:eastAsia="宋体"/>
                <w:b w:val="0"/>
                <w:i w:val="0"/>
                <w:sz w:val="21"/>
              </w:rPr>
              <w:t>晚上 21:00—21:30</w:t>
            </w:r>
          </w:p>
        </w:tc>
        <w:tc>
          <w:tcPr>
            <w:tcW w:type="dxa" w:w="4535"/>
          </w:tcPr>
          <w:p>
            <w:r/>
            <w:r>
              <w:rPr>
                <w:rFonts w:ascii="Calibri" w:hAnsi="Calibri" w:eastAsia="宋体"/>
                <w:b w:val="0"/>
                <w:i w:val="0"/>
                <w:sz w:val="21"/>
              </w:rPr>
              <w:t>默写当天框架（艾宾浩斯第 3 次复习）</w:t>
            </w:r>
          </w:p>
        </w:tc>
        <w:tc>
          <w:tcPr>
            <w:tcW w:type="dxa" w:w="2551"/>
          </w:tcPr>
          <w:p>
            <w:r/>
            <w:r>
              <w:rPr>
                <w:rFonts w:ascii="Calibri" w:hAnsi="Calibri" w:eastAsia="宋体"/>
                <w:b w:val="0"/>
                <w:i w:val="0"/>
                <w:sz w:val="21"/>
              </w:rPr>
              <w:t>30 分钟</w:t>
            </w:r>
          </w:p>
        </w:tc>
      </w:tr>
    </w:tbl>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背诵"少量多次"优于"一次很久"；政治每天 1.5—2 小时足够，关键是坚持和重复，而不是单次时长。</w:t>
      </w:r>
    </w:p>
    <w:p>
      <w:pPr>
        <w:spacing w:before="280" w:after="120"/>
      </w:pPr>
      <w:r>
        <w:rPr>
          <w:rFonts w:ascii="SimHei" w:hAnsi="SimHei" w:eastAsia="黑体"/>
          <w:b/>
          <w:i w:val="0"/>
          <w:color w:val="1F4E79"/>
          <w:sz w:val="32"/>
        </w:rPr>
        <w:t>第9章 全年复习规划</w:t>
      </w:r>
    </w:p>
    <w:p>
      <w:pPr>
        <w:spacing w:after="120" w:line="312" w:lineRule="auto"/>
        <w:ind w:firstLine="440"/>
      </w:pPr>
      <w:r>
        <w:rPr>
          <w:rFonts w:ascii="Calibri" w:hAnsi="Calibri" w:eastAsia="宋体"/>
          <w:b w:val="0"/>
          <w:i w:val="0"/>
          <w:sz w:val="22"/>
        </w:rPr>
        <w:t>章导语：全年四阶段，越往后政治时间占比越大。本表以"7 月启动"为例，早启动的同学把任务前移即可；英语数学压力大的同学，政治可以压缩但不要停。</w:t>
      </w:r>
    </w:p>
    <w:p>
      <w:pPr>
        <w:spacing w:before="200" w:after="120"/>
      </w:pPr>
      <w:r>
        <w:rPr>
          <w:rFonts w:ascii="SimHei" w:hAnsi="SimHei" w:eastAsia="黑体"/>
          <w:b/>
          <w:i w:val="0"/>
          <w:color w:val="1F4E79"/>
          <w:sz w:val="28"/>
        </w:rPr>
        <w:t>9.1 全年时间表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fill="DEEAF6"/>
          </w:tcPr>
          <w:p>
            <w:r/>
            <w:r>
              <w:rPr>
                <w:rFonts w:ascii="Calibri" w:hAnsi="Calibri" w:eastAsia="宋体"/>
                <w:b/>
                <w:i w:val="0"/>
                <w:sz w:val="21"/>
              </w:rPr>
              <w:t>阶段</w:t>
            </w:r>
          </w:p>
        </w:tc>
        <w:tc>
          <w:tcPr>
            <w:tcW w:type="dxa" w:w="1247"/>
            <w:shd w:val="clear" w:fill="DEEAF6"/>
          </w:tcPr>
          <w:p>
            <w:r/>
            <w:r>
              <w:rPr>
                <w:rFonts w:ascii="Calibri" w:hAnsi="Calibri" w:eastAsia="宋体"/>
                <w:b/>
                <w:i w:val="0"/>
                <w:sz w:val="21"/>
              </w:rPr>
              <w:t>时间</w:t>
            </w:r>
          </w:p>
        </w:tc>
        <w:tc>
          <w:tcPr>
            <w:tcW w:type="dxa" w:w="3402"/>
            <w:shd w:val="clear" w:fill="DEEAF6"/>
          </w:tcPr>
          <w:p>
            <w:r/>
            <w:r>
              <w:rPr>
                <w:rFonts w:ascii="Calibri" w:hAnsi="Calibri" w:eastAsia="宋体"/>
                <w:b/>
                <w:i w:val="0"/>
                <w:sz w:val="21"/>
              </w:rPr>
              <w:t>主要任务</w:t>
            </w:r>
          </w:p>
        </w:tc>
        <w:tc>
          <w:tcPr>
            <w:tcW w:type="dxa" w:w="3175"/>
            <w:shd w:val="clear" w:fill="DEEAF6"/>
          </w:tcPr>
          <w:p>
            <w:r/>
            <w:r>
              <w:rPr>
                <w:rFonts w:ascii="Calibri" w:hAnsi="Calibri" w:eastAsia="宋体"/>
                <w:b/>
                <w:i w:val="0"/>
                <w:sz w:val="21"/>
              </w:rPr>
              <w:t>目标与检测</w:t>
            </w:r>
          </w:p>
        </w:tc>
      </w:tr>
      <w:tr>
        <w:tc>
          <w:tcPr>
            <w:tcW w:type="dxa" w:w="1247"/>
          </w:tcPr>
          <w:p>
            <w:r/>
            <w:r>
              <w:rPr>
                <w:rFonts w:ascii="Calibri" w:hAnsi="Calibri" w:eastAsia="宋体"/>
                <w:b w:val="0"/>
                <w:i w:val="0"/>
                <w:sz w:val="21"/>
              </w:rPr>
              <w:t>基础</w:t>
            </w:r>
          </w:p>
        </w:tc>
        <w:tc>
          <w:tcPr>
            <w:tcW w:type="dxa" w:w="1247"/>
          </w:tcPr>
          <w:p>
            <w:r/>
            <w:r>
              <w:rPr>
                <w:rFonts w:ascii="Calibri" w:hAnsi="Calibri" w:eastAsia="宋体"/>
                <w:b w:val="0"/>
                <w:i w:val="0"/>
                <w:sz w:val="21"/>
              </w:rPr>
              <w:t>7—8 月</w:t>
            </w:r>
          </w:p>
        </w:tc>
        <w:tc>
          <w:tcPr>
            <w:tcW w:type="dxa" w:w="3402"/>
          </w:tcPr>
          <w:p>
            <w:r/>
            <w:r>
              <w:rPr>
                <w:rFonts w:ascii="Calibri" w:hAnsi="Calibri" w:eastAsia="宋体"/>
                <w:b w:val="0"/>
                <w:i w:val="0"/>
                <w:sz w:val="21"/>
              </w:rPr>
              <w:t>听课＋过教材框架；马原、史纲为主</w:t>
            </w:r>
          </w:p>
        </w:tc>
        <w:tc>
          <w:tcPr>
            <w:tcW w:type="dxa" w:w="3175"/>
          </w:tcPr>
          <w:p>
            <w:r/>
            <w:r>
              <w:rPr>
                <w:rFonts w:ascii="Calibri" w:hAnsi="Calibri" w:eastAsia="宋体"/>
                <w:b w:val="0"/>
                <w:i w:val="0"/>
                <w:sz w:val="21"/>
              </w:rPr>
              <w:t>能画出各章框架图；选择题正确率 50% 以上</w:t>
            </w:r>
          </w:p>
        </w:tc>
      </w:tr>
      <w:tr>
        <w:tc>
          <w:tcPr>
            <w:tcW w:type="dxa" w:w="1247"/>
          </w:tcPr>
          <w:p>
            <w:r/>
            <w:r>
              <w:rPr>
                <w:rFonts w:ascii="Calibri" w:hAnsi="Calibri" w:eastAsia="宋体"/>
                <w:b w:val="0"/>
                <w:i w:val="0"/>
                <w:sz w:val="21"/>
              </w:rPr>
              <w:t>强化</w:t>
            </w:r>
          </w:p>
        </w:tc>
        <w:tc>
          <w:tcPr>
            <w:tcW w:type="dxa" w:w="1247"/>
          </w:tcPr>
          <w:p>
            <w:r/>
            <w:r>
              <w:rPr>
                <w:rFonts w:ascii="Calibri" w:hAnsi="Calibri" w:eastAsia="宋体"/>
                <w:b w:val="0"/>
                <w:i w:val="0"/>
                <w:sz w:val="21"/>
              </w:rPr>
              <w:t>9—10 月</w:t>
            </w:r>
          </w:p>
        </w:tc>
        <w:tc>
          <w:tcPr>
            <w:tcW w:type="dxa" w:w="3402"/>
          </w:tcPr>
          <w:p>
            <w:r/>
            <w:r>
              <w:rPr>
                <w:rFonts w:ascii="Calibri" w:hAnsi="Calibri" w:eastAsia="宋体"/>
                <w:b w:val="0"/>
                <w:i w:val="0"/>
                <w:sz w:val="21"/>
              </w:rPr>
              <w:t>刷选择题（完整一轮）；毛中特、思修跟上</w:t>
            </w:r>
          </w:p>
        </w:tc>
        <w:tc>
          <w:tcPr>
            <w:tcW w:type="dxa" w:w="3175"/>
          </w:tcPr>
          <w:p>
            <w:r/>
            <w:r>
              <w:rPr>
                <w:rFonts w:ascii="Calibri" w:hAnsi="Calibri" w:eastAsia="宋体"/>
                <w:b w:val="0"/>
                <w:i w:val="0"/>
                <w:sz w:val="21"/>
              </w:rPr>
              <w:t>选择题正确率 70% 以上；建立错题本</w:t>
            </w:r>
          </w:p>
        </w:tc>
      </w:tr>
      <w:tr>
        <w:tc>
          <w:tcPr>
            <w:tcW w:type="dxa" w:w="1247"/>
          </w:tcPr>
          <w:p>
            <w:r/>
            <w:r>
              <w:rPr>
                <w:rFonts w:ascii="Calibri" w:hAnsi="Calibri" w:eastAsia="宋体"/>
                <w:b w:val="0"/>
                <w:i w:val="0"/>
                <w:sz w:val="21"/>
              </w:rPr>
              <w:t>冲刺</w:t>
            </w:r>
          </w:p>
        </w:tc>
        <w:tc>
          <w:tcPr>
            <w:tcW w:type="dxa" w:w="1247"/>
          </w:tcPr>
          <w:p>
            <w:r/>
            <w:r>
              <w:rPr>
                <w:rFonts w:ascii="Calibri" w:hAnsi="Calibri" w:eastAsia="宋体"/>
                <w:b w:val="0"/>
                <w:i w:val="0"/>
                <w:sz w:val="21"/>
              </w:rPr>
              <w:t>11 月</w:t>
            </w:r>
          </w:p>
        </w:tc>
        <w:tc>
          <w:tcPr>
            <w:tcW w:type="dxa" w:w="3402"/>
          </w:tcPr>
          <w:p>
            <w:r/>
            <w:r>
              <w:rPr>
                <w:rFonts w:ascii="Calibri" w:hAnsi="Calibri" w:eastAsia="宋体"/>
                <w:b w:val="0"/>
                <w:i w:val="0"/>
                <w:sz w:val="21"/>
              </w:rPr>
              <w:t>背分析题模板＋主观题素材；时政系统积累</w:t>
            </w:r>
          </w:p>
        </w:tc>
        <w:tc>
          <w:tcPr>
            <w:tcW w:type="dxa" w:w="3175"/>
          </w:tcPr>
          <w:p>
            <w:r/>
            <w:r>
              <w:rPr>
                <w:rFonts w:ascii="Calibri" w:hAnsi="Calibri" w:eastAsia="宋体"/>
                <w:b w:val="0"/>
                <w:i w:val="0"/>
                <w:sz w:val="21"/>
              </w:rPr>
              <w:t>分析题能按"原理—分析—总结"默写</w:t>
            </w:r>
          </w:p>
        </w:tc>
      </w:tr>
      <w:tr>
        <w:tc>
          <w:tcPr>
            <w:tcW w:type="dxa" w:w="1247"/>
          </w:tcPr>
          <w:p>
            <w:r/>
            <w:r>
              <w:rPr>
                <w:rFonts w:ascii="Calibri" w:hAnsi="Calibri" w:eastAsia="宋体"/>
                <w:b w:val="0"/>
                <w:i w:val="0"/>
                <w:sz w:val="21"/>
              </w:rPr>
              <w:t>考前</w:t>
            </w:r>
          </w:p>
        </w:tc>
        <w:tc>
          <w:tcPr>
            <w:tcW w:type="dxa" w:w="1247"/>
          </w:tcPr>
          <w:p>
            <w:r/>
            <w:r>
              <w:rPr>
                <w:rFonts w:ascii="Calibri" w:hAnsi="Calibri" w:eastAsia="宋体"/>
                <w:b w:val="0"/>
                <w:i w:val="0"/>
                <w:sz w:val="21"/>
              </w:rPr>
              <w:t>12 月</w:t>
            </w:r>
          </w:p>
        </w:tc>
        <w:tc>
          <w:tcPr>
            <w:tcW w:type="dxa" w:w="3402"/>
          </w:tcPr>
          <w:p>
            <w:r/>
            <w:r>
              <w:rPr>
                <w:rFonts w:ascii="Calibri" w:hAnsi="Calibri" w:eastAsia="宋体"/>
                <w:b w:val="0"/>
                <w:i w:val="0"/>
                <w:sz w:val="21"/>
              </w:rPr>
              <w:t>模拟卷 2—3 套＋错题复盘＋时政回顾</w:t>
            </w:r>
          </w:p>
        </w:tc>
        <w:tc>
          <w:tcPr>
            <w:tcW w:type="dxa" w:w="3175"/>
          </w:tcPr>
          <w:p>
            <w:r/>
            <w:r>
              <w:rPr>
                <w:rFonts w:ascii="Calibri" w:hAnsi="Calibri" w:eastAsia="宋体"/>
                <w:b w:val="0"/>
                <w:i w:val="0"/>
                <w:sz w:val="21"/>
              </w:rPr>
              <w:t>全真模拟 3 小时；控制好答题时间</w:t>
            </w:r>
          </w:p>
        </w:tc>
      </w:tr>
    </w:tbl>
    <w:p/>
    <w:p>
      <w:pPr>
        <w:spacing w:before="200" w:after="120"/>
      </w:pPr>
      <w:r>
        <w:rPr>
          <w:rFonts w:ascii="SimHei" w:hAnsi="SimHei" w:eastAsia="黑体"/>
          <w:b/>
          <w:i w:val="0"/>
          <w:color w:val="1F4E79"/>
          <w:sz w:val="28"/>
        </w:rPr>
        <w:t>9.2 各阶段具体建议</w:t>
      </w:r>
    </w:p>
    <w:p>
      <w:pPr>
        <w:pStyle w:val="ListBullet"/>
        <w:spacing w:after="60" w:line="312" w:lineRule="auto"/>
      </w:pPr>
      <w:r>
        <w:rPr>
          <w:rFonts w:ascii="Calibri" w:hAnsi="Calibri" w:eastAsia="宋体"/>
          <w:b w:val="0"/>
          <w:i w:val="0"/>
          <w:sz w:val="22"/>
        </w:rPr>
        <w:t>7—8 月：跟一套系统课程，听完立刻画框架；史纲按时间轴串讲，与毛中特相互印证；马原先理解后记忆。</w:t>
      </w:r>
    </w:p>
    <w:p>
      <w:pPr>
        <w:pStyle w:val="ListBullet"/>
        <w:spacing w:after="60" w:line="312" w:lineRule="auto"/>
      </w:pPr>
      <w:r>
        <w:rPr>
          <w:rFonts w:ascii="Calibri" w:hAnsi="Calibri" w:eastAsia="宋体"/>
          <w:b w:val="0"/>
          <w:i w:val="0"/>
          <w:sz w:val="22"/>
        </w:rPr>
        <w:t>9—10 月：刷题为主（一轮完整刷完），错题按"知识点"归类进错题本；每周复盘一次错题本；正确率低于 60% 的章节回去重看框架。</w:t>
      </w:r>
    </w:p>
    <w:p>
      <w:pPr>
        <w:pStyle w:val="ListBullet"/>
        <w:spacing w:after="60" w:line="312" w:lineRule="auto"/>
      </w:pPr>
      <w:r>
        <w:rPr>
          <w:rFonts w:ascii="Calibri" w:hAnsi="Calibri" w:eastAsia="宋体"/>
          <w:b w:val="0"/>
          <w:i w:val="0"/>
          <w:sz w:val="22"/>
        </w:rPr>
        <w:t>11 月：主观题背诵（结合第 7 章模板），每天背 2—3 个高频原理并默写；时政看每月汇总，重点记录会议与文件关键词。</w:t>
      </w:r>
    </w:p>
    <w:p>
      <w:pPr>
        <w:pStyle w:val="ListBullet"/>
        <w:spacing w:after="60" w:line="312" w:lineRule="auto"/>
      </w:pPr>
      <w:r>
        <w:rPr>
          <w:rFonts w:ascii="Calibri" w:hAnsi="Calibri" w:eastAsia="宋体"/>
          <w:b w:val="0"/>
          <w:i w:val="0"/>
          <w:sz w:val="22"/>
        </w:rPr>
        <w:t>12 月：模拟卷找手感（每周一套），完整写分析题；重点看错题和框架图；考前一周回归口诀与万能句库，不贪新题。</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模拟考试必须"完整写分析题"（只写要点不算数），练字迹、练排版、练时间分配：选择题约 40 分钟，分析题每题 20—25 分钟，留 10 分钟检查。</w:t>
      </w:r>
    </w:p>
    <w:p>
      <w:pPr>
        <w:spacing w:after="0" w:line="276" w:lineRule="auto"/>
        <w:ind w:left="340"/>
        <w:shd w:val="clear" w:fill="F2F2F2"/>
      </w:pPr>
      <w:r>
        <w:rPr>
          <w:rFonts w:ascii="Consolas" w:hAnsi="Consolas" w:eastAsia="等线"/>
          <w:b w:val="0"/>
          <w:i w:val="0"/>
          <w:sz w:val="20"/>
        </w:rPr>
        <w:t>全年节奏口诀</w:t>
      </w:r>
    </w:p>
    <w:p>
      <w:pPr>
        <w:spacing w:after="0" w:line="276" w:lineRule="auto"/>
        <w:ind w:left="340"/>
        <w:shd w:val="clear" w:fill="F2F2F2"/>
      </w:pPr>
      <w:r>
        <w:rPr>
          <w:rFonts w:ascii="Consolas" w:hAnsi="Consolas" w:eastAsia="等线"/>
          <w:b w:val="0"/>
          <w:i w:val="0"/>
          <w:sz w:val="20"/>
        </w:rPr>
        <w:t>7-8 打地基（框架）→ 9-10 刷选择（错题）→ 11 背主观（模板）→ 12 模拟考（手感）</w:t>
      </w:r>
    </w:p>
    <w:p>
      <w:pPr>
        <w:spacing w:after="0" w:line="276" w:lineRule="auto"/>
        <w:ind w:left="340"/>
        <w:shd w:val="clear" w:fill="F2F2F2"/>
      </w:pPr>
      <w:r>
        <w:rPr>
          <w:rFonts w:ascii="Consolas" w:hAnsi="Consolas" w:eastAsia="等线"/>
          <w:b w:val="0"/>
          <w:i w:val="0"/>
          <w:sz w:val="20"/>
        </w:rPr>
        <w:t>每周固定：框架默写 2 次 + 错题复盘 1 次 + 时政汇总 1 次</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本章小结：规划是"地图"不是"镣铐"——完成 80% 就很好，重要的是每周都有进步，而不是每周都焦虑。</w:t>
      </w:r>
    </w:p>
    <w:p>
      <w:pPr>
        <w:spacing w:before="280" w:after="120"/>
      </w:pPr>
      <w:r>
        <w:rPr>
          <w:rFonts w:ascii="SimHei" w:hAnsi="SimHei" w:eastAsia="黑体"/>
          <w:b/>
          <w:i w:val="0"/>
          <w:color w:val="1F4E79"/>
          <w:sz w:val="32"/>
        </w:rPr>
        <w:t>附录</w:t>
      </w:r>
    </w:p>
    <w:p>
      <w:pPr>
        <w:spacing w:after="120" w:line="312" w:lineRule="auto"/>
        <w:ind w:firstLine="440"/>
      </w:pPr>
      <w:r>
        <w:rPr>
          <w:rFonts w:ascii="Calibri" w:hAnsi="Calibri" w:eastAsia="宋体"/>
          <w:b w:val="0"/>
          <w:i w:val="0"/>
          <w:sz w:val="22"/>
        </w:rPr>
        <w:t>附录是"背诵清单"和"速查手册"，考前每天过一遍，遇到生疏考点立即回正文对应章节。</w:t>
      </w:r>
    </w:p>
    <w:p>
      <w:pPr>
        <w:spacing w:before="200" w:after="120"/>
      </w:pPr>
      <w:r>
        <w:rPr>
          <w:rFonts w:ascii="SimHei" w:hAnsi="SimHei" w:eastAsia="黑体"/>
          <w:b/>
          <w:i w:val="0"/>
          <w:color w:val="1F4E79"/>
          <w:sz w:val="28"/>
        </w:rPr>
        <w:t>附录A 高频考点速查表（考点 | 所属科目 | 关键词）</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EEAF6"/>
          </w:tcPr>
          <w:p>
            <w:r/>
            <w:r>
              <w:rPr>
                <w:rFonts w:ascii="Calibri" w:hAnsi="Calibri" w:eastAsia="宋体"/>
                <w:b/>
                <w:i w:val="0"/>
                <w:sz w:val="21"/>
              </w:rPr>
              <w:t>考点</w:t>
            </w:r>
          </w:p>
        </w:tc>
        <w:tc>
          <w:tcPr>
            <w:tcW w:type="dxa" w:w="1701"/>
            <w:shd w:val="clear" w:fill="DEEAF6"/>
          </w:tcPr>
          <w:p>
            <w:r/>
            <w:r>
              <w:rPr>
                <w:rFonts w:ascii="Calibri" w:hAnsi="Calibri" w:eastAsia="宋体"/>
                <w:b/>
                <w:i w:val="0"/>
                <w:sz w:val="21"/>
              </w:rPr>
              <w:t>所属科目</w:t>
            </w:r>
          </w:p>
        </w:tc>
        <w:tc>
          <w:tcPr>
            <w:tcW w:type="dxa" w:w="5102"/>
            <w:shd w:val="clear" w:fill="DEEAF6"/>
          </w:tcPr>
          <w:p>
            <w:r/>
            <w:r>
              <w:rPr>
                <w:rFonts w:ascii="Calibri" w:hAnsi="Calibri" w:eastAsia="宋体"/>
                <w:b/>
                <w:i w:val="0"/>
                <w:sz w:val="21"/>
              </w:rPr>
              <w:t>关键词</w:t>
            </w:r>
          </w:p>
        </w:tc>
      </w:tr>
      <w:tr>
        <w:tc>
          <w:tcPr>
            <w:tcW w:type="dxa" w:w="2268"/>
          </w:tcPr>
          <w:p>
            <w:r/>
            <w:r>
              <w:rPr>
                <w:rFonts w:ascii="Calibri" w:hAnsi="Calibri" w:eastAsia="宋体"/>
                <w:b w:val="0"/>
                <w:i w:val="0"/>
                <w:sz w:val="21"/>
              </w:rPr>
              <w:t>哲学基本问题</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思维和存在的关系；第一性；可知论/不可知论</w:t>
            </w:r>
          </w:p>
        </w:tc>
      </w:tr>
      <w:tr>
        <w:tc>
          <w:tcPr>
            <w:tcW w:type="dxa" w:w="2268"/>
          </w:tcPr>
          <w:p>
            <w:r/>
            <w:r>
              <w:rPr>
                <w:rFonts w:ascii="Calibri" w:hAnsi="Calibri" w:eastAsia="宋体"/>
                <w:b w:val="0"/>
                <w:i w:val="0"/>
                <w:sz w:val="21"/>
              </w:rPr>
              <w:t>物质观</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唯一特性：客观实在性；世界统一于物质</w:t>
            </w:r>
          </w:p>
        </w:tc>
      </w:tr>
      <w:tr>
        <w:tc>
          <w:tcPr>
            <w:tcW w:type="dxa" w:w="2268"/>
          </w:tcPr>
          <w:p>
            <w:r/>
            <w:r>
              <w:rPr>
                <w:rFonts w:ascii="Calibri" w:hAnsi="Calibri" w:eastAsia="宋体"/>
                <w:b w:val="0"/>
                <w:i w:val="0"/>
                <w:sz w:val="21"/>
              </w:rPr>
              <w:t>意识</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人脑机能；主观映像；能动作用</w:t>
            </w:r>
          </w:p>
        </w:tc>
      </w:tr>
      <w:tr>
        <w:tc>
          <w:tcPr>
            <w:tcW w:type="dxa" w:w="2268"/>
          </w:tcPr>
          <w:p>
            <w:r/>
            <w:r>
              <w:rPr>
                <w:rFonts w:ascii="Calibri" w:hAnsi="Calibri" w:eastAsia="宋体"/>
                <w:b w:val="0"/>
                <w:i w:val="0"/>
                <w:sz w:val="21"/>
              </w:rPr>
              <w:t>实践观点</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首要的基本的观点；人的存在方式</w:t>
            </w:r>
          </w:p>
        </w:tc>
      </w:tr>
      <w:tr>
        <w:tc>
          <w:tcPr>
            <w:tcW w:type="dxa" w:w="2268"/>
          </w:tcPr>
          <w:p>
            <w:r/>
            <w:r>
              <w:rPr>
                <w:rFonts w:ascii="Calibri" w:hAnsi="Calibri" w:eastAsia="宋体"/>
                <w:b w:val="0"/>
                <w:i w:val="0"/>
                <w:sz w:val="21"/>
              </w:rPr>
              <w:t>对立统一规律</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同一性/斗争性；普遍性/特殊性；两点论与重点论</w:t>
            </w:r>
          </w:p>
        </w:tc>
      </w:tr>
      <w:tr>
        <w:tc>
          <w:tcPr>
            <w:tcW w:type="dxa" w:w="2268"/>
          </w:tcPr>
          <w:p>
            <w:r/>
            <w:r>
              <w:rPr>
                <w:rFonts w:ascii="Calibri" w:hAnsi="Calibri" w:eastAsia="宋体"/>
                <w:b w:val="0"/>
                <w:i w:val="0"/>
                <w:sz w:val="21"/>
              </w:rPr>
              <w:t>量变质变规律</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必要准备/必然结果；把握"度"</w:t>
            </w:r>
          </w:p>
        </w:tc>
      </w:tr>
      <w:tr>
        <w:tc>
          <w:tcPr>
            <w:tcW w:type="dxa" w:w="2268"/>
          </w:tcPr>
          <w:p>
            <w:r/>
            <w:r>
              <w:rPr>
                <w:rFonts w:ascii="Calibri" w:hAnsi="Calibri" w:eastAsia="宋体"/>
                <w:b w:val="0"/>
                <w:i w:val="0"/>
                <w:sz w:val="21"/>
              </w:rPr>
              <w:t>否定之否定规律</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扬弃；螺旋式上升</w:t>
            </w:r>
          </w:p>
        </w:tc>
      </w:tr>
      <w:tr>
        <w:tc>
          <w:tcPr>
            <w:tcW w:type="dxa" w:w="2268"/>
          </w:tcPr>
          <w:p>
            <w:r/>
            <w:r>
              <w:rPr>
                <w:rFonts w:ascii="Calibri" w:hAnsi="Calibri" w:eastAsia="宋体"/>
                <w:b w:val="0"/>
                <w:i w:val="0"/>
                <w:sz w:val="21"/>
              </w:rPr>
              <w:t>五大范畴</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因必可内现（因果/必然偶然/可能现实/内容形式/现象本质）</w:t>
            </w:r>
          </w:p>
        </w:tc>
      </w:tr>
      <w:tr>
        <w:tc>
          <w:tcPr>
            <w:tcW w:type="dxa" w:w="2268"/>
          </w:tcPr>
          <w:p>
            <w:r/>
            <w:r>
              <w:rPr>
                <w:rFonts w:ascii="Calibri" w:hAnsi="Calibri" w:eastAsia="宋体"/>
                <w:b w:val="0"/>
                <w:i w:val="0"/>
                <w:sz w:val="21"/>
              </w:rPr>
              <w:t>实践与认识</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来源、动力、目的、检验标准</w:t>
            </w:r>
          </w:p>
        </w:tc>
      </w:tr>
      <w:tr>
        <w:tc>
          <w:tcPr>
            <w:tcW w:type="dxa" w:w="2268"/>
          </w:tcPr>
          <w:p>
            <w:r/>
            <w:r>
              <w:rPr>
                <w:rFonts w:ascii="Calibri" w:hAnsi="Calibri" w:eastAsia="宋体"/>
                <w:b w:val="0"/>
                <w:i w:val="0"/>
                <w:sz w:val="21"/>
              </w:rPr>
              <w:t>真理</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客观性；绝对性与相对性统一</w:t>
            </w:r>
          </w:p>
        </w:tc>
      </w:tr>
      <w:tr>
        <w:tc>
          <w:tcPr>
            <w:tcW w:type="dxa" w:w="2268"/>
          </w:tcPr>
          <w:p>
            <w:r/>
            <w:r>
              <w:rPr>
                <w:rFonts w:ascii="Calibri" w:hAnsi="Calibri" w:eastAsia="宋体"/>
                <w:b w:val="0"/>
                <w:i w:val="0"/>
                <w:sz w:val="21"/>
              </w:rPr>
              <w:t>价值评价</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真理尺度与价值尺度统一</w:t>
            </w:r>
          </w:p>
        </w:tc>
      </w:tr>
      <w:tr>
        <w:tc>
          <w:tcPr>
            <w:tcW w:type="dxa" w:w="2268"/>
          </w:tcPr>
          <w:p>
            <w:r/>
            <w:r>
              <w:rPr>
                <w:rFonts w:ascii="Calibri" w:hAnsi="Calibri" w:eastAsia="宋体"/>
                <w:b w:val="0"/>
                <w:i w:val="0"/>
                <w:sz w:val="21"/>
              </w:rPr>
              <w:t>社会存在与社会意识</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社会存在决定社会意识；相对独立性</w:t>
            </w:r>
          </w:p>
        </w:tc>
      </w:tr>
      <w:tr>
        <w:tc>
          <w:tcPr>
            <w:tcW w:type="dxa" w:w="2268"/>
          </w:tcPr>
          <w:p>
            <w:r/>
            <w:r>
              <w:rPr>
                <w:rFonts w:ascii="Calibri" w:hAnsi="Calibri" w:eastAsia="宋体"/>
                <w:b w:val="0"/>
                <w:i w:val="0"/>
                <w:sz w:val="21"/>
              </w:rPr>
              <w:t>社会基本矛盾</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生产力/生产关系；经济基础/上层建筑</w:t>
            </w:r>
          </w:p>
        </w:tc>
      </w:tr>
      <w:tr>
        <w:tc>
          <w:tcPr>
            <w:tcW w:type="dxa" w:w="2268"/>
          </w:tcPr>
          <w:p>
            <w:r/>
            <w:r>
              <w:rPr>
                <w:rFonts w:ascii="Calibri" w:hAnsi="Calibri" w:eastAsia="宋体"/>
                <w:b w:val="0"/>
                <w:i w:val="0"/>
                <w:sz w:val="21"/>
              </w:rPr>
              <w:t>人民群众</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历史的创造者；群众观点、群众路线</w:t>
            </w:r>
          </w:p>
        </w:tc>
      </w:tr>
      <w:tr>
        <w:tc>
          <w:tcPr>
            <w:tcW w:type="dxa" w:w="2268"/>
          </w:tcPr>
          <w:p>
            <w:r/>
            <w:r>
              <w:rPr>
                <w:rFonts w:ascii="Calibri" w:hAnsi="Calibri" w:eastAsia="宋体"/>
                <w:b w:val="0"/>
                <w:i w:val="0"/>
                <w:sz w:val="21"/>
              </w:rPr>
              <w:t>商品二因素</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使用价值＋价值；劳动二重性</w:t>
            </w:r>
          </w:p>
        </w:tc>
      </w:tr>
      <w:tr>
        <w:tc>
          <w:tcPr>
            <w:tcW w:type="dxa" w:w="2268"/>
          </w:tcPr>
          <w:p>
            <w:r/>
            <w:r>
              <w:rPr>
                <w:rFonts w:ascii="Calibri" w:hAnsi="Calibri" w:eastAsia="宋体"/>
                <w:b w:val="0"/>
                <w:i w:val="0"/>
                <w:sz w:val="21"/>
              </w:rPr>
              <w:t>剩余价值</w:t>
            </w:r>
          </w:p>
        </w:tc>
        <w:tc>
          <w:tcPr>
            <w:tcW w:type="dxa" w:w="1701"/>
          </w:tcPr>
          <w:p>
            <w:r/>
            <w:r>
              <w:rPr>
                <w:rFonts w:ascii="Calibri" w:hAnsi="Calibri" w:eastAsia="宋体"/>
                <w:b w:val="0"/>
                <w:i w:val="0"/>
                <w:sz w:val="21"/>
              </w:rPr>
              <w:t>马原</w:t>
            </w:r>
          </w:p>
        </w:tc>
        <w:tc>
          <w:tcPr>
            <w:tcW w:type="dxa" w:w="5102"/>
          </w:tcPr>
          <w:p>
            <w:r/>
            <w:r>
              <w:rPr>
                <w:rFonts w:ascii="Calibri" w:hAnsi="Calibri" w:eastAsia="宋体"/>
                <w:b w:val="0"/>
                <w:i w:val="0"/>
                <w:sz w:val="21"/>
              </w:rPr>
              <w:t>绝对/相对/超额剩余价值；剥削的秘密</w:t>
            </w:r>
          </w:p>
        </w:tc>
      </w:tr>
      <w:tr>
        <w:tc>
          <w:tcPr>
            <w:tcW w:type="dxa" w:w="2268"/>
          </w:tcPr>
          <w:p>
            <w:r/>
            <w:r>
              <w:rPr>
                <w:rFonts w:ascii="Calibri" w:hAnsi="Calibri" w:eastAsia="宋体"/>
                <w:b w:val="0"/>
                <w:i w:val="0"/>
                <w:sz w:val="21"/>
              </w:rPr>
              <w:t>新民主主义革命总路线</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无产阶级领导；反帝反封反官僚</w:t>
            </w:r>
          </w:p>
        </w:tc>
      </w:tr>
      <w:tr>
        <w:tc>
          <w:tcPr>
            <w:tcW w:type="dxa" w:w="2268"/>
          </w:tcPr>
          <w:p>
            <w:r/>
            <w:r>
              <w:rPr>
                <w:rFonts w:ascii="Calibri" w:hAnsi="Calibri" w:eastAsia="宋体"/>
                <w:b w:val="0"/>
                <w:i w:val="0"/>
                <w:sz w:val="21"/>
              </w:rPr>
              <w:t>三大法宝</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统一战线、武装斗争、党的建设</w:t>
            </w:r>
          </w:p>
        </w:tc>
      </w:tr>
      <w:tr>
        <w:tc>
          <w:tcPr>
            <w:tcW w:type="dxa" w:w="2268"/>
          </w:tcPr>
          <w:p>
            <w:r/>
            <w:r>
              <w:rPr>
                <w:rFonts w:ascii="Calibri" w:hAnsi="Calibri" w:eastAsia="宋体"/>
                <w:b w:val="0"/>
                <w:i w:val="0"/>
                <w:sz w:val="21"/>
              </w:rPr>
              <w:t>农村包围城市道路</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武装夺取政权；井冈山</w:t>
            </w:r>
          </w:p>
        </w:tc>
      </w:tr>
      <w:tr>
        <w:tc>
          <w:tcPr>
            <w:tcW w:type="dxa" w:w="2268"/>
          </w:tcPr>
          <w:p>
            <w:r/>
            <w:r>
              <w:rPr>
                <w:rFonts w:ascii="Calibri" w:hAnsi="Calibri" w:eastAsia="宋体"/>
                <w:b w:val="0"/>
                <w:i w:val="0"/>
                <w:sz w:val="21"/>
              </w:rPr>
              <w:t>过渡时期总路线</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一化三改</w:t>
            </w:r>
          </w:p>
        </w:tc>
      </w:tr>
      <w:tr>
        <w:tc>
          <w:tcPr>
            <w:tcW w:type="dxa" w:w="2268"/>
          </w:tcPr>
          <w:p>
            <w:r/>
            <w:r>
              <w:rPr>
                <w:rFonts w:ascii="Calibri" w:hAnsi="Calibri" w:eastAsia="宋体"/>
                <w:b w:val="0"/>
                <w:i w:val="0"/>
                <w:sz w:val="21"/>
              </w:rPr>
              <w:t>和平赎买</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资本主义工商业改造；国家资本主义</w:t>
            </w:r>
          </w:p>
        </w:tc>
      </w:tr>
      <w:tr>
        <w:tc>
          <w:tcPr>
            <w:tcW w:type="dxa" w:w="2268"/>
          </w:tcPr>
          <w:p>
            <w:r/>
            <w:r>
              <w:rPr>
                <w:rFonts w:ascii="Calibri" w:hAnsi="Calibri" w:eastAsia="宋体"/>
                <w:b w:val="0"/>
                <w:i w:val="0"/>
                <w:sz w:val="21"/>
              </w:rPr>
              <w:t>中共八大</w:t>
            </w:r>
          </w:p>
        </w:tc>
        <w:tc>
          <w:tcPr>
            <w:tcW w:type="dxa" w:w="1701"/>
          </w:tcPr>
          <w:p>
            <w:r/>
            <w:r>
              <w:rPr>
                <w:rFonts w:ascii="Calibri" w:hAnsi="Calibri" w:eastAsia="宋体"/>
                <w:b w:val="0"/>
                <w:i w:val="0"/>
                <w:sz w:val="21"/>
              </w:rPr>
              <w:t>毛中特/史纲</w:t>
            </w:r>
          </w:p>
        </w:tc>
        <w:tc>
          <w:tcPr>
            <w:tcW w:type="dxa" w:w="5102"/>
          </w:tcPr>
          <w:p>
            <w:r/>
            <w:r>
              <w:rPr>
                <w:rFonts w:ascii="Calibri" w:hAnsi="Calibri" w:eastAsia="宋体"/>
                <w:b w:val="0"/>
                <w:i w:val="0"/>
                <w:sz w:val="21"/>
              </w:rPr>
              <w:t>主要矛盾判断；发展生产力</w:t>
            </w:r>
          </w:p>
        </w:tc>
      </w:tr>
      <w:tr>
        <w:tc>
          <w:tcPr>
            <w:tcW w:type="dxa" w:w="2268"/>
          </w:tcPr>
          <w:p>
            <w:r/>
            <w:r>
              <w:rPr>
                <w:rFonts w:ascii="Calibri" w:hAnsi="Calibri" w:eastAsia="宋体"/>
                <w:b w:val="0"/>
                <w:i w:val="0"/>
                <w:sz w:val="21"/>
              </w:rPr>
              <w:t>社会主义本质论</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解放发展生产力；共同富裕</w:t>
            </w:r>
          </w:p>
        </w:tc>
      </w:tr>
      <w:tr>
        <w:tc>
          <w:tcPr>
            <w:tcW w:type="dxa" w:w="2268"/>
          </w:tcPr>
          <w:p>
            <w:r/>
            <w:r>
              <w:rPr>
                <w:rFonts w:ascii="Calibri" w:hAnsi="Calibri" w:eastAsia="宋体"/>
                <w:b w:val="0"/>
                <w:i w:val="0"/>
                <w:sz w:val="21"/>
              </w:rPr>
              <w:t>初级阶段基本路线</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一个中心、两个基本点</w:t>
            </w:r>
          </w:p>
        </w:tc>
      </w:tr>
      <w:tr>
        <w:tc>
          <w:tcPr>
            <w:tcW w:type="dxa" w:w="2268"/>
          </w:tcPr>
          <w:p>
            <w:r/>
            <w:r>
              <w:rPr>
                <w:rFonts w:ascii="Calibri" w:hAnsi="Calibri" w:eastAsia="宋体"/>
                <w:b w:val="0"/>
                <w:i w:val="0"/>
                <w:sz w:val="21"/>
              </w:rPr>
              <w:t>三个代表</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先进生产力、先进文化、最广大人民根本利益</w:t>
            </w:r>
          </w:p>
        </w:tc>
      </w:tr>
      <w:tr>
        <w:tc>
          <w:tcPr>
            <w:tcW w:type="dxa" w:w="2268"/>
          </w:tcPr>
          <w:p>
            <w:r/>
            <w:r>
              <w:rPr>
                <w:rFonts w:ascii="Calibri" w:hAnsi="Calibri" w:eastAsia="宋体"/>
                <w:b w:val="0"/>
                <w:i w:val="0"/>
                <w:sz w:val="21"/>
              </w:rPr>
              <w:t>科学发展观</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以人为本；统筹兼顾</w:t>
            </w:r>
          </w:p>
        </w:tc>
      </w:tr>
      <w:tr>
        <w:tc>
          <w:tcPr>
            <w:tcW w:type="dxa" w:w="2268"/>
          </w:tcPr>
          <w:p>
            <w:r/>
            <w:r>
              <w:rPr>
                <w:rFonts w:ascii="Calibri" w:hAnsi="Calibri" w:eastAsia="宋体"/>
                <w:b w:val="0"/>
                <w:i w:val="0"/>
                <w:sz w:val="21"/>
              </w:rPr>
              <w:t>十个明确</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新思想核心内容；党的领导最本质特征</w:t>
            </w:r>
          </w:p>
        </w:tc>
      </w:tr>
      <w:tr>
        <w:tc>
          <w:tcPr>
            <w:tcW w:type="dxa" w:w="2268"/>
          </w:tcPr>
          <w:p>
            <w:r/>
            <w:r>
              <w:rPr>
                <w:rFonts w:ascii="Calibri" w:hAnsi="Calibri" w:eastAsia="宋体"/>
                <w:b w:val="0"/>
                <w:i w:val="0"/>
                <w:sz w:val="21"/>
              </w:rPr>
              <w:t>十四个坚持</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基本方略；14 条</w:t>
            </w:r>
          </w:p>
        </w:tc>
      </w:tr>
      <w:tr>
        <w:tc>
          <w:tcPr>
            <w:tcW w:type="dxa" w:w="2268"/>
          </w:tcPr>
          <w:p>
            <w:r/>
            <w:r>
              <w:rPr>
                <w:rFonts w:ascii="Calibri" w:hAnsi="Calibri" w:eastAsia="宋体"/>
                <w:b w:val="0"/>
                <w:i w:val="0"/>
                <w:sz w:val="21"/>
              </w:rPr>
              <w:t>十三个方面成就</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百年奋斗成就；历史决议</w:t>
            </w:r>
          </w:p>
        </w:tc>
      </w:tr>
      <w:tr>
        <w:tc>
          <w:tcPr>
            <w:tcW w:type="dxa" w:w="2268"/>
          </w:tcPr>
          <w:p>
            <w:r/>
            <w:r>
              <w:rPr>
                <w:rFonts w:ascii="Calibri" w:hAnsi="Calibri" w:eastAsia="宋体"/>
                <w:b w:val="0"/>
                <w:i w:val="0"/>
                <w:sz w:val="21"/>
              </w:rPr>
              <w:t>五位一体</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经济、政治、文化、社会、生态</w:t>
            </w:r>
          </w:p>
        </w:tc>
      </w:tr>
      <w:tr>
        <w:tc>
          <w:tcPr>
            <w:tcW w:type="dxa" w:w="2268"/>
          </w:tcPr>
          <w:p>
            <w:r/>
            <w:r>
              <w:rPr>
                <w:rFonts w:ascii="Calibri" w:hAnsi="Calibri" w:eastAsia="宋体"/>
                <w:b w:val="0"/>
                <w:i w:val="0"/>
                <w:sz w:val="21"/>
              </w:rPr>
              <w:t>四个全面</w:t>
            </w:r>
          </w:p>
        </w:tc>
        <w:tc>
          <w:tcPr>
            <w:tcW w:type="dxa" w:w="1701"/>
          </w:tcPr>
          <w:p>
            <w:r/>
            <w:r>
              <w:rPr>
                <w:rFonts w:ascii="Calibri" w:hAnsi="Calibri" w:eastAsia="宋体"/>
                <w:b w:val="0"/>
                <w:i w:val="0"/>
                <w:sz w:val="21"/>
              </w:rPr>
              <w:t>毛中特</w:t>
            </w:r>
          </w:p>
        </w:tc>
        <w:tc>
          <w:tcPr>
            <w:tcW w:type="dxa" w:w="5102"/>
          </w:tcPr>
          <w:p>
            <w:r/>
            <w:r>
              <w:rPr>
                <w:rFonts w:ascii="Calibri" w:hAnsi="Calibri" w:eastAsia="宋体"/>
                <w:b w:val="0"/>
                <w:i w:val="0"/>
                <w:sz w:val="21"/>
              </w:rPr>
              <w:t>现代化、改革、法治、从严治党</w:t>
            </w:r>
          </w:p>
        </w:tc>
      </w:tr>
      <w:tr>
        <w:tc>
          <w:tcPr>
            <w:tcW w:type="dxa" w:w="2268"/>
          </w:tcPr>
          <w:p>
            <w:r/>
            <w:r>
              <w:rPr>
                <w:rFonts w:ascii="Calibri" w:hAnsi="Calibri" w:eastAsia="宋体"/>
                <w:b w:val="0"/>
                <w:i w:val="0"/>
                <w:sz w:val="21"/>
              </w:rPr>
              <w:t>中国式现代化</w:t>
            </w:r>
          </w:p>
        </w:tc>
        <w:tc>
          <w:tcPr>
            <w:tcW w:type="dxa" w:w="1701"/>
          </w:tcPr>
          <w:p>
            <w:r/>
            <w:r>
              <w:rPr>
                <w:rFonts w:ascii="Calibri" w:hAnsi="Calibri" w:eastAsia="宋体"/>
                <w:b w:val="0"/>
                <w:i w:val="0"/>
                <w:sz w:val="21"/>
              </w:rPr>
              <w:t>毛中特/时政</w:t>
            </w:r>
          </w:p>
        </w:tc>
        <w:tc>
          <w:tcPr>
            <w:tcW w:type="dxa" w:w="5102"/>
          </w:tcPr>
          <w:p>
            <w:r/>
            <w:r>
              <w:rPr>
                <w:rFonts w:ascii="Calibri" w:hAnsi="Calibri" w:eastAsia="宋体"/>
                <w:b w:val="0"/>
                <w:i w:val="0"/>
                <w:sz w:val="21"/>
              </w:rPr>
              <w:t>五个特征：大富协和平</w:t>
            </w:r>
          </w:p>
        </w:tc>
      </w:tr>
      <w:tr>
        <w:tc>
          <w:tcPr>
            <w:tcW w:type="dxa" w:w="2268"/>
          </w:tcPr>
          <w:p>
            <w:r/>
            <w:r>
              <w:rPr>
                <w:rFonts w:ascii="Calibri" w:hAnsi="Calibri" w:eastAsia="宋体"/>
                <w:b w:val="0"/>
                <w:i w:val="0"/>
                <w:sz w:val="21"/>
              </w:rPr>
              <w:t>鸦片战争</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近代史开端；《南京条约》</w:t>
            </w:r>
          </w:p>
        </w:tc>
      </w:tr>
      <w:tr>
        <w:tc>
          <w:tcPr>
            <w:tcW w:type="dxa" w:w="2268"/>
          </w:tcPr>
          <w:p>
            <w:r/>
            <w:r>
              <w:rPr>
                <w:rFonts w:ascii="Calibri" w:hAnsi="Calibri" w:eastAsia="宋体"/>
                <w:b w:val="0"/>
                <w:i w:val="0"/>
                <w:sz w:val="21"/>
              </w:rPr>
              <w:t>太平天国</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《天朝田亩制度》；农民局限性</w:t>
            </w:r>
          </w:p>
        </w:tc>
      </w:tr>
      <w:tr>
        <w:tc>
          <w:tcPr>
            <w:tcW w:type="dxa" w:w="2268"/>
          </w:tcPr>
          <w:p>
            <w:r/>
            <w:r>
              <w:rPr>
                <w:rFonts w:ascii="Calibri" w:hAnsi="Calibri" w:eastAsia="宋体"/>
                <w:b w:val="0"/>
                <w:i w:val="0"/>
                <w:sz w:val="21"/>
              </w:rPr>
              <w:t>洋务运动</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中体西用；自强求富；甲午破产</w:t>
            </w:r>
          </w:p>
        </w:tc>
      </w:tr>
      <w:tr>
        <w:tc>
          <w:tcPr>
            <w:tcW w:type="dxa" w:w="2268"/>
          </w:tcPr>
          <w:p>
            <w:r/>
            <w:r>
              <w:rPr>
                <w:rFonts w:ascii="Calibri" w:hAnsi="Calibri" w:eastAsia="宋体"/>
                <w:b w:val="0"/>
                <w:i w:val="0"/>
                <w:sz w:val="21"/>
              </w:rPr>
              <w:t>戊戌变法</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维新改良；君主立宪</w:t>
            </w:r>
          </w:p>
        </w:tc>
      </w:tr>
      <w:tr>
        <w:tc>
          <w:tcPr>
            <w:tcW w:type="dxa" w:w="2268"/>
          </w:tcPr>
          <w:p>
            <w:r/>
            <w:r>
              <w:rPr>
                <w:rFonts w:ascii="Calibri" w:hAnsi="Calibri" w:eastAsia="宋体"/>
                <w:b w:val="0"/>
                <w:i w:val="0"/>
                <w:sz w:val="21"/>
              </w:rPr>
              <w:t>辛亥革命</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三民主义；推翻帝制；未改变社会性质</w:t>
            </w:r>
          </w:p>
        </w:tc>
      </w:tr>
      <w:tr>
        <w:tc>
          <w:tcPr>
            <w:tcW w:type="dxa" w:w="2268"/>
          </w:tcPr>
          <w:p>
            <w:r/>
            <w:r>
              <w:rPr>
                <w:rFonts w:ascii="Calibri" w:hAnsi="Calibri" w:eastAsia="宋体"/>
                <w:b w:val="0"/>
                <w:i w:val="0"/>
                <w:sz w:val="21"/>
              </w:rPr>
              <w:t>新文化运动</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民主与科学；思想启蒙</w:t>
            </w:r>
          </w:p>
        </w:tc>
      </w:tr>
      <w:tr>
        <w:tc>
          <w:tcPr>
            <w:tcW w:type="dxa" w:w="2268"/>
          </w:tcPr>
          <w:p>
            <w:r/>
            <w:r>
              <w:rPr>
                <w:rFonts w:ascii="Calibri" w:hAnsi="Calibri" w:eastAsia="宋体"/>
                <w:b w:val="0"/>
                <w:i w:val="0"/>
                <w:sz w:val="21"/>
              </w:rPr>
              <w:t>五四运动</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新民主主义革命开端；工人阶级登台</w:t>
            </w:r>
          </w:p>
        </w:tc>
      </w:tr>
      <w:tr>
        <w:tc>
          <w:tcPr>
            <w:tcW w:type="dxa" w:w="2268"/>
          </w:tcPr>
          <w:p>
            <w:r/>
            <w:r>
              <w:rPr>
                <w:rFonts w:ascii="Calibri" w:hAnsi="Calibri" w:eastAsia="宋体"/>
                <w:b w:val="0"/>
                <w:i w:val="0"/>
                <w:sz w:val="21"/>
              </w:rPr>
              <w:t>中共一大/二大</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建党；民主革命纲领</w:t>
            </w:r>
          </w:p>
        </w:tc>
      </w:tr>
      <w:tr>
        <w:tc>
          <w:tcPr>
            <w:tcW w:type="dxa" w:w="2268"/>
          </w:tcPr>
          <w:p>
            <w:r/>
            <w:r>
              <w:rPr>
                <w:rFonts w:ascii="Calibri" w:hAnsi="Calibri" w:eastAsia="宋体"/>
                <w:b w:val="0"/>
                <w:i w:val="0"/>
                <w:sz w:val="21"/>
              </w:rPr>
              <w:t>遵义会议</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生死攸关的转折点；独立自主</w:t>
            </w:r>
          </w:p>
        </w:tc>
      </w:tr>
      <w:tr>
        <w:tc>
          <w:tcPr>
            <w:tcW w:type="dxa" w:w="2268"/>
          </w:tcPr>
          <w:p>
            <w:r/>
            <w:r>
              <w:rPr>
                <w:rFonts w:ascii="Calibri" w:hAnsi="Calibri" w:eastAsia="宋体"/>
                <w:b w:val="0"/>
                <w:i w:val="0"/>
                <w:sz w:val="21"/>
              </w:rPr>
              <w:t>中共七大</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毛泽东思想写入党章；三大作风</w:t>
            </w:r>
          </w:p>
        </w:tc>
      </w:tr>
      <w:tr>
        <w:tc>
          <w:tcPr>
            <w:tcW w:type="dxa" w:w="2268"/>
          </w:tcPr>
          <w:p>
            <w:r/>
            <w:r>
              <w:rPr>
                <w:rFonts w:ascii="Calibri" w:hAnsi="Calibri" w:eastAsia="宋体"/>
                <w:b w:val="0"/>
                <w:i w:val="0"/>
                <w:sz w:val="21"/>
              </w:rPr>
              <w:t>七届二中全会</w:t>
            </w:r>
          </w:p>
        </w:tc>
        <w:tc>
          <w:tcPr>
            <w:tcW w:type="dxa" w:w="1701"/>
          </w:tcPr>
          <w:p>
            <w:r/>
            <w:r>
              <w:rPr>
                <w:rFonts w:ascii="Calibri" w:hAnsi="Calibri" w:eastAsia="宋体"/>
                <w:b w:val="0"/>
                <w:i w:val="0"/>
                <w:sz w:val="21"/>
              </w:rPr>
              <w:t>史纲</w:t>
            </w:r>
          </w:p>
        </w:tc>
        <w:tc>
          <w:tcPr>
            <w:tcW w:type="dxa" w:w="5102"/>
          </w:tcPr>
          <w:p>
            <w:r/>
            <w:r>
              <w:rPr>
                <w:rFonts w:ascii="Calibri" w:hAnsi="Calibri" w:eastAsia="宋体"/>
                <w:b w:val="0"/>
                <w:i w:val="0"/>
                <w:sz w:val="21"/>
              </w:rPr>
              <w:t>两个务必；进京赶考</w:t>
            </w:r>
          </w:p>
        </w:tc>
      </w:tr>
      <w:tr>
        <w:tc>
          <w:tcPr>
            <w:tcW w:type="dxa" w:w="2268"/>
          </w:tcPr>
          <w:p>
            <w:r/>
            <w:r>
              <w:rPr>
                <w:rFonts w:ascii="Calibri" w:hAnsi="Calibri" w:eastAsia="宋体"/>
                <w:b w:val="0"/>
                <w:i w:val="0"/>
                <w:sz w:val="21"/>
              </w:rPr>
              <w:t>十一届三中全会</w:t>
            </w:r>
          </w:p>
        </w:tc>
        <w:tc>
          <w:tcPr>
            <w:tcW w:type="dxa" w:w="1701"/>
          </w:tcPr>
          <w:p>
            <w:r/>
            <w:r>
              <w:rPr>
                <w:rFonts w:ascii="Calibri" w:hAnsi="Calibri" w:eastAsia="宋体"/>
                <w:b w:val="0"/>
                <w:i w:val="0"/>
                <w:sz w:val="21"/>
              </w:rPr>
              <w:t>史纲/毛中特</w:t>
            </w:r>
          </w:p>
        </w:tc>
        <w:tc>
          <w:tcPr>
            <w:tcW w:type="dxa" w:w="5102"/>
          </w:tcPr>
          <w:p>
            <w:r/>
            <w:r>
              <w:rPr>
                <w:rFonts w:ascii="Calibri" w:hAnsi="Calibri" w:eastAsia="宋体"/>
                <w:b w:val="0"/>
                <w:i w:val="0"/>
                <w:sz w:val="21"/>
              </w:rPr>
              <w:t>改革开放伟大转折</w:t>
            </w:r>
          </w:p>
        </w:tc>
      </w:tr>
      <w:tr>
        <w:tc>
          <w:tcPr>
            <w:tcW w:type="dxa" w:w="2268"/>
          </w:tcPr>
          <w:p>
            <w:r/>
            <w:r>
              <w:rPr>
                <w:rFonts w:ascii="Calibri" w:hAnsi="Calibri" w:eastAsia="宋体"/>
                <w:b w:val="0"/>
                <w:i w:val="0"/>
                <w:sz w:val="21"/>
              </w:rPr>
              <w:t>南方谈话</w:t>
            </w:r>
          </w:p>
        </w:tc>
        <w:tc>
          <w:tcPr>
            <w:tcW w:type="dxa" w:w="1701"/>
          </w:tcPr>
          <w:p>
            <w:r/>
            <w:r>
              <w:rPr>
                <w:rFonts w:ascii="Calibri" w:hAnsi="Calibri" w:eastAsia="宋体"/>
                <w:b w:val="0"/>
                <w:i w:val="0"/>
                <w:sz w:val="21"/>
              </w:rPr>
              <w:t>史纲/毛中特</w:t>
            </w:r>
          </w:p>
        </w:tc>
        <w:tc>
          <w:tcPr>
            <w:tcW w:type="dxa" w:w="5102"/>
          </w:tcPr>
          <w:p>
            <w:r/>
            <w:r>
              <w:rPr>
                <w:rFonts w:ascii="Calibri" w:hAnsi="Calibri" w:eastAsia="宋体"/>
                <w:b w:val="0"/>
                <w:i w:val="0"/>
                <w:sz w:val="21"/>
              </w:rPr>
              <w:t>社会主义本质；三个有利于</w:t>
            </w:r>
          </w:p>
        </w:tc>
      </w:tr>
      <w:tr>
        <w:tc>
          <w:tcPr>
            <w:tcW w:type="dxa" w:w="2268"/>
          </w:tcPr>
          <w:p>
            <w:r/>
            <w:r>
              <w:rPr>
                <w:rFonts w:ascii="Calibri" w:hAnsi="Calibri" w:eastAsia="宋体"/>
                <w:b w:val="0"/>
                <w:i w:val="0"/>
                <w:sz w:val="21"/>
              </w:rPr>
              <w:t>理想信念</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精神之钙；个人理想与社会理想</w:t>
            </w:r>
          </w:p>
        </w:tc>
      </w:tr>
      <w:tr>
        <w:tc>
          <w:tcPr>
            <w:tcW w:type="dxa" w:w="2268"/>
          </w:tcPr>
          <w:p>
            <w:r/>
            <w:r>
              <w:rPr>
                <w:rFonts w:ascii="Calibri" w:hAnsi="Calibri" w:eastAsia="宋体"/>
                <w:b w:val="0"/>
                <w:i w:val="0"/>
                <w:sz w:val="21"/>
              </w:rPr>
              <w:t>中国精神</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民族精神＋时代精神；爱国主义本质</w:t>
            </w:r>
          </w:p>
        </w:tc>
      </w:tr>
      <w:tr>
        <w:tc>
          <w:tcPr>
            <w:tcW w:type="dxa" w:w="2268"/>
          </w:tcPr>
          <w:p>
            <w:r/>
            <w:r>
              <w:rPr>
                <w:rFonts w:ascii="Calibri" w:hAnsi="Calibri" w:eastAsia="宋体"/>
                <w:b w:val="0"/>
                <w:i w:val="0"/>
                <w:sz w:val="21"/>
              </w:rPr>
              <w:t>社会主义核心价值观</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24 字；国社人三层面</w:t>
            </w:r>
          </w:p>
        </w:tc>
      </w:tr>
      <w:tr>
        <w:tc>
          <w:tcPr>
            <w:tcW w:type="dxa" w:w="2268"/>
          </w:tcPr>
          <w:p>
            <w:r/>
            <w:r>
              <w:rPr>
                <w:rFonts w:ascii="Calibri" w:hAnsi="Calibri" w:eastAsia="宋体"/>
                <w:b w:val="0"/>
                <w:i w:val="0"/>
                <w:sz w:val="21"/>
              </w:rPr>
              <w:t>道德功能</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认识、规范、调节（最重要）</w:t>
            </w:r>
          </w:p>
        </w:tc>
      </w:tr>
      <w:tr>
        <w:tc>
          <w:tcPr>
            <w:tcW w:type="dxa" w:w="2268"/>
          </w:tcPr>
          <w:p>
            <w:r/>
            <w:r>
              <w:rPr>
                <w:rFonts w:ascii="Calibri" w:hAnsi="Calibri" w:eastAsia="宋体"/>
                <w:b w:val="0"/>
                <w:i w:val="0"/>
                <w:sz w:val="21"/>
              </w:rPr>
              <w:t>集体主义</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社会主义道德原则</w:t>
            </w:r>
          </w:p>
        </w:tc>
      </w:tr>
      <w:tr>
        <w:tc>
          <w:tcPr>
            <w:tcW w:type="dxa" w:w="2268"/>
          </w:tcPr>
          <w:p>
            <w:r/>
            <w:r>
              <w:rPr>
                <w:rFonts w:ascii="Calibri" w:hAnsi="Calibri" w:eastAsia="宋体"/>
                <w:b w:val="0"/>
                <w:i w:val="0"/>
                <w:sz w:val="21"/>
              </w:rPr>
              <w:t>全面依法治国</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法治体系、法治国家；科学立法严格执法公正司法全民守法</w:t>
            </w:r>
          </w:p>
        </w:tc>
      </w:tr>
      <w:tr>
        <w:tc>
          <w:tcPr>
            <w:tcW w:type="dxa" w:w="2268"/>
          </w:tcPr>
          <w:p>
            <w:r/>
            <w:r>
              <w:rPr>
                <w:rFonts w:ascii="Calibri" w:hAnsi="Calibri" w:eastAsia="宋体"/>
                <w:b w:val="0"/>
                <w:i w:val="0"/>
                <w:sz w:val="21"/>
              </w:rPr>
              <w:t>法治思维</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法律至上、权力制约、程序正当</w:t>
            </w:r>
          </w:p>
        </w:tc>
      </w:tr>
      <w:tr>
        <w:tc>
          <w:tcPr>
            <w:tcW w:type="dxa" w:w="2268"/>
          </w:tcPr>
          <w:p>
            <w:r/>
            <w:r>
              <w:rPr>
                <w:rFonts w:ascii="Calibri" w:hAnsi="Calibri" w:eastAsia="宋体"/>
                <w:b w:val="0"/>
                <w:i w:val="0"/>
                <w:sz w:val="21"/>
              </w:rPr>
              <w:t>权利与义务</w:t>
            </w:r>
          </w:p>
        </w:tc>
        <w:tc>
          <w:tcPr>
            <w:tcW w:type="dxa" w:w="1701"/>
          </w:tcPr>
          <w:p>
            <w:r/>
            <w:r>
              <w:rPr>
                <w:rFonts w:ascii="Calibri" w:hAnsi="Calibri" w:eastAsia="宋体"/>
                <w:b w:val="0"/>
                <w:i w:val="0"/>
                <w:sz w:val="21"/>
              </w:rPr>
              <w:t>思修</w:t>
            </w:r>
          </w:p>
        </w:tc>
        <w:tc>
          <w:tcPr>
            <w:tcW w:type="dxa" w:w="5102"/>
          </w:tcPr>
          <w:p>
            <w:r/>
            <w:r>
              <w:rPr>
                <w:rFonts w:ascii="Calibri" w:hAnsi="Calibri" w:eastAsia="宋体"/>
                <w:b w:val="0"/>
                <w:i w:val="0"/>
                <w:sz w:val="21"/>
              </w:rPr>
              <w:t>相互依存、不可分割、统一</w:t>
            </w:r>
          </w:p>
        </w:tc>
      </w:tr>
      <w:tr>
        <w:tc>
          <w:tcPr>
            <w:tcW w:type="dxa" w:w="2268"/>
          </w:tcPr>
          <w:p>
            <w:r/>
            <w:r>
              <w:rPr>
                <w:rFonts w:ascii="Calibri" w:hAnsi="Calibri" w:eastAsia="宋体"/>
                <w:b w:val="0"/>
                <w:i w:val="0"/>
                <w:sz w:val="21"/>
              </w:rPr>
              <w:t>人类命运共同体</w:t>
            </w:r>
          </w:p>
        </w:tc>
        <w:tc>
          <w:tcPr>
            <w:tcW w:type="dxa" w:w="1701"/>
          </w:tcPr>
          <w:p>
            <w:r/>
            <w:r>
              <w:rPr>
                <w:rFonts w:ascii="Calibri" w:hAnsi="Calibri" w:eastAsia="宋体"/>
                <w:b w:val="0"/>
                <w:i w:val="0"/>
                <w:sz w:val="21"/>
              </w:rPr>
              <w:t>时政</w:t>
            </w:r>
          </w:p>
        </w:tc>
        <w:tc>
          <w:tcPr>
            <w:tcW w:type="dxa" w:w="5102"/>
          </w:tcPr>
          <w:p>
            <w:r/>
            <w:r>
              <w:rPr>
                <w:rFonts w:ascii="Calibri" w:hAnsi="Calibri" w:eastAsia="宋体"/>
                <w:b w:val="0"/>
                <w:i w:val="0"/>
                <w:sz w:val="21"/>
              </w:rPr>
              <w:t>共商共建共享；全球治理</w:t>
            </w:r>
          </w:p>
        </w:tc>
      </w:tr>
      <w:tr>
        <w:tc>
          <w:tcPr>
            <w:tcW w:type="dxa" w:w="2268"/>
          </w:tcPr>
          <w:p>
            <w:r/>
            <w:r>
              <w:rPr>
                <w:rFonts w:ascii="Calibri" w:hAnsi="Calibri" w:eastAsia="宋体"/>
                <w:b w:val="0"/>
                <w:i w:val="0"/>
                <w:sz w:val="21"/>
              </w:rPr>
              <w:t>新质生产力</w:t>
            </w:r>
          </w:p>
        </w:tc>
        <w:tc>
          <w:tcPr>
            <w:tcW w:type="dxa" w:w="1701"/>
          </w:tcPr>
          <w:p>
            <w:r/>
            <w:r>
              <w:rPr>
                <w:rFonts w:ascii="Calibri" w:hAnsi="Calibri" w:eastAsia="宋体"/>
                <w:b w:val="0"/>
                <w:i w:val="0"/>
                <w:sz w:val="21"/>
              </w:rPr>
              <w:t>时政/毛中特</w:t>
            </w:r>
          </w:p>
        </w:tc>
        <w:tc>
          <w:tcPr>
            <w:tcW w:type="dxa" w:w="5102"/>
          </w:tcPr>
          <w:p>
            <w:r/>
            <w:r>
              <w:rPr>
                <w:rFonts w:ascii="Calibri" w:hAnsi="Calibri" w:eastAsia="宋体"/>
                <w:b w:val="0"/>
                <w:i w:val="0"/>
                <w:sz w:val="21"/>
              </w:rPr>
              <w:t>高质量发展；科技创新</w:t>
            </w:r>
          </w:p>
        </w:tc>
      </w:tr>
    </w:tbl>
    <w:p/>
    <w:p>
      <w:pPr>
        <w:spacing w:before="200" w:after="120"/>
      </w:pPr>
      <w:r>
        <w:rPr>
          <w:rFonts w:ascii="SimHei" w:hAnsi="SimHei" w:eastAsia="黑体"/>
          <w:b/>
          <w:i w:val="0"/>
          <w:color w:val="1F4E79"/>
          <w:sz w:val="28"/>
        </w:rPr>
        <w:t>附录B 时政重要会议与文件清单</w:t>
      </w:r>
    </w:p>
    <w:p>
      <w:pPr>
        <w:spacing w:after="120" w:line="312" w:lineRule="auto"/>
        <w:ind w:firstLine="440"/>
      </w:pPr>
      <w:r>
        <w:rPr>
          <w:rFonts w:ascii="Calibri" w:hAnsi="Calibri" w:eastAsia="宋体"/>
          <w:b w:val="0"/>
          <w:i w:val="0"/>
          <w:sz w:val="22"/>
        </w:rPr>
        <w:t>以下为近年常考的会议与文件类型（具体年份、届次以当年实际召开情况为准）：</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fill="DEEAF6"/>
          </w:tcPr>
          <w:p>
            <w:r/>
            <w:r>
              <w:rPr>
                <w:rFonts w:ascii="Calibri" w:hAnsi="Calibri" w:eastAsia="宋体"/>
                <w:b/>
                <w:i w:val="0"/>
                <w:sz w:val="21"/>
              </w:rPr>
              <w:t>会议/文件</w:t>
            </w:r>
          </w:p>
        </w:tc>
        <w:tc>
          <w:tcPr>
            <w:tcW w:type="dxa" w:w="1701"/>
            <w:shd w:val="clear" w:fill="DEEAF6"/>
          </w:tcPr>
          <w:p>
            <w:r/>
            <w:r>
              <w:rPr>
                <w:rFonts w:ascii="Calibri" w:hAnsi="Calibri" w:eastAsia="宋体"/>
                <w:b/>
                <w:i w:val="0"/>
                <w:sz w:val="21"/>
              </w:rPr>
              <w:t>大致时间</w:t>
            </w:r>
          </w:p>
        </w:tc>
        <w:tc>
          <w:tcPr>
            <w:tcW w:type="dxa" w:w="4535"/>
            <w:shd w:val="clear" w:fill="DEEAF6"/>
          </w:tcPr>
          <w:p>
            <w:r/>
            <w:r>
              <w:rPr>
                <w:rFonts w:ascii="Calibri" w:hAnsi="Calibri" w:eastAsia="宋体"/>
                <w:b/>
                <w:i w:val="0"/>
                <w:sz w:val="21"/>
              </w:rPr>
              <w:t>核心内容/关键词</w:t>
            </w:r>
          </w:p>
        </w:tc>
      </w:tr>
      <w:tr>
        <w:tc>
          <w:tcPr>
            <w:tcW w:type="dxa" w:w="2835"/>
          </w:tcPr>
          <w:p>
            <w:r/>
            <w:r>
              <w:rPr>
                <w:rFonts w:ascii="Calibri" w:hAnsi="Calibri" w:eastAsia="宋体"/>
                <w:b w:val="0"/>
                <w:i w:val="0"/>
                <w:sz w:val="21"/>
              </w:rPr>
              <w:t>中央全会（如二十届三中全会）</w:t>
            </w:r>
          </w:p>
        </w:tc>
        <w:tc>
          <w:tcPr>
            <w:tcW w:type="dxa" w:w="1701"/>
          </w:tcPr>
          <w:p>
            <w:r/>
            <w:r>
              <w:rPr>
                <w:rFonts w:ascii="Calibri" w:hAnsi="Calibri" w:eastAsia="宋体"/>
                <w:b w:val="0"/>
                <w:i w:val="0"/>
                <w:sz w:val="21"/>
              </w:rPr>
              <w:t>逢三中全会年份</w:t>
            </w:r>
          </w:p>
        </w:tc>
        <w:tc>
          <w:tcPr>
            <w:tcW w:type="dxa" w:w="4535"/>
          </w:tcPr>
          <w:p>
            <w:r/>
            <w:r>
              <w:rPr>
                <w:rFonts w:ascii="Calibri" w:hAnsi="Calibri" w:eastAsia="宋体"/>
                <w:b w:val="0"/>
                <w:i w:val="0"/>
                <w:sz w:val="21"/>
              </w:rPr>
              <w:t>全面深化改革；《关于进一步全面深化改革、推进中国式现代化的决定》</w:t>
            </w:r>
          </w:p>
        </w:tc>
      </w:tr>
      <w:tr>
        <w:tc>
          <w:tcPr>
            <w:tcW w:type="dxa" w:w="2835"/>
          </w:tcPr>
          <w:p>
            <w:r/>
            <w:r>
              <w:rPr>
                <w:rFonts w:ascii="Calibri" w:hAnsi="Calibri" w:eastAsia="宋体"/>
                <w:b w:val="0"/>
                <w:i w:val="0"/>
                <w:sz w:val="21"/>
              </w:rPr>
              <w:t>二十届四中全会</w:t>
            </w:r>
          </w:p>
        </w:tc>
        <w:tc>
          <w:tcPr>
            <w:tcW w:type="dxa" w:w="1701"/>
          </w:tcPr>
          <w:p>
            <w:r/>
            <w:r>
              <w:rPr>
                <w:rFonts w:ascii="Calibri" w:hAnsi="Calibri" w:eastAsia="宋体"/>
                <w:b w:val="0"/>
                <w:i w:val="0"/>
                <w:sz w:val="21"/>
              </w:rPr>
              <w:t>2025 年 10 月</w:t>
            </w:r>
          </w:p>
        </w:tc>
        <w:tc>
          <w:tcPr>
            <w:tcW w:type="dxa" w:w="4535"/>
          </w:tcPr>
          <w:p>
            <w:r/>
            <w:r>
              <w:rPr>
                <w:rFonts w:ascii="Calibri" w:hAnsi="Calibri" w:eastAsia="宋体"/>
                <w:b w:val="0"/>
                <w:i w:val="0"/>
                <w:sz w:val="21"/>
              </w:rPr>
              <w:t>制定"十五五"规划建议（国民经济和社会发展第十五个五年规划）</w:t>
            </w:r>
          </w:p>
        </w:tc>
      </w:tr>
      <w:tr>
        <w:tc>
          <w:tcPr>
            <w:tcW w:type="dxa" w:w="2835"/>
          </w:tcPr>
          <w:p>
            <w:r/>
            <w:r>
              <w:rPr>
                <w:rFonts w:ascii="Calibri" w:hAnsi="Calibri" w:eastAsia="宋体"/>
                <w:b w:val="0"/>
                <w:i w:val="0"/>
                <w:sz w:val="21"/>
              </w:rPr>
              <w:t>全国人民代表大会（全国两会）</w:t>
            </w:r>
          </w:p>
        </w:tc>
        <w:tc>
          <w:tcPr>
            <w:tcW w:type="dxa" w:w="1701"/>
          </w:tcPr>
          <w:p>
            <w:r/>
            <w:r>
              <w:rPr>
                <w:rFonts w:ascii="Calibri" w:hAnsi="Calibri" w:eastAsia="宋体"/>
                <w:b w:val="0"/>
                <w:i w:val="0"/>
                <w:sz w:val="21"/>
              </w:rPr>
              <w:t>每年 3 月</w:t>
            </w:r>
          </w:p>
        </w:tc>
        <w:tc>
          <w:tcPr>
            <w:tcW w:type="dxa" w:w="4535"/>
          </w:tcPr>
          <w:p>
            <w:r/>
            <w:r>
              <w:rPr>
                <w:rFonts w:ascii="Calibri" w:hAnsi="Calibri" w:eastAsia="宋体"/>
                <w:b w:val="0"/>
                <w:i w:val="0"/>
                <w:sz w:val="21"/>
              </w:rPr>
              <w:t>政府工作报告；国民经济和社会发展计划</w:t>
            </w:r>
          </w:p>
        </w:tc>
      </w:tr>
      <w:tr>
        <w:tc>
          <w:tcPr>
            <w:tcW w:type="dxa" w:w="2835"/>
          </w:tcPr>
          <w:p>
            <w:r/>
            <w:r>
              <w:rPr>
                <w:rFonts w:ascii="Calibri" w:hAnsi="Calibri" w:eastAsia="宋体"/>
                <w:b w:val="0"/>
                <w:i w:val="0"/>
                <w:sz w:val="21"/>
              </w:rPr>
              <w:t>全国政协会议（全国两会）</w:t>
            </w:r>
          </w:p>
        </w:tc>
        <w:tc>
          <w:tcPr>
            <w:tcW w:type="dxa" w:w="1701"/>
          </w:tcPr>
          <w:p>
            <w:r/>
            <w:r>
              <w:rPr>
                <w:rFonts w:ascii="Calibri" w:hAnsi="Calibri" w:eastAsia="宋体"/>
                <w:b w:val="0"/>
                <w:i w:val="0"/>
                <w:sz w:val="21"/>
              </w:rPr>
              <w:t>每年 3 月</w:t>
            </w:r>
          </w:p>
        </w:tc>
        <w:tc>
          <w:tcPr>
            <w:tcW w:type="dxa" w:w="4535"/>
          </w:tcPr>
          <w:p>
            <w:r/>
            <w:r>
              <w:rPr>
                <w:rFonts w:ascii="Calibri" w:hAnsi="Calibri" w:eastAsia="宋体"/>
                <w:b w:val="0"/>
                <w:i w:val="0"/>
                <w:sz w:val="21"/>
              </w:rPr>
              <w:t>政治协商、民主监督、参政议政</w:t>
            </w:r>
          </w:p>
        </w:tc>
      </w:tr>
      <w:tr>
        <w:tc>
          <w:tcPr>
            <w:tcW w:type="dxa" w:w="2835"/>
          </w:tcPr>
          <w:p>
            <w:r/>
            <w:r>
              <w:rPr>
                <w:rFonts w:ascii="Calibri" w:hAnsi="Calibri" w:eastAsia="宋体"/>
                <w:b w:val="0"/>
                <w:i w:val="0"/>
                <w:sz w:val="21"/>
              </w:rPr>
              <w:t>中央经济工作会议</w:t>
            </w:r>
          </w:p>
        </w:tc>
        <w:tc>
          <w:tcPr>
            <w:tcW w:type="dxa" w:w="1701"/>
          </w:tcPr>
          <w:p>
            <w:r/>
            <w:r>
              <w:rPr>
                <w:rFonts w:ascii="Calibri" w:hAnsi="Calibri" w:eastAsia="宋体"/>
                <w:b w:val="0"/>
                <w:i w:val="0"/>
                <w:sz w:val="21"/>
              </w:rPr>
              <w:t>每年 12 月</w:t>
            </w:r>
          </w:p>
        </w:tc>
        <w:tc>
          <w:tcPr>
            <w:tcW w:type="dxa" w:w="4535"/>
          </w:tcPr>
          <w:p>
            <w:r/>
            <w:r>
              <w:rPr>
                <w:rFonts w:ascii="Calibri" w:hAnsi="Calibri" w:eastAsia="宋体"/>
                <w:b w:val="0"/>
                <w:i w:val="0"/>
                <w:sz w:val="21"/>
              </w:rPr>
              <w:t>下一年经济工作部署；稳中求进、高质量发展</w:t>
            </w:r>
          </w:p>
        </w:tc>
      </w:tr>
      <w:tr>
        <w:tc>
          <w:tcPr>
            <w:tcW w:type="dxa" w:w="2835"/>
          </w:tcPr>
          <w:p>
            <w:r/>
            <w:r>
              <w:rPr>
                <w:rFonts w:ascii="Calibri" w:hAnsi="Calibri" w:eastAsia="宋体"/>
                <w:b w:val="0"/>
                <w:i w:val="0"/>
                <w:sz w:val="21"/>
              </w:rPr>
              <w:t>中央一号文件</w:t>
            </w:r>
          </w:p>
        </w:tc>
        <w:tc>
          <w:tcPr>
            <w:tcW w:type="dxa" w:w="1701"/>
          </w:tcPr>
          <w:p>
            <w:r/>
            <w:r>
              <w:rPr>
                <w:rFonts w:ascii="Calibri" w:hAnsi="Calibri" w:eastAsia="宋体"/>
                <w:b w:val="0"/>
                <w:i w:val="0"/>
                <w:sz w:val="21"/>
              </w:rPr>
              <w:t>每年年初</w:t>
            </w:r>
          </w:p>
        </w:tc>
        <w:tc>
          <w:tcPr>
            <w:tcW w:type="dxa" w:w="4535"/>
          </w:tcPr>
          <w:p>
            <w:r/>
            <w:r>
              <w:rPr>
                <w:rFonts w:ascii="Calibri" w:hAnsi="Calibri" w:eastAsia="宋体"/>
                <w:b w:val="0"/>
                <w:i w:val="0"/>
                <w:sz w:val="21"/>
              </w:rPr>
              <w:t>三农工作；乡村全面振兴</w:t>
            </w:r>
          </w:p>
        </w:tc>
      </w:tr>
      <w:tr>
        <w:tc>
          <w:tcPr>
            <w:tcW w:type="dxa" w:w="2835"/>
          </w:tcPr>
          <w:p>
            <w:r/>
            <w:r>
              <w:rPr>
                <w:rFonts w:ascii="Calibri" w:hAnsi="Calibri" w:eastAsia="宋体"/>
                <w:b w:val="0"/>
                <w:i w:val="0"/>
                <w:sz w:val="21"/>
              </w:rPr>
              <w:t>中央农村工作会议</w:t>
            </w:r>
          </w:p>
        </w:tc>
        <w:tc>
          <w:tcPr>
            <w:tcW w:type="dxa" w:w="1701"/>
          </w:tcPr>
          <w:p>
            <w:r/>
            <w:r>
              <w:rPr>
                <w:rFonts w:ascii="Calibri" w:hAnsi="Calibri" w:eastAsia="宋体"/>
                <w:b w:val="0"/>
                <w:i w:val="0"/>
                <w:sz w:val="21"/>
              </w:rPr>
              <w:t>每年 12 月前后</w:t>
            </w:r>
          </w:p>
        </w:tc>
        <w:tc>
          <w:tcPr>
            <w:tcW w:type="dxa" w:w="4535"/>
          </w:tcPr>
          <w:p>
            <w:r/>
            <w:r>
              <w:rPr>
                <w:rFonts w:ascii="Calibri" w:hAnsi="Calibri" w:eastAsia="宋体"/>
                <w:b w:val="0"/>
                <w:i w:val="0"/>
                <w:sz w:val="21"/>
              </w:rPr>
              <w:t>农业农村现代化；粮食安全</w:t>
            </w:r>
          </w:p>
        </w:tc>
      </w:tr>
      <w:tr>
        <w:tc>
          <w:tcPr>
            <w:tcW w:type="dxa" w:w="2835"/>
          </w:tcPr>
          <w:p>
            <w:r/>
            <w:r>
              <w:rPr>
                <w:rFonts w:ascii="Calibri" w:hAnsi="Calibri" w:eastAsia="宋体"/>
                <w:b w:val="0"/>
                <w:i w:val="0"/>
                <w:sz w:val="21"/>
              </w:rPr>
              <w:t>全国教育大会</w:t>
            </w:r>
          </w:p>
        </w:tc>
        <w:tc>
          <w:tcPr>
            <w:tcW w:type="dxa" w:w="1701"/>
          </w:tcPr>
          <w:p>
            <w:r/>
            <w:r>
              <w:rPr>
                <w:rFonts w:ascii="Calibri" w:hAnsi="Calibri" w:eastAsia="宋体"/>
                <w:b w:val="0"/>
                <w:i w:val="0"/>
                <w:sz w:val="21"/>
              </w:rPr>
              <w:t>不定期</w:t>
            </w:r>
          </w:p>
        </w:tc>
        <w:tc>
          <w:tcPr>
            <w:tcW w:type="dxa" w:w="4535"/>
          </w:tcPr>
          <w:p>
            <w:r/>
            <w:r>
              <w:rPr>
                <w:rFonts w:ascii="Calibri" w:hAnsi="Calibri" w:eastAsia="宋体"/>
                <w:b w:val="0"/>
                <w:i w:val="0"/>
                <w:sz w:val="21"/>
              </w:rPr>
              <w:t>教育强国；立德树人</w:t>
            </w:r>
          </w:p>
        </w:tc>
      </w:tr>
      <w:tr>
        <w:tc>
          <w:tcPr>
            <w:tcW w:type="dxa" w:w="2835"/>
          </w:tcPr>
          <w:p>
            <w:r/>
            <w:r>
              <w:rPr>
                <w:rFonts w:ascii="Calibri" w:hAnsi="Calibri" w:eastAsia="宋体"/>
                <w:b w:val="0"/>
                <w:i w:val="0"/>
                <w:sz w:val="21"/>
              </w:rPr>
              <w:t>全国生态环境保护大会</w:t>
            </w:r>
          </w:p>
        </w:tc>
        <w:tc>
          <w:tcPr>
            <w:tcW w:type="dxa" w:w="1701"/>
          </w:tcPr>
          <w:p>
            <w:r/>
            <w:r>
              <w:rPr>
                <w:rFonts w:ascii="Calibri" w:hAnsi="Calibri" w:eastAsia="宋体"/>
                <w:b w:val="0"/>
                <w:i w:val="0"/>
                <w:sz w:val="21"/>
              </w:rPr>
              <w:t>不定期</w:t>
            </w:r>
          </w:p>
        </w:tc>
        <w:tc>
          <w:tcPr>
            <w:tcW w:type="dxa" w:w="4535"/>
          </w:tcPr>
          <w:p>
            <w:r/>
            <w:r>
              <w:rPr>
                <w:rFonts w:ascii="Calibri" w:hAnsi="Calibri" w:eastAsia="宋体"/>
                <w:b w:val="0"/>
                <w:i w:val="0"/>
                <w:sz w:val="21"/>
              </w:rPr>
              <w:t>美丽中国建设；碳达峰碳中和目标</w:t>
            </w:r>
          </w:p>
        </w:tc>
      </w:tr>
      <w:tr>
        <w:tc>
          <w:tcPr>
            <w:tcW w:type="dxa" w:w="2835"/>
          </w:tcPr>
          <w:p>
            <w:r/>
            <w:r>
              <w:rPr>
                <w:rFonts w:ascii="Calibri" w:hAnsi="Calibri" w:eastAsia="宋体"/>
                <w:b w:val="0"/>
                <w:i w:val="0"/>
                <w:sz w:val="21"/>
              </w:rPr>
              <w:t>中央金融工作会议</w:t>
            </w:r>
          </w:p>
        </w:tc>
        <w:tc>
          <w:tcPr>
            <w:tcW w:type="dxa" w:w="1701"/>
          </w:tcPr>
          <w:p>
            <w:r/>
            <w:r>
              <w:rPr>
                <w:rFonts w:ascii="Calibri" w:hAnsi="Calibri" w:eastAsia="宋体"/>
                <w:b w:val="0"/>
                <w:i w:val="0"/>
                <w:sz w:val="21"/>
              </w:rPr>
              <w:t>不定期</w:t>
            </w:r>
          </w:p>
        </w:tc>
        <w:tc>
          <w:tcPr>
            <w:tcW w:type="dxa" w:w="4535"/>
          </w:tcPr>
          <w:p>
            <w:r/>
            <w:r>
              <w:rPr>
                <w:rFonts w:ascii="Calibri" w:hAnsi="Calibri" w:eastAsia="宋体"/>
                <w:b w:val="0"/>
                <w:i w:val="0"/>
                <w:sz w:val="21"/>
              </w:rPr>
              <w:t>金融强国；防范化解金融风险</w:t>
            </w:r>
          </w:p>
        </w:tc>
      </w:tr>
      <w:tr>
        <w:tc>
          <w:tcPr>
            <w:tcW w:type="dxa" w:w="2835"/>
          </w:tcPr>
          <w:p>
            <w:r/>
            <w:r>
              <w:rPr>
                <w:rFonts w:ascii="Calibri" w:hAnsi="Calibri" w:eastAsia="宋体"/>
                <w:b w:val="0"/>
                <w:i w:val="0"/>
                <w:sz w:val="21"/>
              </w:rPr>
              <w:t>中央外事工作会议</w:t>
            </w:r>
          </w:p>
        </w:tc>
        <w:tc>
          <w:tcPr>
            <w:tcW w:type="dxa" w:w="1701"/>
          </w:tcPr>
          <w:p>
            <w:r/>
            <w:r>
              <w:rPr>
                <w:rFonts w:ascii="Calibri" w:hAnsi="Calibri" w:eastAsia="宋体"/>
                <w:b w:val="0"/>
                <w:i w:val="0"/>
                <w:sz w:val="21"/>
              </w:rPr>
              <w:t>不定期</w:t>
            </w:r>
          </w:p>
        </w:tc>
        <w:tc>
          <w:tcPr>
            <w:tcW w:type="dxa" w:w="4535"/>
          </w:tcPr>
          <w:p>
            <w:r/>
            <w:r>
              <w:rPr>
                <w:rFonts w:ascii="Calibri" w:hAnsi="Calibri" w:eastAsia="宋体"/>
                <w:b w:val="0"/>
                <w:i w:val="0"/>
                <w:sz w:val="21"/>
              </w:rPr>
              <w:t>独立自主和平外交；人类命运共同体</w:t>
            </w:r>
          </w:p>
        </w:tc>
      </w:tr>
      <w:tr>
        <w:tc>
          <w:tcPr>
            <w:tcW w:type="dxa" w:w="2835"/>
          </w:tcPr>
          <w:p>
            <w:r/>
            <w:r>
              <w:rPr>
                <w:rFonts w:ascii="Calibri" w:hAnsi="Calibri" w:eastAsia="宋体"/>
                <w:b w:val="0"/>
                <w:i w:val="0"/>
                <w:sz w:val="21"/>
              </w:rPr>
              <w:t>中央纪委全会</w:t>
            </w:r>
          </w:p>
        </w:tc>
        <w:tc>
          <w:tcPr>
            <w:tcW w:type="dxa" w:w="1701"/>
          </w:tcPr>
          <w:p>
            <w:r/>
            <w:r>
              <w:rPr>
                <w:rFonts w:ascii="Calibri" w:hAnsi="Calibri" w:eastAsia="宋体"/>
                <w:b w:val="0"/>
                <w:i w:val="0"/>
                <w:sz w:val="21"/>
              </w:rPr>
              <w:t>每年年初</w:t>
            </w:r>
          </w:p>
        </w:tc>
        <w:tc>
          <w:tcPr>
            <w:tcW w:type="dxa" w:w="4535"/>
          </w:tcPr>
          <w:p>
            <w:r/>
            <w:r>
              <w:rPr>
                <w:rFonts w:ascii="Calibri" w:hAnsi="Calibri" w:eastAsia="宋体"/>
                <w:b w:val="0"/>
                <w:i w:val="0"/>
                <w:sz w:val="21"/>
              </w:rPr>
              <w:t>全面从严治党；自我革命</w:t>
            </w:r>
          </w:p>
        </w:tc>
      </w:tr>
      <w:tr>
        <w:tc>
          <w:tcPr>
            <w:tcW w:type="dxa" w:w="2835"/>
          </w:tcPr>
          <w:p>
            <w:r/>
            <w:r>
              <w:rPr>
                <w:rFonts w:ascii="Calibri" w:hAnsi="Calibri" w:eastAsia="宋体"/>
                <w:b w:val="0"/>
                <w:i w:val="0"/>
                <w:sz w:val="21"/>
              </w:rPr>
              <w:t>党的全国代表大会（二十大）</w:t>
            </w:r>
          </w:p>
        </w:tc>
        <w:tc>
          <w:tcPr>
            <w:tcW w:type="dxa" w:w="1701"/>
          </w:tcPr>
          <w:p>
            <w:r/>
            <w:r>
              <w:rPr>
                <w:rFonts w:ascii="Calibri" w:hAnsi="Calibri" w:eastAsia="宋体"/>
                <w:b w:val="0"/>
                <w:i w:val="0"/>
                <w:sz w:val="21"/>
              </w:rPr>
              <w:t>2022 年 10 月</w:t>
            </w:r>
          </w:p>
        </w:tc>
        <w:tc>
          <w:tcPr>
            <w:tcW w:type="dxa" w:w="4535"/>
          </w:tcPr>
          <w:p>
            <w:r/>
            <w:r>
              <w:rPr>
                <w:rFonts w:ascii="Calibri" w:hAnsi="Calibri" w:eastAsia="宋体"/>
                <w:b w:val="0"/>
                <w:i w:val="0"/>
                <w:sz w:val="21"/>
              </w:rPr>
              <w:t>中国式现代化；两步走战略</w:t>
            </w:r>
          </w:p>
        </w:tc>
      </w:tr>
      <w:tr>
        <w:tc>
          <w:tcPr>
            <w:tcW w:type="dxa" w:w="2835"/>
          </w:tcPr>
          <w:p>
            <w:r/>
            <w:r>
              <w:rPr>
                <w:rFonts w:ascii="Calibri" w:hAnsi="Calibri" w:eastAsia="宋体"/>
                <w:b w:val="0"/>
                <w:i w:val="0"/>
                <w:sz w:val="21"/>
              </w:rPr>
              <w:t>纪念中国人民抗日战争胜利大会</w:t>
            </w:r>
          </w:p>
        </w:tc>
        <w:tc>
          <w:tcPr>
            <w:tcW w:type="dxa" w:w="1701"/>
          </w:tcPr>
          <w:p>
            <w:r/>
            <w:r>
              <w:rPr>
                <w:rFonts w:ascii="Calibri" w:hAnsi="Calibri" w:eastAsia="宋体"/>
                <w:b w:val="0"/>
                <w:i w:val="0"/>
                <w:sz w:val="21"/>
              </w:rPr>
              <w:t>逢五逢十周年</w:t>
            </w:r>
          </w:p>
        </w:tc>
        <w:tc>
          <w:tcPr>
            <w:tcW w:type="dxa" w:w="4535"/>
          </w:tcPr>
          <w:p>
            <w:r/>
            <w:r>
              <w:rPr>
                <w:rFonts w:ascii="Calibri" w:hAnsi="Calibri" w:eastAsia="宋体"/>
                <w:b w:val="0"/>
                <w:i w:val="0"/>
                <w:sz w:val="21"/>
              </w:rPr>
              <w:t>伟大抗战精神；和平发展</w:t>
            </w:r>
          </w:p>
        </w:tc>
      </w:tr>
      <w:tr>
        <w:tc>
          <w:tcPr>
            <w:tcW w:type="dxa" w:w="2835"/>
          </w:tcPr>
          <w:p>
            <w:r/>
            <w:r>
              <w:rPr>
                <w:rFonts w:ascii="Calibri" w:hAnsi="Calibri" w:eastAsia="宋体"/>
                <w:b w:val="0"/>
                <w:i w:val="0"/>
                <w:sz w:val="21"/>
              </w:rPr>
              <w:t>博鳌亚洲论坛/进博会/服贸会</w:t>
            </w:r>
          </w:p>
        </w:tc>
        <w:tc>
          <w:tcPr>
            <w:tcW w:type="dxa" w:w="1701"/>
          </w:tcPr>
          <w:p>
            <w:r/>
            <w:r>
              <w:rPr>
                <w:rFonts w:ascii="Calibri" w:hAnsi="Calibri" w:eastAsia="宋体"/>
                <w:b w:val="0"/>
                <w:i w:val="0"/>
                <w:sz w:val="21"/>
              </w:rPr>
              <w:t>每年</w:t>
            </w:r>
          </w:p>
        </w:tc>
        <w:tc>
          <w:tcPr>
            <w:tcW w:type="dxa" w:w="4535"/>
          </w:tcPr>
          <w:p>
            <w:r/>
            <w:r>
              <w:rPr>
                <w:rFonts w:ascii="Calibri" w:hAnsi="Calibri" w:eastAsia="宋体"/>
                <w:b w:val="0"/>
                <w:i w:val="0"/>
                <w:sz w:val="21"/>
              </w:rPr>
              <w:t>高水平对外开放；共享发展机遇</w:t>
            </w:r>
          </w:p>
        </w:tc>
      </w:tr>
      <w:tr>
        <w:tc>
          <w:tcPr>
            <w:tcW w:type="dxa" w:w="2835"/>
          </w:tcPr>
          <w:p>
            <w:r/>
            <w:r>
              <w:rPr>
                <w:rFonts w:ascii="Calibri" w:hAnsi="Calibri" w:eastAsia="宋体"/>
                <w:b w:val="0"/>
                <w:i w:val="0"/>
                <w:sz w:val="21"/>
              </w:rPr>
              <w:t>联合国气候变化大会（COP）</w:t>
            </w:r>
          </w:p>
        </w:tc>
        <w:tc>
          <w:tcPr>
            <w:tcW w:type="dxa" w:w="1701"/>
          </w:tcPr>
          <w:p>
            <w:r/>
            <w:r>
              <w:rPr>
                <w:rFonts w:ascii="Calibri" w:hAnsi="Calibri" w:eastAsia="宋体"/>
                <w:b w:val="0"/>
                <w:i w:val="0"/>
                <w:sz w:val="21"/>
              </w:rPr>
              <w:t>每年</w:t>
            </w:r>
          </w:p>
        </w:tc>
        <w:tc>
          <w:tcPr>
            <w:tcW w:type="dxa" w:w="4535"/>
          </w:tcPr>
          <w:p>
            <w:r/>
            <w:r>
              <w:rPr>
                <w:rFonts w:ascii="Calibri" w:hAnsi="Calibri" w:eastAsia="宋体"/>
                <w:b w:val="0"/>
                <w:i w:val="0"/>
                <w:sz w:val="21"/>
              </w:rPr>
              <w:t>应对气候变化；共同但有区别的责任</w:t>
            </w:r>
          </w:p>
        </w:tc>
      </w:tr>
      <w:tr>
        <w:tc>
          <w:tcPr>
            <w:tcW w:type="dxa" w:w="2835"/>
          </w:tcPr>
          <w:p>
            <w:r/>
            <w:r>
              <w:rPr>
                <w:rFonts w:ascii="Calibri" w:hAnsi="Calibri" w:eastAsia="宋体"/>
                <w:b w:val="0"/>
                <w:i w:val="0"/>
                <w:sz w:val="21"/>
              </w:rPr>
              <w:t>金砖国家领导人会晤</w:t>
            </w:r>
          </w:p>
        </w:tc>
        <w:tc>
          <w:tcPr>
            <w:tcW w:type="dxa" w:w="1701"/>
          </w:tcPr>
          <w:p>
            <w:r/>
            <w:r>
              <w:rPr>
                <w:rFonts w:ascii="Calibri" w:hAnsi="Calibri" w:eastAsia="宋体"/>
                <w:b w:val="0"/>
                <w:i w:val="0"/>
                <w:sz w:val="21"/>
              </w:rPr>
              <w:t>每年</w:t>
            </w:r>
          </w:p>
        </w:tc>
        <w:tc>
          <w:tcPr>
            <w:tcW w:type="dxa" w:w="4535"/>
          </w:tcPr>
          <w:p>
            <w:r/>
            <w:r>
              <w:rPr>
                <w:rFonts w:ascii="Calibri" w:hAnsi="Calibri" w:eastAsia="宋体"/>
                <w:b w:val="0"/>
                <w:i w:val="0"/>
                <w:sz w:val="21"/>
              </w:rPr>
              <w:t>全球南方合作；多边主义</w:t>
            </w:r>
          </w:p>
        </w:tc>
      </w:tr>
      <w:tr>
        <w:tc>
          <w:tcPr>
            <w:tcW w:type="dxa" w:w="2835"/>
          </w:tcPr>
          <w:p>
            <w:r/>
            <w:r>
              <w:rPr>
                <w:rFonts w:ascii="Calibri" w:hAnsi="Calibri" w:eastAsia="宋体"/>
                <w:b w:val="0"/>
                <w:i w:val="0"/>
                <w:sz w:val="21"/>
              </w:rPr>
              <w:t>二十国集团（G20）峰会</w:t>
            </w:r>
          </w:p>
        </w:tc>
        <w:tc>
          <w:tcPr>
            <w:tcW w:type="dxa" w:w="1701"/>
          </w:tcPr>
          <w:p>
            <w:r/>
            <w:r>
              <w:rPr>
                <w:rFonts w:ascii="Calibri" w:hAnsi="Calibri" w:eastAsia="宋体"/>
                <w:b w:val="0"/>
                <w:i w:val="0"/>
                <w:sz w:val="21"/>
              </w:rPr>
              <w:t>每年</w:t>
            </w:r>
          </w:p>
        </w:tc>
        <w:tc>
          <w:tcPr>
            <w:tcW w:type="dxa" w:w="4535"/>
          </w:tcPr>
          <w:p>
            <w:r/>
            <w:r>
              <w:rPr>
                <w:rFonts w:ascii="Calibri" w:hAnsi="Calibri" w:eastAsia="宋体"/>
                <w:b w:val="0"/>
                <w:i w:val="0"/>
                <w:sz w:val="21"/>
              </w:rPr>
              <w:t>全球经济治理；共同发展</w:t>
            </w:r>
          </w:p>
        </w:tc>
      </w:tr>
      <w:tr>
        <w:tc>
          <w:tcPr>
            <w:tcW w:type="dxa" w:w="2835"/>
          </w:tcPr>
          <w:p>
            <w:r/>
            <w:r>
              <w:rPr>
                <w:rFonts w:ascii="Calibri" w:hAnsi="Calibri" w:eastAsia="宋体"/>
                <w:b w:val="0"/>
                <w:i w:val="0"/>
                <w:sz w:val="21"/>
              </w:rPr>
              <w:t>上海合作组织峰会</w:t>
            </w:r>
          </w:p>
        </w:tc>
        <w:tc>
          <w:tcPr>
            <w:tcW w:type="dxa" w:w="1701"/>
          </w:tcPr>
          <w:p>
            <w:r/>
            <w:r>
              <w:rPr>
                <w:rFonts w:ascii="Calibri" w:hAnsi="Calibri" w:eastAsia="宋体"/>
                <w:b w:val="0"/>
                <w:i w:val="0"/>
                <w:sz w:val="21"/>
              </w:rPr>
              <w:t>每年</w:t>
            </w:r>
          </w:p>
        </w:tc>
        <w:tc>
          <w:tcPr>
            <w:tcW w:type="dxa" w:w="4535"/>
          </w:tcPr>
          <w:p>
            <w:r/>
            <w:r>
              <w:rPr>
                <w:rFonts w:ascii="Calibri" w:hAnsi="Calibri" w:eastAsia="宋体"/>
                <w:b w:val="0"/>
                <w:i w:val="0"/>
                <w:sz w:val="21"/>
              </w:rPr>
              <w:t>地区安全合作；命运共同体</w:t>
            </w:r>
          </w:p>
        </w:tc>
      </w:tr>
      <w:tr>
        <w:tc>
          <w:tcPr>
            <w:tcW w:type="dxa" w:w="2835"/>
          </w:tcPr>
          <w:p>
            <w:r/>
            <w:r>
              <w:rPr>
                <w:rFonts w:ascii="Calibri" w:hAnsi="Calibri" w:eastAsia="宋体"/>
                <w:b w:val="0"/>
                <w:i w:val="0"/>
                <w:sz w:val="21"/>
              </w:rPr>
              <w:t>重要白皮书</w:t>
            </w:r>
          </w:p>
        </w:tc>
        <w:tc>
          <w:tcPr>
            <w:tcW w:type="dxa" w:w="1701"/>
          </w:tcPr>
          <w:p>
            <w:r/>
            <w:r>
              <w:rPr>
                <w:rFonts w:ascii="Calibri" w:hAnsi="Calibri" w:eastAsia="宋体"/>
                <w:b w:val="0"/>
                <w:i w:val="0"/>
                <w:sz w:val="21"/>
              </w:rPr>
              <w:t>不定期</w:t>
            </w:r>
          </w:p>
        </w:tc>
        <w:tc>
          <w:tcPr>
            <w:tcW w:type="dxa" w:w="4535"/>
          </w:tcPr>
          <w:p>
            <w:r/>
            <w:r>
              <w:rPr>
                <w:rFonts w:ascii="Calibri" w:hAnsi="Calibri" w:eastAsia="宋体"/>
                <w:b w:val="0"/>
                <w:i w:val="0"/>
                <w:sz w:val="21"/>
              </w:rPr>
              <w:t>如《新时代的中国青年》等专题文件</w:t>
            </w:r>
          </w:p>
        </w:tc>
      </w:tr>
    </w:tbl>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会议清单以当年实际为准。复习时重点记"会议名＋关键词"，能对上号即可，不必背文件全名。</w:t>
      </w:r>
    </w:p>
    <w:p>
      <w:pPr>
        <w:spacing w:before="280" w:after="120"/>
      </w:pPr>
      <w:r>
        <w:rPr>
          <w:rFonts w:ascii="SimHei" w:hAnsi="SimHei" w:eastAsia="黑体"/>
          <w:b/>
          <w:i w:val="0"/>
          <w:color w:val="1F4E79"/>
          <w:sz w:val="32"/>
        </w:rPr>
        <w:t>结束语</w:t>
      </w:r>
    </w:p>
    <w:p>
      <w:pPr>
        <w:spacing w:after="120" w:line="312" w:lineRule="auto"/>
        <w:ind w:firstLine="440"/>
      </w:pPr>
      <w:r>
        <w:rPr>
          <w:rFonts w:ascii="Calibri" w:hAnsi="Calibri" w:eastAsia="宋体"/>
          <w:b w:val="0"/>
          <w:i w:val="0"/>
          <w:sz w:val="22"/>
        </w:rPr>
        <w:t>同学们，考研政治是一门"付出就有回报"的科目：框架讲清楚、技巧练到位、背诵坚持住，60 分是底线，70+ 是常态。这份资料是你的"地图"，请把它用起来——先通读框架，再精读章节，最后把附录当清单反复过。祝大家复习顺利，一战成硕！</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