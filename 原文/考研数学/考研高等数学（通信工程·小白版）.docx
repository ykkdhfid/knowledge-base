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SimHei" w:hAnsi="SimHei" w:eastAsia="黑体"/>
          <w:b/>
          <w:i w:val="0"/>
          <w:color w:val="1F4E79"/>
          <w:sz w:val="48"/>
        </w:rPr>
        <w:t>考研高等数学</w:t>
      </w:r>
    </w:p>
    <w:p>
      <w:pPr>
        <w:spacing w:after="320"/>
        <w:jc w:val="center"/>
      </w:pPr>
      <w:r>
        <w:rPr>
          <w:rFonts w:ascii="KaiTi" w:hAnsi="KaiTi" w:eastAsia="楷体"/>
          <w:b w:val="0"/>
          <w:i w:val="0"/>
          <w:color w:val="606060"/>
          <w:sz w:val="26"/>
        </w:rPr>
        <w:t>西南科技大学 通信工程方向 · 零基础小白版</w:t>
      </w:r>
    </w:p>
    <w:p>
      <w:pPr>
        <w:spacing w:after="80" w:line="312" w:lineRule="auto"/>
      </w:pPr>
      <w:r>
        <w:rPr>
          <w:rFonts w:ascii="Calibri" w:hAnsi="Calibri" w:eastAsia="宋体"/>
          <w:b w:val="0"/>
          <w:i w:val="0"/>
          <w:sz w:val="22"/>
        </w:rPr>
        <w:t>适用对象：报考西南科技大学 081000 信息与通信工程（学硕，考数学一）与 0854 电子信息（通信工程方向，一般考数学二）的同学。</w:t>
      </w:r>
    </w:p>
    <w:p>
      <w:pPr>
        <w:spacing w:after="80" w:line="312" w:lineRule="auto"/>
      </w:pPr>
      <w:r>
        <w:rPr>
          <w:rFonts w:ascii="Calibri" w:hAnsi="Calibri" w:eastAsia="宋体"/>
          <w:b w:val="0"/>
          <w:i w:val="0"/>
          <w:sz w:val="22"/>
        </w:rPr>
        <w:t>内容特色：大白话讲概念 + 公式速查表 + 逐题精讲例题，零基础也能看懂。</w:t>
      </w:r>
    </w:p>
    <w:p>
      <w:pPr>
        <w:spacing w:after="80" w:line="312" w:lineRule="auto"/>
      </w:pPr>
      <w:r>
        <w:rPr>
          <w:rFonts w:ascii="Calibri" w:hAnsi="Calibri" w:eastAsia="宋体"/>
          <w:b w:val="0"/>
          <w:i w:val="0"/>
          <w:sz w:val="22"/>
        </w:rPr>
        <w:t>使用方法：先读概念，再背公式（附录 A），最后自己动手做例题。</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本册内容以考试大纲为蓝本编写，具体考试科目以西南科技大学研究生招生网当年专业目录为准。</w:t>
      </w:r>
    </w:p>
    <w:p>
      <w:pPr>
        <w:spacing w:before="280" w:after="120"/>
      </w:pPr>
      <w:r>
        <w:rPr>
          <w:rFonts w:ascii="SimHei" w:hAnsi="SimHei" w:eastAsia="黑体"/>
          <w:b/>
          <w:i w:val="0"/>
          <w:color w:val="1F4E79"/>
          <w:sz w:val="32"/>
        </w:rPr>
        <w:t>写在前面：考情与怎么复习</w:t>
      </w:r>
    </w:p>
    <w:p>
      <w:pPr>
        <w:spacing w:before="200" w:after="120"/>
      </w:pPr>
      <w:r>
        <w:rPr>
          <w:rFonts w:ascii="SimHei" w:hAnsi="SimHei" w:eastAsia="黑体"/>
          <w:b/>
          <w:i w:val="0"/>
          <w:color w:val="1F4E79"/>
          <w:sz w:val="28"/>
        </w:rPr>
        <w:t>一、你考的是数学几？先对号入座</w:t>
      </w:r>
    </w:p>
    <w:p>
      <w:pPr>
        <w:spacing w:after="120" w:line="312" w:lineRule="auto"/>
        <w:ind w:firstLine="440"/>
      </w:pPr>
      <w:r>
        <w:rPr>
          <w:rFonts w:ascii="Calibri" w:hAnsi="Calibri" w:eastAsia="宋体"/>
          <w:b w:val="0"/>
          <w:i w:val="0"/>
          <w:sz w:val="22"/>
        </w:rPr>
        <w:t>西南科技大学 081000 信息与通信工程（学术学位）初试考数学一；0854 电子信息（通信工程方向，专业学位）一般考数学二。</w:t>
      </w:r>
    </w:p>
    <w:p>
      <w:pPr>
        <w:spacing w:after="120" w:line="312" w:lineRule="auto"/>
        <w:ind w:firstLine="440"/>
      </w:pPr>
      <w:r>
        <w:rPr>
          <w:rFonts w:ascii="Calibri" w:hAnsi="Calibri" w:eastAsia="宋体"/>
          <w:b w:val="0"/>
          <w:i w:val="0"/>
          <w:sz w:val="22"/>
        </w:rPr>
        <w:t>注意：招生计划每年可能微调，报名前一定要去西南科技大学研究生招生网核对当年发布的招生专业目录，不要凭学长学姐的经验猜测。</w:t>
      </w:r>
    </w:p>
    <w:p>
      <w:pPr>
        <w:spacing w:after="120" w:line="312" w:lineRule="auto"/>
        <w:ind w:firstLine="440"/>
      </w:pPr>
      <w:r>
        <w:rPr>
          <w:rFonts w:ascii="Calibri" w:hAnsi="Calibri" w:eastAsia="宋体"/>
          <w:b w:val="0"/>
          <w:i w:val="0"/>
          <w:sz w:val="22"/>
        </w:rPr>
        <w:t>数学一：内容多、知识面广，多考空间解析几何、无穷级数、三重积分、曲线曲面积分、概率论等。</w:t>
      </w:r>
    </w:p>
    <w:p>
      <w:pPr>
        <w:spacing w:after="120" w:line="312" w:lineRule="auto"/>
        <w:ind w:firstLine="440"/>
      </w:pPr>
      <w:r>
        <w:rPr>
          <w:rFonts w:ascii="Calibri" w:hAnsi="Calibri" w:eastAsia="宋体"/>
          <w:b w:val="0"/>
          <w:i w:val="0"/>
          <w:sz w:val="22"/>
        </w:rPr>
        <w:t>数学二：内容少，但高数占比高达约 78%，计算量大，对高数的熟练度要求更高，不考概率论。</w:t>
      </w:r>
    </w:p>
    <w:p>
      <w:pPr>
        <w:spacing w:before="200" w:after="120"/>
      </w:pPr>
      <w:r>
        <w:rPr>
          <w:rFonts w:ascii="SimHei" w:hAnsi="SimHei" w:eastAsia="黑体"/>
          <w:b/>
          <w:i w:val="0"/>
          <w:color w:val="1F4E79"/>
          <w:sz w:val="28"/>
        </w:rPr>
        <w:t>二、数学一与数学二内容差异表</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对比项</w:t>
            </w:r>
          </w:p>
        </w:tc>
        <w:tc>
          <w:tcPr>
            <w:tcW w:type="dxa" w:w="3024"/>
            <w:shd w:val="clear" w:fill="DEEAF6"/>
          </w:tcPr>
          <w:p>
            <w:r/>
            <w:r>
              <w:rPr>
                <w:rFonts w:ascii="Calibri" w:hAnsi="Calibri" w:eastAsia="宋体"/>
                <w:b/>
                <w:i w:val="0"/>
                <w:sz w:val="21"/>
              </w:rPr>
              <w:t>数学一</w:t>
            </w:r>
          </w:p>
        </w:tc>
        <w:tc>
          <w:tcPr>
            <w:tcW w:type="dxa" w:w="3024"/>
            <w:shd w:val="clear" w:fill="DEEAF6"/>
          </w:tcPr>
          <w:p>
            <w:r/>
            <w:r>
              <w:rPr>
                <w:rFonts w:ascii="Calibri" w:hAnsi="Calibri" w:eastAsia="宋体"/>
                <w:b/>
                <w:i w:val="0"/>
                <w:sz w:val="21"/>
              </w:rPr>
              <w:t>数学二</w:t>
            </w:r>
          </w:p>
        </w:tc>
      </w:tr>
      <w:tr>
        <w:tc>
          <w:tcPr>
            <w:tcW w:type="dxa" w:w="3024"/>
          </w:tcPr>
          <w:p>
            <w:r/>
            <w:r>
              <w:rPr>
                <w:rFonts w:ascii="Calibri" w:hAnsi="Calibri" w:eastAsia="宋体"/>
                <w:b w:val="0"/>
                <w:i w:val="0"/>
                <w:sz w:val="21"/>
              </w:rPr>
              <w:t>高等数学范围</w:t>
            </w:r>
          </w:p>
        </w:tc>
        <w:tc>
          <w:tcPr>
            <w:tcW w:type="dxa" w:w="3024"/>
          </w:tcPr>
          <w:p>
            <w:r/>
            <w:r>
              <w:rPr>
                <w:rFonts w:ascii="Calibri" w:hAnsi="Calibri" w:eastAsia="宋体"/>
                <w:b w:val="0"/>
                <w:i w:val="0"/>
                <w:sz w:val="21"/>
              </w:rPr>
              <w:t>全部：函数极限连续、一元微分、一元积分、微分方程、多元微分、二重积分、无穷级数、空间解析几何、三重积分、曲线曲面积分</w:t>
            </w:r>
          </w:p>
        </w:tc>
        <w:tc>
          <w:tcPr>
            <w:tcW w:type="dxa" w:w="3024"/>
          </w:tcPr>
          <w:p>
            <w:r/>
            <w:r>
              <w:rPr>
                <w:rFonts w:ascii="Calibri" w:hAnsi="Calibri" w:eastAsia="宋体"/>
                <w:b w:val="0"/>
                <w:i w:val="0"/>
                <w:sz w:val="21"/>
              </w:rPr>
              <w:t>大部分：函数极限连续、一元微分、一元积分、微分方程、多元微分、二重积分（不含空间解析几何、三重积分、曲线曲面积分、无穷级数）</w:t>
            </w:r>
          </w:p>
        </w:tc>
      </w:tr>
      <w:tr>
        <w:tc>
          <w:tcPr>
            <w:tcW w:type="dxa" w:w="3024"/>
          </w:tcPr>
          <w:p>
            <w:r/>
            <w:r>
              <w:rPr>
                <w:rFonts w:ascii="Calibri" w:hAnsi="Calibri" w:eastAsia="宋体"/>
                <w:b w:val="0"/>
                <w:i w:val="0"/>
                <w:sz w:val="21"/>
              </w:rPr>
              <w:t>线性代数</w:t>
            </w:r>
          </w:p>
        </w:tc>
        <w:tc>
          <w:tcPr>
            <w:tcW w:type="dxa" w:w="3024"/>
          </w:tcPr>
          <w:p>
            <w:r/>
            <w:r>
              <w:rPr>
                <w:rFonts w:ascii="Calibri" w:hAnsi="Calibri" w:eastAsia="宋体"/>
                <w:b w:val="0"/>
                <w:i w:val="0"/>
                <w:sz w:val="21"/>
              </w:rPr>
              <w:t>考（约 22%）</w:t>
            </w:r>
          </w:p>
        </w:tc>
        <w:tc>
          <w:tcPr>
            <w:tcW w:type="dxa" w:w="3024"/>
          </w:tcPr>
          <w:p>
            <w:r/>
            <w:r>
              <w:rPr>
                <w:rFonts w:ascii="Calibri" w:hAnsi="Calibri" w:eastAsia="宋体"/>
                <w:b w:val="0"/>
                <w:i w:val="0"/>
                <w:sz w:val="21"/>
              </w:rPr>
              <w:t>考（约 22%）</w:t>
            </w:r>
          </w:p>
        </w:tc>
      </w:tr>
      <w:tr>
        <w:tc>
          <w:tcPr>
            <w:tcW w:type="dxa" w:w="3024"/>
          </w:tcPr>
          <w:p>
            <w:r/>
            <w:r>
              <w:rPr>
                <w:rFonts w:ascii="Calibri" w:hAnsi="Calibri" w:eastAsia="宋体"/>
                <w:b w:val="0"/>
                <w:i w:val="0"/>
                <w:sz w:val="21"/>
              </w:rPr>
              <w:t>概率论与数理统计</w:t>
            </w:r>
          </w:p>
        </w:tc>
        <w:tc>
          <w:tcPr>
            <w:tcW w:type="dxa" w:w="3024"/>
          </w:tcPr>
          <w:p>
            <w:r/>
            <w:r>
              <w:rPr>
                <w:rFonts w:ascii="Calibri" w:hAnsi="Calibri" w:eastAsia="宋体"/>
                <w:b w:val="0"/>
                <w:i w:val="0"/>
                <w:sz w:val="21"/>
              </w:rPr>
              <w:t>考（约 22%）</w:t>
            </w:r>
          </w:p>
        </w:tc>
        <w:tc>
          <w:tcPr>
            <w:tcW w:type="dxa" w:w="3024"/>
          </w:tcPr>
          <w:p>
            <w:r/>
            <w:r>
              <w:rPr>
                <w:rFonts w:ascii="Calibri" w:hAnsi="Calibri" w:eastAsia="宋体"/>
                <w:b w:val="0"/>
                <w:i w:val="0"/>
                <w:sz w:val="21"/>
              </w:rPr>
              <w:t>不考</w:t>
            </w:r>
          </w:p>
        </w:tc>
      </w:tr>
      <w:tr>
        <w:tc>
          <w:tcPr>
            <w:tcW w:type="dxa" w:w="3024"/>
          </w:tcPr>
          <w:p>
            <w:r/>
            <w:r>
              <w:rPr>
                <w:rFonts w:ascii="Calibri" w:hAnsi="Calibri" w:eastAsia="宋体"/>
                <w:b w:val="0"/>
                <w:i w:val="0"/>
                <w:sz w:val="21"/>
              </w:rPr>
              <w:t>高数分值占比</w:t>
            </w:r>
          </w:p>
        </w:tc>
        <w:tc>
          <w:tcPr>
            <w:tcW w:type="dxa" w:w="3024"/>
          </w:tcPr>
          <w:p>
            <w:r/>
            <w:r>
              <w:rPr>
                <w:rFonts w:ascii="Calibri" w:hAnsi="Calibri" w:eastAsia="宋体"/>
                <w:b w:val="0"/>
                <w:i w:val="0"/>
                <w:sz w:val="21"/>
              </w:rPr>
              <w:t>约 56%（84 分）</w:t>
            </w:r>
          </w:p>
        </w:tc>
        <w:tc>
          <w:tcPr>
            <w:tcW w:type="dxa" w:w="3024"/>
          </w:tcPr>
          <w:p>
            <w:r/>
            <w:r>
              <w:rPr>
                <w:rFonts w:ascii="Calibri" w:hAnsi="Calibri" w:eastAsia="宋体"/>
                <w:b w:val="0"/>
                <w:i w:val="0"/>
                <w:sz w:val="21"/>
              </w:rPr>
              <w:t>约 78%（117 分）</w:t>
            </w:r>
          </w:p>
        </w:tc>
      </w:tr>
      <w:tr>
        <w:tc>
          <w:tcPr>
            <w:tcW w:type="dxa" w:w="3024"/>
          </w:tcPr>
          <w:p>
            <w:r/>
            <w:r>
              <w:rPr>
                <w:rFonts w:ascii="Calibri" w:hAnsi="Calibri" w:eastAsia="宋体"/>
                <w:b w:val="0"/>
                <w:i w:val="0"/>
                <w:sz w:val="21"/>
              </w:rPr>
              <w:t>总体特点</w:t>
            </w:r>
          </w:p>
        </w:tc>
        <w:tc>
          <w:tcPr>
            <w:tcW w:type="dxa" w:w="3024"/>
          </w:tcPr>
          <w:p>
            <w:r/>
            <w:r>
              <w:rPr>
                <w:rFonts w:ascii="Calibri" w:hAnsi="Calibri" w:eastAsia="宋体"/>
                <w:b w:val="0"/>
                <w:i w:val="0"/>
                <w:sz w:val="21"/>
              </w:rPr>
              <w:t>广度优先，题型综合</w:t>
            </w:r>
          </w:p>
        </w:tc>
        <w:tc>
          <w:tcPr>
            <w:tcW w:type="dxa" w:w="3024"/>
          </w:tcPr>
          <w:p>
            <w:r/>
            <w:r>
              <w:rPr>
                <w:rFonts w:ascii="Calibri" w:hAnsi="Calibri" w:eastAsia="宋体"/>
                <w:b w:val="0"/>
                <w:i w:val="0"/>
                <w:sz w:val="21"/>
              </w:rPr>
              <w:t>深度优先，计算量大</w:t>
            </w:r>
          </w:p>
        </w:tc>
      </w:tr>
    </w:tbl>
    <w:p/>
    <w:p>
      <w:pPr>
        <w:spacing w:before="200" w:after="120"/>
      </w:pPr>
      <w:r>
        <w:rPr>
          <w:rFonts w:ascii="SimHei" w:hAnsi="SimHei" w:eastAsia="黑体"/>
          <w:b/>
          <w:i w:val="0"/>
          <w:color w:val="1F4E79"/>
          <w:sz w:val="28"/>
        </w:rPr>
        <w:t>三、试卷分值结构（满分 150 分）</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科目</w:t>
            </w:r>
          </w:p>
        </w:tc>
        <w:tc>
          <w:tcPr>
            <w:tcW w:type="dxa" w:w="3024"/>
            <w:shd w:val="clear" w:fill="DEEAF6"/>
          </w:tcPr>
          <w:p>
            <w:r/>
            <w:r>
              <w:rPr>
                <w:rFonts w:ascii="Calibri" w:hAnsi="Calibri" w:eastAsia="宋体"/>
                <w:b/>
                <w:i w:val="0"/>
                <w:sz w:val="21"/>
              </w:rPr>
              <w:t>数学一</w:t>
            </w:r>
          </w:p>
        </w:tc>
        <w:tc>
          <w:tcPr>
            <w:tcW w:type="dxa" w:w="3024"/>
            <w:shd w:val="clear" w:fill="DEEAF6"/>
          </w:tcPr>
          <w:p>
            <w:r/>
            <w:r>
              <w:rPr>
                <w:rFonts w:ascii="Calibri" w:hAnsi="Calibri" w:eastAsia="宋体"/>
                <w:b/>
                <w:i w:val="0"/>
                <w:sz w:val="21"/>
              </w:rPr>
              <w:t>数学二</w:t>
            </w:r>
          </w:p>
        </w:tc>
      </w:tr>
      <w:tr>
        <w:tc>
          <w:tcPr>
            <w:tcW w:type="dxa" w:w="3024"/>
          </w:tcPr>
          <w:p>
            <w:r/>
            <w:r>
              <w:rPr>
                <w:rFonts w:ascii="Calibri" w:hAnsi="Calibri" w:eastAsia="宋体"/>
                <w:b w:val="0"/>
                <w:i w:val="0"/>
                <w:sz w:val="21"/>
              </w:rPr>
              <w:t>高等数学</w:t>
            </w:r>
          </w:p>
        </w:tc>
        <w:tc>
          <w:tcPr>
            <w:tcW w:type="dxa" w:w="3024"/>
          </w:tcPr>
          <w:p>
            <w:r/>
            <w:r>
              <w:rPr>
                <w:rFonts w:ascii="Calibri" w:hAnsi="Calibri" w:eastAsia="宋体"/>
                <w:b w:val="0"/>
                <w:i w:val="0"/>
                <w:sz w:val="21"/>
              </w:rPr>
              <w:t>约 56% = 84 分</w:t>
            </w:r>
          </w:p>
        </w:tc>
        <w:tc>
          <w:tcPr>
            <w:tcW w:type="dxa" w:w="3024"/>
          </w:tcPr>
          <w:p>
            <w:r/>
            <w:r>
              <w:rPr>
                <w:rFonts w:ascii="Calibri" w:hAnsi="Calibri" w:eastAsia="宋体"/>
                <w:b w:val="0"/>
                <w:i w:val="0"/>
                <w:sz w:val="21"/>
              </w:rPr>
              <w:t>约 78% = 117 分</w:t>
            </w:r>
          </w:p>
        </w:tc>
      </w:tr>
      <w:tr>
        <w:tc>
          <w:tcPr>
            <w:tcW w:type="dxa" w:w="3024"/>
          </w:tcPr>
          <w:p>
            <w:r/>
            <w:r>
              <w:rPr>
                <w:rFonts w:ascii="Calibri" w:hAnsi="Calibri" w:eastAsia="宋体"/>
                <w:b w:val="0"/>
                <w:i w:val="0"/>
                <w:sz w:val="21"/>
              </w:rPr>
              <w:t>线性代数</w:t>
            </w:r>
          </w:p>
        </w:tc>
        <w:tc>
          <w:tcPr>
            <w:tcW w:type="dxa" w:w="3024"/>
          </w:tcPr>
          <w:p>
            <w:r/>
            <w:r>
              <w:rPr>
                <w:rFonts w:ascii="Calibri" w:hAnsi="Calibri" w:eastAsia="宋体"/>
                <w:b w:val="0"/>
                <w:i w:val="0"/>
                <w:sz w:val="21"/>
              </w:rPr>
              <w:t>约 22% = 33 分</w:t>
            </w:r>
          </w:p>
        </w:tc>
        <w:tc>
          <w:tcPr>
            <w:tcW w:type="dxa" w:w="3024"/>
          </w:tcPr>
          <w:p>
            <w:r/>
            <w:r>
              <w:rPr>
                <w:rFonts w:ascii="Calibri" w:hAnsi="Calibri" w:eastAsia="宋体"/>
                <w:b w:val="0"/>
                <w:i w:val="0"/>
                <w:sz w:val="21"/>
              </w:rPr>
              <w:t>约 22% = 33 分</w:t>
            </w:r>
          </w:p>
        </w:tc>
      </w:tr>
      <w:tr>
        <w:tc>
          <w:tcPr>
            <w:tcW w:type="dxa" w:w="3024"/>
          </w:tcPr>
          <w:p>
            <w:r/>
            <w:r>
              <w:rPr>
                <w:rFonts w:ascii="Calibri" w:hAnsi="Calibri" w:eastAsia="宋体"/>
                <w:b w:val="0"/>
                <w:i w:val="0"/>
                <w:sz w:val="21"/>
              </w:rPr>
              <w:t>概率论与数理统计</w:t>
            </w:r>
          </w:p>
        </w:tc>
        <w:tc>
          <w:tcPr>
            <w:tcW w:type="dxa" w:w="3024"/>
          </w:tcPr>
          <w:p>
            <w:r/>
            <w:r>
              <w:rPr>
                <w:rFonts w:ascii="Calibri" w:hAnsi="Calibri" w:eastAsia="宋体"/>
                <w:b w:val="0"/>
                <w:i w:val="0"/>
                <w:sz w:val="21"/>
              </w:rPr>
              <w:t>约 22% = 33 分</w:t>
            </w:r>
          </w:p>
        </w:tc>
        <w:tc>
          <w:tcPr>
            <w:tcW w:type="dxa" w:w="3024"/>
          </w:tcPr>
          <w:p>
            <w:r/>
            <w:r>
              <w:rPr>
                <w:rFonts w:ascii="Calibri" w:hAnsi="Calibri" w:eastAsia="宋体"/>
                <w:b w:val="0"/>
                <w:i w:val="0"/>
                <w:sz w:val="21"/>
              </w:rPr>
              <w:t>0（不考）</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数学二考生请记住：高数就是你的半壁江山，第 1-6 章必须滚瓜烂熟，计算准确率是第一生命线。</w:t>
      </w:r>
    </w:p>
    <w:p>
      <w:pPr>
        <w:spacing w:before="200" w:after="120"/>
      </w:pPr>
      <w:r>
        <w:rPr>
          <w:rFonts w:ascii="SimHei" w:hAnsi="SimHei" w:eastAsia="黑体"/>
          <w:b/>
          <w:i w:val="0"/>
          <w:color w:val="1F4E79"/>
          <w:sz w:val="28"/>
        </w:rPr>
        <w:t>四、全年复习四阶段规划表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EEAF6"/>
          </w:tcPr>
          <w:p>
            <w:r/>
            <w:r>
              <w:rPr>
                <w:rFonts w:ascii="Calibri" w:hAnsi="Calibri" w:eastAsia="宋体"/>
                <w:b/>
                <w:i w:val="0"/>
                <w:sz w:val="21"/>
              </w:rPr>
              <w:t>阶段</w:t>
            </w:r>
          </w:p>
        </w:tc>
        <w:tc>
          <w:tcPr>
            <w:tcW w:type="dxa" w:w="2268"/>
            <w:shd w:val="clear" w:fill="DEEAF6"/>
          </w:tcPr>
          <w:p>
            <w:r/>
            <w:r>
              <w:rPr>
                <w:rFonts w:ascii="Calibri" w:hAnsi="Calibri" w:eastAsia="宋体"/>
                <w:b/>
                <w:i w:val="0"/>
                <w:sz w:val="21"/>
              </w:rPr>
              <w:t>时间</w:t>
            </w:r>
          </w:p>
        </w:tc>
        <w:tc>
          <w:tcPr>
            <w:tcW w:type="dxa" w:w="2268"/>
            <w:shd w:val="clear" w:fill="DEEAF6"/>
          </w:tcPr>
          <w:p>
            <w:r/>
            <w:r>
              <w:rPr>
                <w:rFonts w:ascii="Calibri" w:hAnsi="Calibri" w:eastAsia="宋体"/>
                <w:b/>
                <w:i w:val="0"/>
                <w:sz w:val="21"/>
              </w:rPr>
              <w:t>主要任务</w:t>
            </w:r>
          </w:p>
        </w:tc>
        <w:tc>
          <w:tcPr>
            <w:tcW w:type="dxa" w:w="2268"/>
            <w:shd w:val="clear" w:fill="DEEAF6"/>
          </w:tcPr>
          <w:p>
            <w:r/>
            <w:r>
              <w:rPr>
                <w:rFonts w:ascii="Calibri" w:hAnsi="Calibri" w:eastAsia="宋体"/>
                <w:b/>
                <w:i w:val="0"/>
                <w:sz w:val="21"/>
              </w:rPr>
              <w:t>阶段目标</w:t>
            </w:r>
          </w:p>
        </w:tc>
      </w:tr>
      <w:tr>
        <w:tc>
          <w:tcPr>
            <w:tcW w:type="dxa" w:w="2268"/>
          </w:tcPr>
          <w:p>
            <w:r/>
            <w:r>
              <w:rPr>
                <w:rFonts w:ascii="Calibri" w:hAnsi="Calibri" w:eastAsia="宋体"/>
                <w:b w:val="0"/>
                <w:i w:val="0"/>
                <w:sz w:val="21"/>
              </w:rPr>
              <w:t>基础阶段</w:t>
            </w:r>
          </w:p>
        </w:tc>
        <w:tc>
          <w:tcPr>
            <w:tcW w:type="dxa" w:w="2268"/>
          </w:tcPr>
          <w:p>
            <w:r/>
            <w:r>
              <w:rPr>
                <w:rFonts w:ascii="Calibri" w:hAnsi="Calibri" w:eastAsia="宋体"/>
                <w:b w:val="0"/>
                <w:i w:val="0"/>
                <w:sz w:val="21"/>
              </w:rPr>
              <w:t>3 月—6 月</w:t>
            </w:r>
          </w:p>
        </w:tc>
        <w:tc>
          <w:tcPr>
            <w:tcW w:type="dxa" w:w="2268"/>
          </w:tcPr>
          <w:p>
            <w:r/>
            <w:r>
              <w:rPr>
                <w:rFonts w:ascii="Calibri" w:hAnsi="Calibri" w:eastAsia="宋体"/>
                <w:b w:val="0"/>
                <w:i w:val="0"/>
                <w:sz w:val="21"/>
              </w:rPr>
              <w:t>过教材/讲义，理解每个概念，做课后基础题</w:t>
            </w:r>
          </w:p>
        </w:tc>
        <w:tc>
          <w:tcPr>
            <w:tcW w:type="dxa" w:w="2268"/>
          </w:tcPr>
          <w:p>
            <w:r/>
            <w:r>
              <w:rPr>
                <w:rFonts w:ascii="Calibri" w:hAnsi="Calibri" w:eastAsia="宋体"/>
                <w:b w:val="0"/>
                <w:i w:val="0"/>
                <w:sz w:val="21"/>
              </w:rPr>
              <w:t>建立完整知识框架，公式能默写</w:t>
            </w:r>
          </w:p>
        </w:tc>
      </w:tr>
      <w:tr>
        <w:tc>
          <w:tcPr>
            <w:tcW w:type="dxa" w:w="2268"/>
          </w:tcPr>
          <w:p>
            <w:r/>
            <w:r>
              <w:rPr>
                <w:rFonts w:ascii="Calibri" w:hAnsi="Calibri" w:eastAsia="宋体"/>
                <w:b w:val="0"/>
                <w:i w:val="0"/>
                <w:sz w:val="21"/>
              </w:rPr>
              <w:t>强化阶段</w:t>
            </w:r>
          </w:p>
        </w:tc>
        <w:tc>
          <w:tcPr>
            <w:tcW w:type="dxa" w:w="2268"/>
          </w:tcPr>
          <w:p>
            <w:r/>
            <w:r>
              <w:rPr>
                <w:rFonts w:ascii="Calibri" w:hAnsi="Calibri" w:eastAsia="宋体"/>
                <w:b w:val="0"/>
                <w:i w:val="0"/>
                <w:sz w:val="21"/>
              </w:rPr>
              <w:t>7 月—8 月</w:t>
            </w:r>
          </w:p>
        </w:tc>
        <w:tc>
          <w:tcPr>
            <w:tcW w:type="dxa" w:w="2268"/>
          </w:tcPr>
          <w:p>
            <w:r/>
            <w:r>
              <w:rPr>
                <w:rFonts w:ascii="Calibri" w:hAnsi="Calibri" w:eastAsia="宋体"/>
                <w:b w:val="0"/>
                <w:i w:val="0"/>
                <w:sz w:val="21"/>
              </w:rPr>
              <w:t>刷强化讲义与题集（660 题、1000 题等），专题突破</w:t>
            </w:r>
          </w:p>
        </w:tc>
        <w:tc>
          <w:tcPr>
            <w:tcW w:type="dxa" w:w="2268"/>
          </w:tcPr>
          <w:p>
            <w:r/>
            <w:r>
              <w:rPr>
                <w:rFonts w:ascii="Calibri" w:hAnsi="Calibri" w:eastAsia="宋体"/>
                <w:b w:val="0"/>
                <w:i w:val="0"/>
                <w:sz w:val="21"/>
              </w:rPr>
              <w:t>掌握题型方法，计算零失误</w:t>
            </w:r>
          </w:p>
        </w:tc>
      </w:tr>
      <w:tr>
        <w:tc>
          <w:tcPr>
            <w:tcW w:type="dxa" w:w="2268"/>
          </w:tcPr>
          <w:p>
            <w:r/>
            <w:r>
              <w:rPr>
                <w:rFonts w:ascii="Calibri" w:hAnsi="Calibri" w:eastAsia="宋体"/>
                <w:b w:val="0"/>
                <w:i w:val="0"/>
                <w:sz w:val="21"/>
              </w:rPr>
              <w:t>真题阶段</w:t>
            </w:r>
          </w:p>
        </w:tc>
        <w:tc>
          <w:tcPr>
            <w:tcW w:type="dxa" w:w="2268"/>
          </w:tcPr>
          <w:p>
            <w:r/>
            <w:r>
              <w:rPr>
                <w:rFonts w:ascii="Calibri" w:hAnsi="Calibri" w:eastAsia="宋体"/>
                <w:b w:val="0"/>
                <w:i w:val="0"/>
                <w:sz w:val="21"/>
              </w:rPr>
              <w:t>9 月—11 月</w:t>
            </w:r>
          </w:p>
        </w:tc>
        <w:tc>
          <w:tcPr>
            <w:tcW w:type="dxa" w:w="2268"/>
          </w:tcPr>
          <w:p>
            <w:r/>
            <w:r>
              <w:rPr>
                <w:rFonts w:ascii="Calibri" w:hAnsi="Calibri" w:eastAsia="宋体"/>
                <w:b w:val="0"/>
                <w:i w:val="0"/>
                <w:sz w:val="21"/>
              </w:rPr>
              <w:t>近 15 年真题按套卷限时做，整理错题</w:t>
            </w:r>
          </w:p>
        </w:tc>
        <w:tc>
          <w:tcPr>
            <w:tcW w:type="dxa" w:w="2268"/>
          </w:tcPr>
          <w:p>
            <w:r/>
            <w:r>
              <w:rPr>
                <w:rFonts w:ascii="Calibri" w:hAnsi="Calibri" w:eastAsia="宋体"/>
                <w:b w:val="0"/>
                <w:i w:val="0"/>
                <w:sz w:val="21"/>
              </w:rPr>
              <w:t>摸清命题风格，控制做题时间</w:t>
            </w:r>
          </w:p>
        </w:tc>
      </w:tr>
      <w:tr>
        <w:tc>
          <w:tcPr>
            <w:tcW w:type="dxa" w:w="2268"/>
          </w:tcPr>
          <w:p>
            <w:r/>
            <w:r>
              <w:rPr>
                <w:rFonts w:ascii="Calibri" w:hAnsi="Calibri" w:eastAsia="宋体"/>
                <w:b w:val="0"/>
                <w:i w:val="0"/>
                <w:sz w:val="21"/>
              </w:rPr>
              <w:t>冲刺阶段</w:t>
            </w:r>
          </w:p>
        </w:tc>
        <w:tc>
          <w:tcPr>
            <w:tcW w:type="dxa" w:w="2268"/>
          </w:tcPr>
          <w:p>
            <w:r/>
            <w:r>
              <w:rPr>
                <w:rFonts w:ascii="Calibri" w:hAnsi="Calibri" w:eastAsia="宋体"/>
                <w:b w:val="0"/>
                <w:i w:val="0"/>
                <w:sz w:val="21"/>
              </w:rPr>
              <w:t>12 月</w:t>
            </w:r>
          </w:p>
        </w:tc>
        <w:tc>
          <w:tcPr>
            <w:tcW w:type="dxa" w:w="2268"/>
          </w:tcPr>
          <w:p>
            <w:r/>
            <w:r>
              <w:rPr>
                <w:rFonts w:ascii="Calibri" w:hAnsi="Calibri" w:eastAsia="宋体"/>
                <w:b w:val="0"/>
                <w:i w:val="0"/>
                <w:sz w:val="21"/>
              </w:rPr>
              <w:t>模拟卷 + 反复背公式速查表（附录 A）</w:t>
            </w:r>
          </w:p>
        </w:tc>
        <w:tc>
          <w:tcPr>
            <w:tcW w:type="dxa" w:w="2268"/>
          </w:tcPr>
          <w:p>
            <w:r/>
            <w:r>
              <w:rPr>
                <w:rFonts w:ascii="Calibri" w:hAnsi="Calibri" w:eastAsia="宋体"/>
                <w:b w:val="0"/>
                <w:i w:val="0"/>
                <w:sz w:val="21"/>
              </w:rPr>
              <w:t>查漏补缺，保持手感</w:t>
            </w:r>
          </w:p>
        </w:tc>
      </w:tr>
    </w:tbl>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数学每天至少 2 小时，雷打不动；公式表每周完整过一遍，考前一周每天过。</w:t>
      </w:r>
    </w:p>
    <w:p>
      <w:pPr>
        <w:spacing w:before="200" w:after="120"/>
      </w:pPr>
      <w:r>
        <w:rPr>
          <w:rFonts w:ascii="SimHei" w:hAnsi="SimHei" w:eastAsia="黑体"/>
          <w:b/>
          <w:i w:val="0"/>
          <w:color w:val="1F4E79"/>
          <w:sz w:val="28"/>
        </w:rPr>
        <w:t>五、本书怎么用</w:t>
      </w:r>
    </w:p>
    <w:p>
      <w:pPr>
        <w:pStyle w:val="ListBullet"/>
        <w:spacing w:after="60" w:line="312" w:lineRule="auto"/>
      </w:pPr>
      <w:r>
        <w:rPr>
          <w:rFonts w:ascii="Calibri" w:hAnsi="Calibri" w:eastAsia="宋体"/>
          <w:b w:val="0"/>
          <w:i w:val="0"/>
          <w:sz w:val="22"/>
        </w:rPr>
        <w:t>第一步：按章节顺序读概念，看不懂就多读几遍，配合例子理解。</w:t>
      </w:r>
    </w:p>
    <w:p>
      <w:pPr>
        <w:pStyle w:val="ListBullet"/>
        <w:spacing w:after="60" w:line="312" w:lineRule="auto"/>
      </w:pPr>
      <w:r>
        <w:rPr>
          <w:rFonts w:ascii="Calibri" w:hAnsi="Calibri" w:eastAsia="宋体"/>
          <w:b w:val="0"/>
          <w:i w:val="0"/>
          <w:sz w:val="22"/>
        </w:rPr>
        <w:t>第二步：看公式表，先记核心公式（附录 A 标了重点的）。</w:t>
      </w:r>
    </w:p>
    <w:p>
      <w:pPr>
        <w:pStyle w:val="ListBullet"/>
        <w:spacing w:after="60" w:line="312" w:lineRule="auto"/>
      </w:pPr>
      <w:r>
        <w:rPr>
          <w:rFonts w:ascii="Calibri" w:hAnsi="Calibri" w:eastAsia="宋体"/>
          <w:b w:val="0"/>
          <w:i w:val="0"/>
          <w:sz w:val="22"/>
        </w:rPr>
        <w:t>第三步：例题先自己动手做，卡住了再看思路点拨和详细步骤。</w:t>
      </w:r>
    </w:p>
    <w:p>
      <w:pPr>
        <w:pStyle w:val="ListBullet"/>
        <w:spacing w:after="60" w:line="312" w:lineRule="auto"/>
      </w:pPr>
      <w:r>
        <w:rPr>
          <w:rFonts w:ascii="Calibri" w:hAnsi="Calibri" w:eastAsia="宋体"/>
          <w:b w:val="0"/>
          <w:i w:val="0"/>
          <w:sz w:val="22"/>
        </w:rPr>
        <w:t>第四步：做错的题用红笔标记，每周复习一次错题。</w:t>
      </w:r>
    </w:p>
    <w:p>
      <w:pPr>
        <w:spacing w:before="280" w:after="120"/>
      </w:pPr>
      <w:r>
        <w:rPr>
          <w:rFonts w:ascii="SimHei" w:hAnsi="SimHei" w:eastAsia="黑体"/>
          <w:b/>
          <w:i w:val="0"/>
          <w:color w:val="1F4E79"/>
          <w:sz w:val="32"/>
        </w:rPr>
        <w:t>目录</w:t>
      </w:r>
    </w:p>
    <w:p>
      <w:pPr>
        <w:pStyle w:val="ListBullet"/>
        <w:spacing w:after="60" w:line="312" w:lineRule="auto"/>
      </w:pPr>
      <w:r>
        <w:rPr>
          <w:rFonts w:ascii="Calibri" w:hAnsi="Calibri" w:eastAsia="宋体"/>
          <w:b w:val="0"/>
          <w:i w:val="0"/>
          <w:sz w:val="22"/>
        </w:rPr>
        <w:t>写在前面：考情与怎么复习</w:t>
      </w:r>
    </w:p>
    <w:p>
      <w:pPr>
        <w:pStyle w:val="ListBullet"/>
        <w:spacing w:after="60" w:line="312" w:lineRule="auto"/>
      </w:pPr>
      <w:r>
        <w:rPr>
          <w:rFonts w:ascii="Calibri" w:hAnsi="Calibri" w:eastAsia="宋体"/>
          <w:b w:val="0"/>
          <w:i w:val="0"/>
          <w:sz w:val="22"/>
        </w:rPr>
        <w:t>第 1 章 函数、极限、连续</w:t>
      </w:r>
    </w:p>
    <w:p>
      <w:pPr>
        <w:pStyle w:val="ListBullet"/>
        <w:spacing w:after="60" w:line="312" w:lineRule="auto"/>
      </w:pPr>
      <w:r>
        <w:rPr>
          <w:rFonts w:ascii="Calibri" w:hAnsi="Calibri" w:eastAsia="宋体"/>
          <w:b w:val="0"/>
          <w:i w:val="0"/>
          <w:sz w:val="22"/>
        </w:rPr>
        <w:t>第 2 章 一元函数微分学</w:t>
      </w:r>
    </w:p>
    <w:p>
      <w:pPr>
        <w:pStyle w:val="ListBullet"/>
        <w:spacing w:after="60" w:line="312" w:lineRule="auto"/>
      </w:pPr>
      <w:r>
        <w:rPr>
          <w:rFonts w:ascii="Calibri" w:hAnsi="Calibri" w:eastAsia="宋体"/>
          <w:b w:val="0"/>
          <w:i w:val="0"/>
          <w:sz w:val="22"/>
        </w:rPr>
        <w:t>第 3 章 一元函数积分学</w:t>
      </w:r>
    </w:p>
    <w:p>
      <w:pPr>
        <w:pStyle w:val="ListBullet"/>
        <w:spacing w:after="60" w:line="312" w:lineRule="auto"/>
      </w:pPr>
      <w:r>
        <w:rPr>
          <w:rFonts w:ascii="Calibri" w:hAnsi="Calibri" w:eastAsia="宋体"/>
          <w:b w:val="0"/>
          <w:i w:val="0"/>
          <w:sz w:val="22"/>
        </w:rPr>
        <w:t>第 4 章 微分方程</w:t>
      </w:r>
    </w:p>
    <w:p>
      <w:pPr>
        <w:pStyle w:val="ListBullet"/>
        <w:spacing w:after="60" w:line="312" w:lineRule="auto"/>
      </w:pPr>
      <w:r>
        <w:rPr>
          <w:rFonts w:ascii="Calibri" w:hAnsi="Calibri" w:eastAsia="宋体"/>
          <w:b w:val="0"/>
          <w:i w:val="0"/>
          <w:sz w:val="22"/>
        </w:rPr>
        <w:t>第 5 章 多元函数微分学</w:t>
      </w:r>
    </w:p>
    <w:p>
      <w:pPr>
        <w:pStyle w:val="ListBullet"/>
        <w:spacing w:after="60" w:line="312" w:lineRule="auto"/>
      </w:pPr>
      <w:r>
        <w:rPr>
          <w:rFonts w:ascii="Calibri" w:hAnsi="Calibri" w:eastAsia="宋体"/>
          <w:b w:val="0"/>
          <w:i w:val="0"/>
          <w:sz w:val="22"/>
        </w:rPr>
        <w:t>第 6 章 二重积分</w:t>
      </w:r>
    </w:p>
    <w:p>
      <w:pPr>
        <w:pStyle w:val="ListBullet"/>
        <w:spacing w:after="60" w:line="312" w:lineRule="auto"/>
      </w:pPr>
      <w:r>
        <w:rPr>
          <w:rFonts w:ascii="Calibri" w:hAnsi="Calibri" w:eastAsia="宋体"/>
          <w:b w:val="0"/>
          <w:i w:val="0"/>
          <w:sz w:val="22"/>
        </w:rPr>
        <w:t>第 7 章 无穷级数（数学一）</w:t>
      </w:r>
    </w:p>
    <w:p>
      <w:pPr>
        <w:pStyle w:val="ListBullet"/>
        <w:spacing w:after="60" w:line="312" w:lineRule="auto"/>
      </w:pPr>
      <w:r>
        <w:rPr>
          <w:rFonts w:ascii="Calibri" w:hAnsi="Calibri" w:eastAsia="宋体"/>
          <w:b w:val="0"/>
          <w:i w:val="0"/>
          <w:sz w:val="22"/>
        </w:rPr>
        <w:t>第 8 章 空间解析几何（数学一概要）</w:t>
      </w:r>
    </w:p>
    <w:p>
      <w:pPr>
        <w:pStyle w:val="ListBullet"/>
        <w:spacing w:after="60" w:line="312" w:lineRule="auto"/>
      </w:pPr>
      <w:r>
        <w:rPr>
          <w:rFonts w:ascii="Calibri" w:hAnsi="Calibri" w:eastAsia="宋体"/>
          <w:b w:val="0"/>
          <w:i w:val="0"/>
          <w:sz w:val="22"/>
        </w:rPr>
        <w:t>第 9 章 三重积分与曲线曲面积分（数学一概要）</w:t>
      </w:r>
    </w:p>
    <w:p>
      <w:pPr>
        <w:pStyle w:val="ListBullet"/>
        <w:spacing w:after="60" w:line="312" w:lineRule="auto"/>
      </w:pPr>
      <w:r>
        <w:rPr>
          <w:rFonts w:ascii="Calibri" w:hAnsi="Calibri" w:eastAsia="宋体"/>
          <w:b w:val="0"/>
          <w:i w:val="0"/>
          <w:sz w:val="22"/>
        </w:rPr>
        <w:t>第 10 章 数学二考生说明</w:t>
      </w:r>
    </w:p>
    <w:p>
      <w:pPr>
        <w:pStyle w:val="ListBullet"/>
        <w:spacing w:after="60" w:line="312" w:lineRule="auto"/>
      </w:pPr>
      <w:r>
        <w:rPr>
          <w:rFonts w:ascii="Calibri" w:hAnsi="Calibri" w:eastAsia="宋体"/>
          <w:b w:val="0"/>
          <w:i w:val="0"/>
          <w:sz w:val="22"/>
        </w:rPr>
        <w:t>第 11 章 易错点与考场技巧</w:t>
      </w:r>
    </w:p>
    <w:p>
      <w:pPr>
        <w:pStyle w:val="ListBullet"/>
        <w:spacing w:after="60" w:line="312" w:lineRule="auto"/>
      </w:pPr>
      <w:r>
        <w:rPr>
          <w:rFonts w:ascii="Calibri" w:hAnsi="Calibri" w:eastAsia="宋体"/>
          <w:b w:val="0"/>
          <w:i w:val="0"/>
          <w:sz w:val="22"/>
        </w:rPr>
        <w:t>附录 A 公式速查总表</w:t>
      </w:r>
    </w:p>
    <w:p>
      <w:pPr>
        <w:pStyle w:val="ListBullet"/>
        <w:spacing w:after="60" w:line="312" w:lineRule="auto"/>
      </w:pPr>
      <w:r>
        <w:rPr>
          <w:rFonts w:ascii="Calibri" w:hAnsi="Calibri" w:eastAsia="宋体"/>
          <w:b w:val="0"/>
          <w:i w:val="0"/>
          <w:sz w:val="22"/>
        </w:rPr>
        <w:t>附录 B 复习规划与资料建议</w:t>
      </w:r>
    </w:p>
    <w:p>
      <w:pPr>
        <w:spacing w:before="280" w:after="120"/>
      </w:pPr>
      <w:r>
        <w:rPr>
          <w:rFonts w:ascii="SimHei" w:hAnsi="SimHei" w:eastAsia="黑体"/>
          <w:b/>
          <w:i w:val="0"/>
          <w:color w:val="1F4E79"/>
          <w:sz w:val="32"/>
        </w:rPr>
        <w:t>第 1 章 函数、极限、连续</w:t>
      </w:r>
    </w:p>
    <w:p>
      <w:pPr>
        <w:spacing w:before="200" w:after="120"/>
      </w:pPr>
      <w:r>
        <w:rPr>
          <w:rFonts w:ascii="SimHei" w:hAnsi="SimHei" w:eastAsia="黑体"/>
          <w:b/>
          <w:i w:val="0"/>
          <w:color w:val="1F4E79"/>
          <w:sz w:val="28"/>
        </w:rPr>
        <w:t>1.1 什么是函数</w:t>
      </w:r>
    </w:p>
    <w:p>
      <w:pPr>
        <w:spacing w:after="120" w:line="312" w:lineRule="auto"/>
        <w:ind w:firstLine="440"/>
      </w:pPr>
      <w:r>
        <w:rPr>
          <w:rFonts w:ascii="Calibri" w:hAnsi="Calibri" w:eastAsia="宋体"/>
          <w:b w:val="0"/>
          <w:i w:val="0"/>
          <w:sz w:val="22"/>
        </w:rPr>
        <w:t>大白话：函数就是"一个萝卜一个坑"的对应关系——给你一个 x，能算出唯一的一个 y。</w:t>
      </w:r>
    </w:p>
    <w:p>
      <w:pPr>
        <w:spacing w:after="0" w:line="276" w:lineRule="auto"/>
        <w:ind w:left="340"/>
        <w:shd w:val="clear" w:fill="F2F2F2"/>
      </w:pPr>
      <w:r>
        <w:rPr>
          <w:rFonts w:ascii="Consolas" w:hAnsi="Consolas" w:eastAsia="等线"/>
          <w:b w:val="0"/>
          <w:i w:val="0"/>
          <w:sz w:val="20"/>
        </w:rPr>
        <w:t>y = f(x)：x 叫自变量，y 叫因变量，f 表示"对应法则"</w:t>
      </w:r>
    </w:p>
    <w:p>
      <w:pPr>
        <w:spacing w:after="120" w:line="312" w:lineRule="auto"/>
        <w:ind w:firstLine="440"/>
      </w:pPr>
      <w:r>
        <w:rPr>
          <w:rFonts w:ascii="Calibri" w:hAnsi="Calibri" w:eastAsia="宋体"/>
          <w:b w:val="0"/>
          <w:i w:val="0"/>
          <w:sz w:val="22"/>
        </w:rPr>
        <w:t>函数有三要素：定义域（x 能取哪些值）、值域（y 能取哪些值）、对应法则（怎么算）。</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考研常考定义域：分母不为 0、根号下非负、对数真数大于 0、反正弦值域 [-1,1]，这些限制要一眼看出来。</w:t>
      </w:r>
    </w:p>
    <w:p>
      <w:pPr>
        <w:spacing w:before="200" w:after="120"/>
      </w:pPr>
      <w:r>
        <w:rPr>
          <w:rFonts w:ascii="SimHei" w:hAnsi="SimHei" w:eastAsia="黑体"/>
          <w:b/>
          <w:i w:val="0"/>
          <w:color w:val="1F4E79"/>
          <w:sz w:val="28"/>
        </w:rPr>
        <w:t>1.2 基本初等函数（六大类）</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类别</w:t>
            </w:r>
          </w:p>
        </w:tc>
        <w:tc>
          <w:tcPr>
            <w:tcW w:type="dxa" w:w="3024"/>
            <w:shd w:val="clear" w:fill="DEEAF6"/>
          </w:tcPr>
          <w:p>
            <w:r/>
            <w:r>
              <w:rPr>
                <w:rFonts w:ascii="Calibri" w:hAnsi="Calibri" w:eastAsia="宋体"/>
                <w:b/>
                <w:i w:val="0"/>
                <w:sz w:val="21"/>
              </w:rPr>
              <w:t>例子</w:t>
            </w:r>
          </w:p>
        </w:tc>
        <w:tc>
          <w:tcPr>
            <w:tcW w:type="dxa" w:w="3024"/>
            <w:shd w:val="clear" w:fill="DEEAF6"/>
          </w:tcPr>
          <w:p>
            <w:r/>
            <w:r>
              <w:rPr>
                <w:rFonts w:ascii="Calibri" w:hAnsi="Calibri" w:eastAsia="宋体"/>
                <w:b/>
                <w:i w:val="0"/>
                <w:sz w:val="21"/>
              </w:rPr>
              <w:t>说明</w:t>
            </w:r>
          </w:p>
        </w:tc>
      </w:tr>
      <w:tr>
        <w:tc>
          <w:tcPr>
            <w:tcW w:type="dxa" w:w="3024"/>
          </w:tcPr>
          <w:p>
            <w:r/>
            <w:r>
              <w:rPr>
                <w:rFonts w:ascii="Calibri" w:hAnsi="Calibri" w:eastAsia="宋体"/>
                <w:b w:val="0"/>
                <w:i w:val="0"/>
                <w:sz w:val="21"/>
              </w:rPr>
              <w:t>常数函数</w:t>
            </w:r>
          </w:p>
        </w:tc>
        <w:tc>
          <w:tcPr>
            <w:tcW w:type="dxa" w:w="3024"/>
          </w:tcPr>
          <w:p>
            <w:r/>
            <w:r>
              <w:rPr>
                <w:rFonts w:ascii="Calibri" w:hAnsi="Calibri" w:eastAsia="宋体"/>
                <w:b w:val="0"/>
                <w:i w:val="0"/>
                <w:sz w:val="21"/>
              </w:rPr>
              <w:t>y = C</w:t>
            </w:r>
          </w:p>
        </w:tc>
        <w:tc>
          <w:tcPr>
            <w:tcW w:type="dxa" w:w="3024"/>
          </w:tcPr>
          <w:p>
            <w:r/>
            <w:r>
              <w:rPr>
                <w:rFonts w:ascii="Calibri" w:hAnsi="Calibri" w:eastAsia="宋体"/>
                <w:b w:val="0"/>
                <w:i w:val="0"/>
                <w:sz w:val="21"/>
              </w:rPr>
              <w:t>图像是一条水平直线</w:t>
            </w:r>
          </w:p>
        </w:tc>
      </w:tr>
      <w:tr>
        <w:tc>
          <w:tcPr>
            <w:tcW w:type="dxa" w:w="3024"/>
          </w:tcPr>
          <w:p>
            <w:r/>
            <w:r>
              <w:rPr>
                <w:rFonts w:ascii="Calibri" w:hAnsi="Calibri" w:eastAsia="宋体"/>
                <w:b w:val="0"/>
                <w:i w:val="0"/>
                <w:sz w:val="21"/>
              </w:rPr>
              <w:t>幂函数</w:t>
            </w:r>
          </w:p>
        </w:tc>
        <w:tc>
          <w:tcPr>
            <w:tcW w:type="dxa" w:w="3024"/>
          </w:tcPr>
          <w:p>
            <w:r/>
            <w:r>
              <w:rPr>
                <w:rFonts w:ascii="Calibri" w:hAnsi="Calibri" w:eastAsia="宋体"/>
                <w:b w:val="0"/>
                <w:i w:val="0"/>
                <w:sz w:val="21"/>
              </w:rPr>
              <w:t>y = x^a</w:t>
            </w:r>
          </w:p>
        </w:tc>
        <w:tc>
          <w:tcPr>
            <w:tcW w:type="dxa" w:w="3024"/>
          </w:tcPr>
          <w:p>
            <w:r/>
            <w:r>
              <w:rPr>
                <w:rFonts w:ascii="Calibri" w:hAnsi="Calibri" w:eastAsia="宋体"/>
                <w:b w:val="0"/>
                <w:i w:val="0"/>
                <w:sz w:val="21"/>
              </w:rPr>
              <w:t>如 x、x²、x³、√x、1/x</w:t>
            </w:r>
          </w:p>
        </w:tc>
      </w:tr>
      <w:tr>
        <w:tc>
          <w:tcPr>
            <w:tcW w:type="dxa" w:w="3024"/>
          </w:tcPr>
          <w:p>
            <w:r/>
            <w:r>
              <w:rPr>
                <w:rFonts w:ascii="Calibri" w:hAnsi="Calibri" w:eastAsia="宋体"/>
                <w:b w:val="0"/>
                <w:i w:val="0"/>
                <w:sz w:val="21"/>
              </w:rPr>
              <w:t>指数函数</w:t>
            </w:r>
          </w:p>
        </w:tc>
        <w:tc>
          <w:tcPr>
            <w:tcW w:type="dxa" w:w="3024"/>
          </w:tcPr>
          <w:p>
            <w:r/>
            <w:r>
              <w:rPr>
                <w:rFonts w:ascii="Calibri" w:hAnsi="Calibri" w:eastAsia="宋体"/>
                <w:b w:val="0"/>
                <w:i w:val="0"/>
                <w:sz w:val="21"/>
              </w:rPr>
              <w:t>y = a^x（a&gt;0 且 a≠1）</w:t>
            </w:r>
          </w:p>
        </w:tc>
        <w:tc>
          <w:tcPr>
            <w:tcW w:type="dxa" w:w="3024"/>
          </w:tcPr>
          <w:p>
            <w:r/>
            <w:r>
              <w:rPr>
                <w:rFonts w:ascii="Calibri" w:hAnsi="Calibri" w:eastAsia="宋体"/>
                <w:b w:val="0"/>
                <w:i w:val="0"/>
                <w:sz w:val="21"/>
              </w:rPr>
              <w:t>如 e^x，增长非常快</w:t>
            </w:r>
          </w:p>
        </w:tc>
      </w:tr>
      <w:tr>
        <w:tc>
          <w:tcPr>
            <w:tcW w:type="dxa" w:w="3024"/>
          </w:tcPr>
          <w:p>
            <w:r/>
            <w:r>
              <w:rPr>
                <w:rFonts w:ascii="Calibri" w:hAnsi="Calibri" w:eastAsia="宋体"/>
                <w:b w:val="0"/>
                <w:i w:val="0"/>
                <w:sz w:val="21"/>
              </w:rPr>
              <w:t>对数函数</w:t>
            </w:r>
          </w:p>
        </w:tc>
        <w:tc>
          <w:tcPr>
            <w:tcW w:type="dxa" w:w="3024"/>
          </w:tcPr>
          <w:p>
            <w:r/>
            <w:r>
              <w:rPr>
                <w:rFonts w:ascii="Calibri" w:hAnsi="Calibri" w:eastAsia="宋体"/>
                <w:b w:val="0"/>
                <w:i w:val="0"/>
                <w:sz w:val="21"/>
              </w:rPr>
              <w:t>y = log_a(x)（a&gt;0 且 a≠1）</w:t>
            </w:r>
          </w:p>
        </w:tc>
        <w:tc>
          <w:tcPr>
            <w:tcW w:type="dxa" w:w="3024"/>
          </w:tcPr>
          <w:p>
            <w:r/>
            <w:r>
              <w:rPr>
                <w:rFonts w:ascii="Calibri" w:hAnsi="Calibri" w:eastAsia="宋体"/>
                <w:b w:val="0"/>
                <w:i w:val="0"/>
                <w:sz w:val="21"/>
              </w:rPr>
              <w:t>指数函数的反函数，常用 lnx</w:t>
            </w:r>
          </w:p>
        </w:tc>
      </w:tr>
      <w:tr>
        <w:tc>
          <w:tcPr>
            <w:tcW w:type="dxa" w:w="3024"/>
          </w:tcPr>
          <w:p>
            <w:r/>
            <w:r>
              <w:rPr>
                <w:rFonts w:ascii="Calibri" w:hAnsi="Calibri" w:eastAsia="宋体"/>
                <w:b w:val="0"/>
                <w:i w:val="0"/>
                <w:sz w:val="21"/>
              </w:rPr>
              <w:t>三角函数</w:t>
            </w:r>
          </w:p>
        </w:tc>
        <w:tc>
          <w:tcPr>
            <w:tcW w:type="dxa" w:w="3024"/>
          </w:tcPr>
          <w:p>
            <w:r/>
            <w:r>
              <w:rPr>
                <w:rFonts w:ascii="Calibri" w:hAnsi="Calibri" w:eastAsia="宋体"/>
                <w:b w:val="0"/>
                <w:i w:val="0"/>
                <w:sz w:val="21"/>
              </w:rPr>
              <w:t>y = sinx、cosx、tanx 等</w:t>
            </w:r>
          </w:p>
        </w:tc>
        <w:tc>
          <w:tcPr>
            <w:tcW w:type="dxa" w:w="3024"/>
          </w:tcPr>
          <w:p>
            <w:r/>
            <w:r>
              <w:rPr>
                <w:rFonts w:ascii="Calibri" w:hAnsi="Calibri" w:eastAsia="宋体"/>
                <w:b w:val="0"/>
                <w:i w:val="0"/>
                <w:sz w:val="21"/>
              </w:rPr>
              <w:t>周期函数，图像是波浪形</w:t>
            </w:r>
          </w:p>
        </w:tc>
      </w:tr>
      <w:tr>
        <w:tc>
          <w:tcPr>
            <w:tcW w:type="dxa" w:w="3024"/>
          </w:tcPr>
          <w:p>
            <w:r/>
            <w:r>
              <w:rPr>
                <w:rFonts w:ascii="Calibri" w:hAnsi="Calibri" w:eastAsia="宋体"/>
                <w:b w:val="0"/>
                <w:i w:val="0"/>
                <w:sz w:val="21"/>
              </w:rPr>
              <w:t>反三角函数</w:t>
            </w:r>
          </w:p>
        </w:tc>
        <w:tc>
          <w:tcPr>
            <w:tcW w:type="dxa" w:w="3024"/>
          </w:tcPr>
          <w:p>
            <w:r/>
            <w:r>
              <w:rPr>
                <w:rFonts w:ascii="Calibri" w:hAnsi="Calibri" w:eastAsia="宋体"/>
                <w:b w:val="0"/>
                <w:i w:val="0"/>
                <w:sz w:val="21"/>
              </w:rPr>
              <w:t>y = arcsinx、arccosx、arctanx 等</w:t>
            </w:r>
          </w:p>
        </w:tc>
        <w:tc>
          <w:tcPr>
            <w:tcW w:type="dxa" w:w="3024"/>
          </w:tcPr>
          <w:p>
            <w:r/>
            <w:r>
              <w:rPr>
                <w:rFonts w:ascii="Calibri" w:hAnsi="Calibri" w:eastAsia="宋体"/>
                <w:b w:val="0"/>
                <w:i w:val="0"/>
                <w:sz w:val="21"/>
              </w:rPr>
              <w:t>值域有限，如 arcsinx ∈ [-π/2, π/2]</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六大类函数的图像和性质必须烂熟：奇偶性、周期性、单调性、值域，选择题最爱考。</w:t>
      </w:r>
    </w:p>
    <w:p>
      <w:pPr>
        <w:spacing w:before="200" w:after="120"/>
      </w:pPr>
      <w:r>
        <w:rPr>
          <w:rFonts w:ascii="SimHei" w:hAnsi="SimHei" w:eastAsia="黑体"/>
          <w:b/>
          <w:i w:val="0"/>
          <w:color w:val="1F4E79"/>
          <w:sz w:val="28"/>
        </w:rPr>
        <w:t>1.3 极限的定义（大白话版）</w:t>
      </w:r>
    </w:p>
    <w:p>
      <w:pPr>
        <w:spacing w:after="120" w:line="312" w:lineRule="auto"/>
        <w:ind w:firstLine="440"/>
      </w:pPr>
      <w:r>
        <w:rPr>
          <w:rFonts w:ascii="Calibri" w:hAnsi="Calibri" w:eastAsia="宋体"/>
          <w:b w:val="0"/>
          <w:i w:val="0"/>
          <w:sz w:val="22"/>
        </w:rPr>
        <w:t>大白话：当 x 越来越靠近某个数 a（或者越来越大）时，f(x) 越来越靠近一个固定的数 A，就说 f(x) 的极限是 A。</w:t>
      </w:r>
    </w:p>
    <w:p>
      <w:pPr>
        <w:spacing w:after="120" w:line="312" w:lineRule="auto"/>
        <w:ind w:firstLine="440"/>
      </w:pPr>
      <w:r>
        <w:rPr>
          <w:rFonts w:ascii="Calibri" w:hAnsi="Calibri" w:eastAsia="宋体"/>
          <w:b w:val="0"/>
          <w:i w:val="0"/>
          <w:sz w:val="22"/>
        </w:rPr>
        <w:t>严格定义（ε-δ 语言，一句话理解）：不管你要求的接近程度 ε 定得多小，我总能找到一个距离 δ，只要 x 离 a 足够近（小于 δ），f(x) 离 A 就一定小于 ε。换句话说：想多近，就能多近。</w:t>
      </w:r>
    </w:p>
    <w:p>
      <w:pPr>
        <w:spacing w:after="0" w:line="276" w:lineRule="auto"/>
        <w:ind w:left="340"/>
        <w:shd w:val="clear" w:fill="F2F2F2"/>
      </w:pPr>
      <w:r>
        <w:rPr>
          <w:rFonts w:ascii="Consolas" w:hAnsi="Consolas" w:eastAsia="等线"/>
          <w:b w:val="0"/>
          <w:i w:val="0"/>
          <w:sz w:val="20"/>
        </w:rPr>
        <w:t>lim(x→a) f(x) = A 的含义：</w:t>
      </w:r>
    </w:p>
    <w:p>
      <w:pPr>
        <w:spacing w:after="0" w:line="276" w:lineRule="auto"/>
        <w:ind w:left="340"/>
        <w:shd w:val="clear" w:fill="F2F2F2"/>
      </w:pPr>
      <w:r>
        <w:rPr>
          <w:rFonts w:ascii="Consolas" w:hAnsi="Consolas" w:eastAsia="等线"/>
          <w:b w:val="0"/>
          <w:i w:val="0"/>
          <w:sz w:val="20"/>
        </w:rPr>
        <w:t>∀ε&gt;0，∃δ&gt;0，当 0&lt;|x-a|&lt;δ 时，恒有 |f(x)-A|&lt;ε</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ε-δ 定义一般只考选择题的判断，理解"任意小、总能找到"即可，不需要会写完整证明。</w:t>
      </w:r>
    </w:p>
    <w:p>
      <w:pPr>
        <w:spacing w:before="200" w:after="120"/>
      </w:pPr>
      <w:r>
        <w:rPr>
          <w:rFonts w:ascii="SimHei" w:hAnsi="SimHei" w:eastAsia="黑体"/>
          <w:b/>
          <w:i w:val="0"/>
          <w:color w:val="1F4E79"/>
          <w:sz w:val="28"/>
        </w:rPr>
        <w:t>1.4 左右极限</w:t>
      </w:r>
    </w:p>
    <w:p>
      <w:pPr>
        <w:spacing w:after="120" w:line="312" w:lineRule="auto"/>
        <w:ind w:firstLine="440"/>
      </w:pPr>
      <w:r>
        <w:rPr>
          <w:rFonts w:ascii="Calibri" w:hAnsi="Calibri" w:eastAsia="宋体"/>
          <w:b w:val="0"/>
          <w:i w:val="0"/>
          <w:sz w:val="22"/>
        </w:rPr>
        <w:t>x 从 a 的左边靠近 a，记作 x→a⁻（左极限）；从右边靠近，记作 x→a⁺（右极限）。</w:t>
      </w:r>
    </w:p>
    <w:p>
      <w:pPr>
        <w:spacing w:after="0" w:line="276" w:lineRule="auto"/>
        <w:ind w:left="340"/>
        <w:shd w:val="clear" w:fill="F2F2F2"/>
      </w:pPr>
      <w:r>
        <w:rPr>
          <w:rFonts w:ascii="Consolas" w:hAnsi="Consolas" w:eastAsia="等线"/>
          <w:b w:val="0"/>
          <w:i w:val="0"/>
          <w:sz w:val="20"/>
        </w:rPr>
        <w:t>lim(x→a) f(x) 存在 ⇔ 左极限 = 右极限</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分段函数在分段点、绝对值函数、取整函数处，一定要分别算左右极限再下结论。</w:t>
      </w:r>
    </w:p>
    <w:p>
      <w:pPr>
        <w:spacing w:before="200" w:after="120"/>
      </w:pPr>
      <w:r>
        <w:rPr>
          <w:rFonts w:ascii="SimHei" w:hAnsi="SimHei" w:eastAsia="黑体"/>
          <w:b/>
          <w:i w:val="0"/>
          <w:color w:val="1F4E79"/>
          <w:sz w:val="28"/>
        </w:rPr>
        <w:t>1.5 无穷小与等价无穷小</w:t>
      </w:r>
    </w:p>
    <w:p>
      <w:pPr>
        <w:spacing w:after="120" w:line="312" w:lineRule="auto"/>
        <w:ind w:firstLine="440"/>
      </w:pPr>
      <w:r>
        <w:rPr>
          <w:rFonts w:ascii="Calibri" w:hAnsi="Calibri" w:eastAsia="宋体"/>
          <w:b w:val="0"/>
          <w:i w:val="0"/>
          <w:sz w:val="22"/>
        </w:rPr>
        <w:t>极限为 0 的量叫无穷小。无穷小之间可以比级别（阶），同阶且比值为 1 的叫等价无穷小。</w:t>
      </w:r>
    </w:p>
    <w:p>
      <w:pPr>
        <w:spacing w:after="120" w:line="312" w:lineRule="auto"/>
        <w:ind w:firstLine="440"/>
      </w:pPr>
      <w:r>
        <w:rPr>
          <w:rFonts w:ascii="Calibri" w:hAnsi="Calibri" w:eastAsia="宋体"/>
          <w:b w:val="0"/>
          <w:i w:val="0"/>
          <w:sz w:val="22"/>
        </w:rPr>
        <w:t>x→0 时的等价无穷小替换表（必背）：</w:t>
      </w:r>
    </w:p>
    <w:tbl>
      <w:tblPr>
        <w:tblStyle w:val="TableGrid"/>
        <w:tblW w:type="auto" w:w="0"/>
        <w:jc w:val="center"/>
        <w:tblLook w:firstColumn="1" w:firstRow="1" w:lastColumn="0" w:lastRow="0" w:noHBand="0" w:noVBand="1" w:val="04A0"/>
      </w:tblPr>
      <w:tblGrid>
        <w:gridCol w:w="4536"/>
        <w:gridCol w:w="4536"/>
      </w:tblGrid>
      <w:tr>
        <w:tc>
          <w:tcPr>
            <w:tcW w:type="dxa" w:w="4536"/>
            <w:shd w:val="clear" w:fill="DEEAF6"/>
          </w:tcPr>
          <w:p>
            <w:r/>
            <w:r>
              <w:rPr>
                <w:rFonts w:ascii="Calibri" w:hAnsi="Calibri" w:eastAsia="宋体"/>
                <w:b/>
                <w:i w:val="0"/>
                <w:sz w:val="21"/>
              </w:rPr>
              <w:t>当 x→0 时</w:t>
            </w:r>
          </w:p>
        </w:tc>
        <w:tc>
          <w:tcPr>
            <w:tcW w:type="dxa" w:w="4536"/>
            <w:shd w:val="clear" w:fill="DEEAF6"/>
          </w:tcPr>
          <w:p>
            <w:r/>
            <w:r>
              <w:rPr>
                <w:rFonts w:ascii="Calibri" w:hAnsi="Calibri" w:eastAsia="宋体"/>
                <w:b/>
                <w:i w:val="0"/>
                <w:sz w:val="21"/>
              </w:rPr>
              <w:t>等价于</w:t>
            </w:r>
          </w:p>
        </w:tc>
      </w:tr>
      <w:tr>
        <w:tc>
          <w:tcPr>
            <w:tcW w:type="dxa" w:w="4536"/>
          </w:tcPr>
          <w:p>
            <w:r/>
            <w:r>
              <w:rPr>
                <w:rFonts w:ascii="Calibri" w:hAnsi="Calibri" w:eastAsia="宋体"/>
                <w:b w:val="0"/>
                <w:i w:val="0"/>
                <w:sz w:val="21"/>
              </w:rPr>
              <w:t>sinx</w:t>
            </w:r>
          </w:p>
        </w:tc>
        <w:tc>
          <w:tcPr>
            <w:tcW w:type="dxa" w:w="4536"/>
          </w:tcPr>
          <w:p>
            <w:r/>
            <w:r>
              <w:rPr>
                <w:rFonts w:ascii="Calibri" w:hAnsi="Calibri" w:eastAsia="宋体"/>
                <w:b w:val="0"/>
                <w:i w:val="0"/>
                <w:sz w:val="21"/>
              </w:rPr>
              <w:t>x</w:t>
            </w:r>
          </w:p>
        </w:tc>
      </w:tr>
      <w:tr>
        <w:tc>
          <w:tcPr>
            <w:tcW w:type="dxa" w:w="4536"/>
          </w:tcPr>
          <w:p>
            <w:r/>
            <w:r>
              <w:rPr>
                <w:rFonts w:ascii="Calibri" w:hAnsi="Calibri" w:eastAsia="宋体"/>
                <w:b w:val="0"/>
                <w:i w:val="0"/>
                <w:sz w:val="21"/>
              </w:rPr>
              <w:t>tanx</w:t>
            </w:r>
          </w:p>
        </w:tc>
        <w:tc>
          <w:tcPr>
            <w:tcW w:type="dxa" w:w="4536"/>
          </w:tcPr>
          <w:p>
            <w:r/>
            <w:r>
              <w:rPr>
                <w:rFonts w:ascii="Calibri" w:hAnsi="Calibri" w:eastAsia="宋体"/>
                <w:b w:val="0"/>
                <w:i w:val="0"/>
                <w:sz w:val="21"/>
              </w:rPr>
              <w:t>x</w:t>
            </w:r>
          </w:p>
        </w:tc>
      </w:tr>
      <w:tr>
        <w:tc>
          <w:tcPr>
            <w:tcW w:type="dxa" w:w="4536"/>
          </w:tcPr>
          <w:p>
            <w:r/>
            <w:r>
              <w:rPr>
                <w:rFonts w:ascii="Calibri" w:hAnsi="Calibri" w:eastAsia="宋体"/>
                <w:b w:val="0"/>
                <w:i w:val="0"/>
                <w:sz w:val="21"/>
              </w:rPr>
              <w:t>arcsinx</w:t>
            </w:r>
          </w:p>
        </w:tc>
        <w:tc>
          <w:tcPr>
            <w:tcW w:type="dxa" w:w="4536"/>
          </w:tcPr>
          <w:p>
            <w:r/>
            <w:r>
              <w:rPr>
                <w:rFonts w:ascii="Calibri" w:hAnsi="Calibri" w:eastAsia="宋体"/>
                <w:b w:val="0"/>
                <w:i w:val="0"/>
                <w:sz w:val="21"/>
              </w:rPr>
              <w:t>x</w:t>
            </w:r>
          </w:p>
        </w:tc>
      </w:tr>
      <w:tr>
        <w:tc>
          <w:tcPr>
            <w:tcW w:type="dxa" w:w="4536"/>
          </w:tcPr>
          <w:p>
            <w:r/>
            <w:r>
              <w:rPr>
                <w:rFonts w:ascii="Calibri" w:hAnsi="Calibri" w:eastAsia="宋体"/>
                <w:b w:val="0"/>
                <w:i w:val="0"/>
                <w:sz w:val="21"/>
              </w:rPr>
              <w:t>arctanx</w:t>
            </w:r>
          </w:p>
        </w:tc>
        <w:tc>
          <w:tcPr>
            <w:tcW w:type="dxa" w:w="4536"/>
          </w:tcPr>
          <w:p>
            <w:r/>
            <w:r>
              <w:rPr>
                <w:rFonts w:ascii="Calibri" w:hAnsi="Calibri" w:eastAsia="宋体"/>
                <w:b w:val="0"/>
                <w:i w:val="0"/>
                <w:sz w:val="21"/>
              </w:rPr>
              <w:t>x</w:t>
            </w:r>
          </w:p>
        </w:tc>
      </w:tr>
      <w:tr>
        <w:tc>
          <w:tcPr>
            <w:tcW w:type="dxa" w:w="4536"/>
          </w:tcPr>
          <w:p>
            <w:r/>
            <w:r>
              <w:rPr>
                <w:rFonts w:ascii="Calibri" w:hAnsi="Calibri" w:eastAsia="宋体"/>
                <w:b w:val="0"/>
                <w:i w:val="0"/>
                <w:sz w:val="21"/>
              </w:rPr>
              <w:t>1 - cosx</w:t>
            </w:r>
          </w:p>
        </w:tc>
        <w:tc>
          <w:tcPr>
            <w:tcW w:type="dxa" w:w="4536"/>
          </w:tcPr>
          <w:p>
            <w:r/>
            <w:r>
              <w:rPr>
                <w:rFonts w:ascii="Calibri" w:hAnsi="Calibri" w:eastAsia="宋体"/>
                <w:b w:val="0"/>
                <w:i w:val="0"/>
                <w:sz w:val="21"/>
              </w:rPr>
              <w:t>x²/2</w:t>
            </w:r>
          </w:p>
        </w:tc>
      </w:tr>
      <w:tr>
        <w:tc>
          <w:tcPr>
            <w:tcW w:type="dxa" w:w="4536"/>
          </w:tcPr>
          <w:p>
            <w:r/>
            <w:r>
              <w:rPr>
                <w:rFonts w:ascii="Calibri" w:hAnsi="Calibri" w:eastAsia="宋体"/>
                <w:b w:val="0"/>
                <w:i w:val="0"/>
                <w:sz w:val="21"/>
              </w:rPr>
              <w:t>ln(1+x)</w:t>
            </w:r>
          </w:p>
        </w:tc>
        <w:tc>
          <w:tcPr>
            <w:tcW w:type="dxa" w:w="4536"/>
          </w:tcPr>
          <w:p>
            <w:r/>
            <w:r>
              <w:rPr>
                <w:rFonts w:ascii="Calibri" w:hAnsi="Calibri" w:eastAsia="宋体"/>
                <w:b w:val="0"/>
                <w:i w:val="0"/>
                <w:sz w:val="21"/>
              </w:rPr>
              <w:t>x</w:t>
            </w:r>
          </w:p>
        </w:tc>
      </w:tr>
      <w:tr>
        <w:tc>
          <w:tcPr>
            <w:tcW w:type="dxa" w:w="4536"/>
          </w:tcPr>
          <w:p>
            <w:r/>
            <w:r>
              <w:rPr>
                <w:rFonts w:ascii="Calibri" w:hAnsi="Calibri" w:eastAsia="宋体"/>
                <w:b w:val="0"/>
                <w:i w:val="0"/>
                <w:sz w:val="21"/>
              </w:rPr>
              <w:t>e^x - 1</w:t>
            </w:r>
          </w:p>
        </w:tc>
        <w:tc>
          <w:tcPr>
            <w:tcW w:type="dxa" w:w="4536"/>
          </w:tcPr>
          <w:p>
            <w:r/>
            <w:r>
              <w:rPr>
                <w:rFonts w:ascii="Calibri" w:hAnsi="Calibri" w:eastAsia="宋体"/>
                <w:b w:val="0"/>
                <w:i w:val="0"/>
                <w:sz w:val="21"/>
              </w:rPr>
              <w:t>x</w:t>
            </w:r>
          </w:p>
        </w:tc>
      </w:tr>
      <w:tr>
        <w:tc>
          <w:tcPr>
            <w:tcW w:type="dxa" w:w="4536"/>
          </w:tcPr>
          <w:p>
            <w:r/>
            <w:r>
              <w:rPr>
                <w:rFonts w:ascii="Calibri" w:hAnsi="Calibri" w:eastAsia="宋体"/>
                <w:b w:val="0"/>
                <w:i w:val="0"/>
                <w:sz w:val="21"/>
              </w:rPr>
              <w:t>(1+x)^a - 1</w:t>
            </w:r>
          </w:p>
        </w:tc>
        <w:tc>
          <w:tcPr>
            <w:tcW w:type="dxa" w:w="4536"/>
          </w:tcPr>
          <w:p>
            <w:r/>
            <w:r>
              <w:rPr>
                <w:rFonts w:ascii="Calibri" w:hAnsi="Calibri" w:eastAsia="宋体"/>
                <w:b w:val="0"/>
                <w:i w:val="0"/>
                <w:sz w:val="21"/>
              </w:rPr>
              <w:t>a·x（a 为常数）</w:t>
            </w:r>
          </w:p>
        </w:tc>
      </w:tr>
      <w:tr>
        <w:tc>
          <w:tcPr>
            <w:tcW w:type="dxa" w:w="4536"/>
          </w:tcPr>
          <w:p>
            <w:r/>
            <w:r>
              <w:rPr>
                <w:rFonts w:ascii="Calibri" w:hAnsi="Calibri" w:eastAsia="宋体"/>
                <w:b w:val="0"/>
                <w:i w:val="0"/>
                <w:sz w:val="21"/>
              </w:rPr>
              <w:t>x - sinx</w:t>
            </w:r>
          </w:p>
        </w:tc>
        <w:tc>
          <w:tcPr>
            <w:tcW w:type="dxa" w:w="4536"/>
          </w:tcPr>
          <w:p>
            <w:r/>
            <w:r>
              <w:rPr>
                <w:rFonts w:ascii="Calibri" w:hAnsi="Calibri" w:eastAsia="宋体"/>
                <w:b w:val="0"/>
                <w:i w:val="0"/>
                <w:sz w:val="21"/>
              </w:rPr>
              <w:t>x³/6</w:t>
            </w:r>
          </w:p>
        </w:tc>
      </w:tr>
      <w:tr>
        <w:tc>
          <w:tcPr>
            <w:tcW w:type="dxa" w:w="4536"/>
          </w:tcPr>
          <w:p>
            <w:r/>
            <w:r>
              <w:rPr>
                <w:rFonts w:ascii="Calibri" w:hAnsi="Calibri" w:eastAsia="宋体"/>
                <w:b w:val="0"/>
                <w:i w:val="0"/>
                <w:sz w:val="21"/>
              </w:rPr>
              <w:t>tanx - sinx</w:t>
            </w:r>
          </w:p>
        </w:tc>
        <w:tc>
          <w:tcPr>
            <w:tcW w:type="dxa" w:w="4536"/>
          </w:tcPr>
          <w:p>
            <w:r/>
            <w:r>
              <w:rPr>
                <w:rFonts w:ascii="Calibri" w:hAnsi="Calibri" w:eastAsia="宋体"/>
                <w:b w:val="0"/>
                <w:i w:val="0"/>
                <w:sz w:val="21"/>
              </w:rPr>
              <w:t>x³/2</w:t>
            </w:r>
          </w:p>
        </w:tc>
      </w:tr>
      <w:tr>
        <w:tc>
          <w:tcPr>
            <w:tcW w:type="dxa" w:w="4536"/>
          </w:tcPr>
          <w:p>
            <w:r/>
            <w:r>
              <w:rPr>
                <w:rFonts w:ascii="Calibri" w:hAnsi="Calibri" w:eastAsia="宋体"/>
                <w:b w:val="0"/>
                <w:i w:val="0"/>
                <w:sz w:val="21"/>
              </w:rPr>
              <w:t>a^x - 1</w:t>
            </w:r>
          </w:p>
        </w:tc>
        <w:tc>
          <w:tcPr>
            <w:tcW w:type="dxa" w:w="4536"/>
          </w:tcPr>
          <w:p>
            <w:r/>
            <w:r>
              <w:rPr>
                <w:rFonts w:ascii="Calibri" w:hAnsi="Calibri" w:eastAsia="宋体"/>
                <w:b w:val="0"/>
                <w:i w:val="0"/>
                <w:sz w:val="21"/>
              </w:rPr>
              <w:t>x·lna</w:t>
            </w:r>
          </w:p>
        </w:tc>
      </w:tr>
    </w:tbl>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等价无穷小只能在乘除运算中整体替换，加减法里不能随便换！例如 lim(x→0) (sinx - x)/x³ 若把 sinx 直接换成 x 会得到 0，这是错的。</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看到 1-cosx 立刻想到 x²/2；看到 ln(1+x)、e^x-1 立刻想到 x；看到 x-sinx 立刻想到 x³/6。</w:t>
      </w:r>
    </w:p>
    <w:p>
      <w:pPr>
        <w:spacing w:before="200" w:after="120"/>
      </w:pPr>
      <w:r>
        <w:rPr>
          <w:rFonts w:ascii="SimHei" w:hAnsi="SimHei" w:eastAsia="黑体"/>
          <w:b/>
          <w:i w:val="0"/>
          <w:color w:val="1F4E79"/>
          <w:sz w:val="28"/>
        </w:rPr>
        <w:t>1.6 两个重要极限</w:t>
      </w:r>
    </w:p>
    <w:p>
      <w:pPr>
        <w:spacing w:after="0" w:line="276" w:lineRule="auto"/>
        <w:ind w:left="340"/>
        <w:shd w:val="clear" w:fill="F2F2F2"/>
      </w:pPr>
      <w:r>
        <w:rPr>
          <w:rFonts w:ascii="Consolas" w:hAnsi="Consolas" w:eastAsia="等线"/>
          <w:b w:val="0"/>
          <w:i w:val="0"/>
          <w:sz w:val="20"/>
        </w:rPr>
        <w:t>① lim(x→0) sinx/x = 1</w:t>
      </w:r>
    </w:p>
    <w:p>
      <w:pPr>
        <w:spacing w:after="0" w:line="276" w:lineRule="auto"/>
        <w:ind w:left="340"/>
        <w:shd w:val="clear" w:fill="F2F2F2"/>
      </w:pPr>
      <w:r>
        <w:rPr>
          <w:rFonts w:ascii="Consolas" w:hAnsi="Consolas" w:eastAsia="等线"/>
          <w:b w:val="0"/>
          <w:i w:val="0"/>
          <w:sz w:val="20"/>
        </w:rPr>
        <w:t>② lim(x→∞) (1 + 1/x)^x = e</w:t>
      </w:r>
    </w:p>
    <w:p>
      <w:pPr>
        <w:spacing w:after="0" w:line="276" w:lineRule="auto"/>
        <w:ind w:left="340"/>
        <w:shd w:val="clear" w:fill="F2F2F2"/>
      </w:pPr>
      <w:r>
        <w:rPr>
          <w:rFonts w:ascii="Consolas" w:hAnsi="Consolas" w:eastAsia="等线"/>
          <w:b w:val="0"/>
          <w:i w:val="0"/>
          <w:sz w:val="20"/>
        </w:rPr>
        <w:t xml:space="preserve">   等价形式：lim(t→0) (1+t)^(1/t) = e</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第②个专门对付 1^∞ 型：把底数凑成 1 + 小量，把指数凑成小量的倒数。</w:t>
      </w:r>
    </w:p>
    <w:p>
      <w:pPr>
        <w:spacing w:before="200" w:after="120"/>
      </w:pPr>
      <w:r>
        <w:rPr>
          <w:rFonts w:ascii="SimHei" w:hAnsi="SimHei" w:eastAsia="黑体"/>
          <w:b/>
          <w:i w:val="0"/>
          <w:color w:val="1F4E79"/>
          <w:sz w:val="28"/>
        </w:rPr>
        <w:t>1.7 洛必达法则</w:t>
      </w:r>
    </w:p>
    <w:p>
      <w:pPr>
        <w:spacing w:after="120" w:line="312" w:lineRule="auto"/>
        <w:ind w:firstLine="440"/>
      </w:pPr>
      <w:r>
        <w:rPr>
          <w:rFonts w:ascii="Calibri" w:hAnsi="Calibri" w:eastAsia="宋体"/>
          <w:b w:val="0"/>
          <w:i w:val="0"/>
          <w:sz w:val="22"/>
        </w:rPr>
        <w:t>用来求 0/0 型或 ∞/∞ 型的极限：分子分母分别求导，再求极限。</w:t>
      </w:r>
    </w:p>
    <w:p>
      <w:pPr>
        <w:spacing w:after="0" w:line="276" w:lineRule="auto"/>
        <w:ind w:left="340"/>
        <w:shd w:val="clear" w:fill="F2F2F2"/>
      </w:pPr>
      <w:r>
        <w:rPr>
          <w:rFonts w:ascii="Consolas" w:hAnsi="Consolas" w:eastAsia="等线"/>
          <w:b w:val="0"/>
          <w:i w:val="0"/>
          <w:sz w:val="20"/>
        </w:rPr>
        <w:t>若 lim f(x)/g(x) 是 0/0 型或 ∞/∞ 型，且 f、g 可导，则</w:t>
      </w:r>
    </w:p>
    <w:p>
      <w:pPr>
        <w:spacing w:after="0" w:line="276" w:lineRule="auto"/>
        <w:ind w:left="340"/>
        <w:shd w:val="clear" w:fill="F2F2F2"/>
      </w:pPr>
      <w:r>
        <w:rPr>
          <w:rFonts w:ascii="Consolas" w:hAnsi="Consolas" w:eastAsia="等线"/>
          <w:b w:val="0"/>
          <w:i w:val="0"/>
          <w:sz w:val="20"/>
        </w:rPr>
        <w:t>lim f(x)/g(x) = lim f′(x)/g′(x)（右边极限存在时成立）</w:t>
      </w:r>
    </w:p>
    <w:p>
      <w:pPr>
        <w:spacing w:after="120" w:line="312" w:lineRule="auto"/>
        <w:ind w:firstLine="440"/>
      </w:pPr>
      <w:r>
        <w:rPr>
          <w:rFonts w:ascii="Calibri" w:hAnsi="Calibri" w:eastAsia="宋体"/>
          <w:b w:val="0"/>
          <w:i w:val="0"/>
          <w:sz w:val="22"/>
        </w:rPr>
        <w:t>使用注意（三条铁律）：</w:t>
      </w:r>
    </w:p>
    <w:p>
      <w:pPr>
        <w:pStyle w:val="ListBullet"/>
        <w:spacing w:after="60" w:line="312" w:lineRule="auto"/>
      </w:pPr>
      <w:r>
        <w:rPr>
          <w:rFonts w:ascii="Calibri" w:hAnsi="Calibri" w:eastAsia="宋体"/>
          <w:b w:val="0"/>
          <w:i w:val="0"/>
          <w:sz w:val="22"/>
        </w:rPr>
        <w:t>必须是 0/0 或 ∞/∞ 型；其他型先变形（0·∞ 化为 0/0 或 ∞/∞，∞-∞ 先通分或有理化，1^∞、0^0、∞^0 先取对数）。</w:t>
      </w:r>
    </w:p>
    <w:p>
      <w:pPr>
        <w:pStyle w:val="ListBullet"/>
        <w:spacing w:after="60" w:line="312" w:lineRule="auto"/>
      </w:pPr>
      <w:r>
        <w:rPr>
          <w:rFonts w:ascii="Calibri" w:hAnsi="Calibri" w:eastAsia="宋体"/>
          <w:b w:val="0"/>
          <w:i w:val="0"/>
          <w:sz w:val="22"/>
        </w:rPr>
        <w:t>分子分母分别求导，不是用商的求导法则。</w:t>
      </w:r>
    </w:p>
    <w:p>
      <w:pPr>
        <w:pStyle w:val="ListBullet"/>
        <w:spacing w:after="60" w:line="312" w:lineRule="auto"/>
      </w:pPr>
      <w:r>
        <w:rPr>
          <w:rFonts w:ascii="Calibri" w:hAnsi="Calibri" w:eastAsia="宋体"/>
          <w:b w:val="0"/>
          <w:i w:val="0"/>
          <w:sz w:val="22"/>
        </w:rPr>
        <w:t>一次不行可以多次，但越求越复杂就要换方法（等价无穷小、泰勒展开等）。</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洛必达不是万能钥匙：先看能不能用等价无穷小简化，再考虑洛必达。</w:t>
      </w:r>
    </w:p>
    <w:p>
      <w:pPr>
        <w:spacing w:before="200" w:after="120"/>
      </w:pPr>
      <w:r>
        <w:rPr>
          <w:rFonts w:ascii="SimHei" w:hAnsi="SimHei" w:eastAsia="黑体"/>
          <w:b/>
          <w:i w:val="0"/>
          <w:color w:val="1F4E79"/>
          <w:sz w:val="28"/>
        </w:rPr>
        <w:t>1.8 连续性与间断点</w:t>
      </w:r>
    </w:p>
    <w:p>
      <w:pPr>
        <w:spacing w:after="120" w:line="312" w:lineRule="auto"/>
        <w:ind w:firstLine="440"/>
      </w:pPr>
      <w:r>
        <w:rPr>
          <w:rFonts w:ascii="Calibri" w:hAnsi="Calibri" w:eastAsia="宋体"/>
          <w:b w:val="0"/>
          <w:i w:val="0"/>
          <w:sz w:val="22"/>
        </w:rPr>
        <w:t>连续大白话：函数图像在这点没有断开，能一笔画过去。</w:t>
      </w:r>
    </w:p>
    <w:p>
      <w:pPr>
        <w:spacing w:after="0" w:line="276" w:lineRule="auto"/>
        <w:ind w:left="340"/>
        <w:shd w:val="clear" w:fill="F2F2F2"/>
      </w:pPr>
      <w:r>
        <w:rPr>
          <w:rFonts w:ascii="Consolas" w:hAnsi="Consolas" w:eastAsia="等线"/>
          <w:b w:val="0"/>
          <w:i w:val="0"/>
          <w:sz w:val="20"/>
        </w:rPr>
        <w:t>f(x) 在 x₀ 处连续 ⇔ lim(x→x₀) f(x) = f(x₀)</w:t>
      </w:r>
    </w:p>
    <w:p>
      <w:pPr>
        <w:spacing w:after="0" w:line="276" w:lineRule="auto"/>
        <w:ind w:left="340"/>
        <w:shd w:val="clear" w:fill="F2F2F2"/>
      </w:pPr>
      <w:r>
        <w:rPr>
          <w:rFonts w:ascii="Consolas" w:hAnsi="Consolas" w:eastAsia="等线"/>
          <w:b w:val="0"/>
          <w:i w:val="0"/>
          <w:sz w:val="20"/>
        </w:rPr>
        <w:t>即：左极限 = 右极限 = 函数值</w:t>
      </w:r>
    </w:p>
    <w:p>
      <w:pPr>
        <w:spacing w:after="120" w:line="312" w:lineRule="auto"/>
        <w:ind w:firstLine="440"/>
      </w:pPr>
      <w:r>
        <w:rPr>
          <w:rFonts w:ascii="Calibri" w:hAnsi="Calibri" w:eastAsia="宋体"/>
          <w:b w:val="0"/>
          <w:i w:val="0"/>
          <w:sz w:val="22"/>
        </w:rPr>
        <w:t>不连续的点叫间断点，按性质分类：</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类型</w:t>
            </w:r>
          </w:p>
        </w:tc>
        <w:tc>
          <w:tcPr>
            <w:tcW w:type="dxa" w:w="3024"/>
            <w:shd w:val="clear" w:fill="DEEAF6"/>
          </w:tcPr>
          <w:p>
            <w:r/>
            <w:r>
              <w:rPr>
                <w:rFonts w:ascii="Calibri" w:hAnsi="Calibri" w:eastAsia="宋体"/>
                <w:b/>
                <w:i w:val="0"/>
                <w:sz w:val="21"/>
              </w:rPr>
              <w:t>定义</w:t>
            </w:r>
          </w:p>
        </w:tc>
        <w:tc>
          <w:tcPr>
            <w:tcW w:type="dxa" w:w="3024"/>
            <w:shd w:val="clear" w:fill="DEEAF6"/>
          </w:tcPr>
          <w:p>
            <w:r/>
            <w:r>
              <w:rPr>
                <w:rFonts w:ascii="Calibri" w:hAnsi="Calibri" w:eastAsia="宋体"/>
                <w:b/>
                <w:i w:val="0"/>
                <w:sz w:val="21"/>
              </w:rPr>
              <w:t>典型例子</w:t>
            </w:r>
          </w:p>
        </w:tc>
      </w:tr>
      <w:tr>
        <w:tc>
          <w:tcPr>
            <w:tcW w:type="dxa" w:w="3024"/>
          </w:tcPr>
          <w:p>
            <w:r/>
            <w:r>
              <w:rPr>
                <w:rFonts w:ascii="Calibri" w:hAnsi="Calibri" w:eastAsia="宋体"/>
                <w:b w:val="0"/>
                <w:i w:val="0"/>
                <w:sz w:val="21"/>
              </w:rPr>
              <w:t>可去间断点</w:t>
            </w:r>
          </w:p>
        </w:tc>
        <w:tc>
          <w:tcPr>
            <w:tcW w:type="dxa" w:w="3024"/>
          </w:tcPr>
          <w:p>
            <w:r/>
            <w:r>
              <w:rPr>
                <w:rFonts w:ascii="Calibri" w:hAnsi="Calibri" w:eastAsia="宋体"/>
                <w:b w:val="0"/>
                <w:i w:val="0"/>
                <w:sz w:val="21"/>
              </w:rPr>
              <w:t>左右极限存在且相等，但不等于函数值（或函数无定义）</w:t>
            </w:r>
          </w:p>
        </w:tc>
        <w:tc>
          <w:tcPr>
            <w:tcW w:type="dxa" w:w="3024"/>
          </w:tcPr>
          <w:p>
            <w:r/>
            <w:r>
              <w:rPr>
                <w:rFonts w:ascii="Calibri" w:hAnsi="Calibri" w:eastAsia="宋体"/>
                <w:b w:val="0"/>
                <w:i w:val="0"/>
                <w:sz w:val="21"/>
              </w:rPr>
              <w:t>y = sinx/x 在 x=0 处（极限为 1，函数无定义）</w:t>
            </w:r>
          </w:p>
        </w:tc>
      </w:tr>
      <w:tr>
        <w:tc>
          <w:tcPr>
            <w:tcW w:type="dxa" w:w="3024"/>
          </w:tcPr>
          <w:p>
            <w:r/>
            <w:r>
              <w:rPr>
                <w:rFonts w:ascii="Calibri" w:hAnsi="Calibri" w:eastAsia="宋体"/>
                <w:b w:val="0"/>
                <w:i w:val="0"/>
                <w:sz w:val="21"/>
              </w:rPr>
              <w:t>跳跃间断点</w:t>
            </w:r>
          </w:p>
        </w:tc>
        <w:tc>
          <w:tcPr>
            <w:tcW w:type="dxa" w:w="3024"/>
          </w:tcPr>
          <w:p>
            <w:r/>
            <w:r>
              <w:rPr>
                <w:rFonts w:ascii="Calibri" w:hAnsi="Calibri" w:eastAsia="宋体"/>
                <w:b w:val="0"/>
                <w:i w:val="0"/>
                <w:sz w:val="21"/>
              </w:rPr>
              <w:t>左右极限都存在但不相等</w:t>
            </w:r>
          </w:p>
        </w:tc>
        <w:tc>
          <w:tcPr>
            <w:tcW w:type="dxa" w:w="3024"/>
          </w:tcPr>
          <w:p>
            <w:r/>
            <w:r>
              <w:rPr>
                <w:rFonts w:ascii="Calibri" w:hAnsi="Calibri" w:eastAsia="宋体"/>
                <w:b w:val="0"/>
                <w:i w:val="0"/>
                <w:sz w:val="21"/>
              </w:rPr>
              <w:t>y = [x]（取整函数）在整数点</w:t>
            </w:r>
          </w:p>
        </w:tc>
      </w:tr>
      <w:tr>
        <w:tc>
          <w:tcPr>
            <w:tcW w:type="dxa" w:w="3024"/>
          </w:tcPr>
          <w:p>
            <w:r/>
            <w:r>
              <w:rPr>
                <w:rFonts w:ascii="Calibri" w:hAnsi="Calibri" w:eastAsia="宋体"/>
                <w:b w:val="0"/>
                <w:i w:val="0"/>
                <w:sz w:val="21"/>
              </w:rPr>
              <w:t>无穷间断点</w:t>
            </w:r>
          </w:p>
        </w:tc>
        <w:tc>
          <w:tcPr>
            <w:tcW w:type="dxa" w:w="3024"/>
          </w:tcPr>
          <w:p>
            <w:r/>
            <w:r>
              <w:rPr>
                <w:rFonts w:ascii="Calibri" w:hAnsi="Calibri" w:eastAsia="宋体"/>
                <w:b w:val="0"/>
                <w:i w:val="0"/>
                <w:sz w:val="21"/>
              </w:rPr>
              <w:t>至少一侧极限为无穷大</w:t>
            </w:r>
          </w:p>
        </w:tc>
        <w:tc>
          <w:tcPr>
            <w:tcW w:type="dxa" w:w="3024"/>
          </w:tcPr>
          <w:p>
            <w:r/>
            <w:r>
              <w:rPr>
                <w:rFonts w:ascii="Calibri" w:hAnsi="Calibri" w:eastAsia="宋体"/>
                <w:b w:val="0"/>
                <w:i w:val="0"/>
                <w:sz w:val="21"/>
              </w:rPr>
              <w:t>y = 1/x 在 x=0 处</w:t>
            </w:r>
          </w:p>
        </w:tc>
      </w:tr>
      <w:tr>
        <w:tc>
          <w:tcPr>
            <w:tcW w:type="dxa" w:w="3024"/>
          </w:tcPr>
          <w:p>
            <w:r/>
            <w:r>
              <w:rPr>
                <w:rFonts w:ascii="Calibri" w:hAnsi="Calibri" w:eastAsia="宋体"/>
                <w:b w:val="0"/>
                <w:i w:val="0"/>
                <w:sz w:val="21"/>
              </w:rPr>
              <w:t>振荡间断点</w:t>
            </w:r>
          </w:p>
        </w:tc>
        <w:tc>
          <w:tcPr>
            <w:tcW w:type="dxa" w:w="3024"/>
          </w:tcPr>
          <w:p>
            <w:r/>
            <w:r>
              <w:rPr>
                <w:rFonts w:ascii="Calibri" w:hAnsi="Calibri" w:eastAsia="宋体"/>
                <w:b w:val="0"/>
                <w:i w:val="0"/>
                <w:sz w:val="21"/>
              </w:rPr>
              <w:t>极限不存在（来回振荡）</w:t>
            </w:r>
          </w:p>
        </w:tc>
        <w:tc>
          <w:tcPr>
            <w:tcW w:type="dxa" w:w="3024"/>
          </w:tcPr>
          <w:p>
            <w:r/>
            <w:r>
              <w:rPr>
                <w:rFonts w:ascii="Calibri" w:hAnsi="Calibri" w:eastAsia="宋体"/>
                <w:b w:val="0"/>
                <w:i w:val="0"/>
                <w:sz w:val="21"/>
              </w:rPr>
              <w:t>y = sin(1/x) 在 x=0 处</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第一类间断点 = 可去 + 跳跃（左右极限都存在）；第二类间断点 = 无穷 + 振荡。</w:t>
      </w:r>
    </w:p>
    <w:p>
      <w:pPr>
        <w:spacing w:before="200" w:after="120"/>
      </w:pPr>
      <w:r>
        <w:rPr>
          <w:rFonts w:ascii="SimHei" w:hAnsi="SimHei" w:eastAsia="黑体"/>
          <w:b/>
          <w:i w:val="0"/>
          <w:color w:val="1F4E79"/>
          <w:sz w:val="28"/>
        </w:rPr>
        <w:t>1.9 例题精讲（4 道）</w:t>
      </w:r>
    </w:p>
    <w:p>
      <w:pPr>
        <w:spacing w:before="120" w:after="120"/>
      </w:pPr>
      <w:r>
        <w:rPr>
          <w:rFonts w:ascii="SimHei" w:hAnsi="SimHei" w:eastAsia="黑体"/>
          <w:b/>
          <w:i w:val="0"/>
          <w:color w:val="1F4E79"/>
          <w:sz w:val="24"/>
        </w:rPr>
        <w:t>例题 1：0/0 型极限</w:t>
      </w:r>
    </w:p>
    <w:p>
      <w:pPr>
        <w:spacing w:after="120" w:line="312" w:lineRule="auto"/>
        <w:ind w:firstLine="440"/>
      </w:pPr>
      <w:r>
        <w:rPr>
          <w:rFonts w:ascii="Calibri" w:hAnsi="Calibri" w:eastAsia="宋体"/>
          <w:b w:val="0"/>
          <w:i w:val="0"/>
          <w:sz w:val="22"/>
        </w:rPr>
        <w:t>【例 1】求极限 lim(x→0) (1 - cosx)/x²。</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0/0 型，分子出现 1-cosx，直接使用等价无穷小 1-cosx ~ x²/2。</w:t>
      </w:r>
    </w:p>
    <w:p>
      <w:pPr>
        <w:spacing w:after="0" w:line="276" w:lineRule="auto"/>
        <w:ind w:left="340"/>
        <w:shd w:val="clear" w:fill="F2F2F2"/>
      </w:pPr>
      <w:r>
        <w:rPr>
          <w:rFonts w:ascii="Consolas" w:hAnsi="Consolas" w:eastAsia="等线"/>
          <w:b w:val="0"/>
          <w:i w:val="0"/>
          <w:sz w:val="20"/>
        </w:rPr>
        <w:t>解：</w:t>
      </w:r>
    </w:p>
    <w:p>
      <w:pPr>
        <w:spacing w:after="0" w:line="276" w:lineRule="auto"/>
        <w:ind w:left="340"/>
        <w:shd w:val="clear" w:fill="F2F2F2"/>
      </w:pPr>
      <w:r>
        <w:rPr>
          <w:rFonts w:ascii="Consolas" w:hAnsi="Consolas" w:eastAsia="等线"/>
          <w:b w:val="0"/>
          <w:i w:val="0"/>
          <w:sz w:val="20"/>
        </w:rPr>
        <w:t>原式 = lim(x→0) (x²/2)/x²</w:t>
      </w:r>
    </w:p>
    <w:p>
      <w:pPr>
        <w:spacing w:after="0" w:line="276" w:lineRule="auto"/>
        <w:ind w:left="340"/>
        <w:shd w:val="clear" w:fill="F2F2F2"/>
      </w:pPr>
      <w:r>
        <w:rPr>
          <w:rFonts w:ascii="Consolas" w:hAnsi="Consolas" w:eastAsia="等线"/>
          <w:b w:val="0"/>
          <w:i w:val="0"/>
          <w:sz w:val="20"/>
        </w:rPr>
        <w:t xml:space="preserve">     = 1/2</w:t>
      </w:r>
    </w:p>
    <w:p>
      <w:pPr>
        <w:spacing w:after="120" w:line="312" w:lineRule="auto"/>
        <w:ind w:firstLine="440"/>
      </w:pPr>
      <w:r>
        <w:rPr>
          <w:rFonts w:ascii="Calibri" w:hAnsi="Calibri" w:eastAsia="宋体"/>
          <w:b/>
          <w:i w:val="0"/>
          <w:sz w:val="22"/>
        </w:rPr>
        <w:t>【答案】1/2</w:t>
      </w:r>
    </w:p>
    <w:p>
      <w:pPr>
        <w:spacing w:before="120" w:after="120"/>
      </w:pPr>
      <w:r>
        <w:rPr>
          <w:rFonts w:ascii="SimHei" w:hAnsi="SimHei" w:eastAsia="黑体"/>
          <w:b/>
          <w:i w:val="0"/>
          <w:color w:val="1F4E79"/>
          <w:sz w:val="24"/>
        </w:rPr>
        <w:t>例题 2：∞/∞ 型极限</w:t>
      </w:r>
    </w:p>
    <w:p>
      <w:pPr>
        <w:spacing w:after="120" w:line="312" w:lineRule="auto"/>
        <w:ind w:firstLine="440"/>
      </w:pPr>
      <w:r>
        <w:rPr>
          <w:rFonts w:ascii="Calibri" w:hAnsi="Calibri" w:eastAsia="宋体"/>
          <w:b w:val="0"/>
          <w:i w:val="0"/>
          <w:sz w:val="22"/>
        </w:rPr>
        <w:t>【例 2】求极限 lim(x→∞) (3x² + 2x + 1)/(2x² - x + 5)。</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 型，分子分母同除以最高次幂 x²（抓大头：只看最高次项）。</w:t>
      </w:r>
    </w:p>
    <w:p>
      <w:pPr>
        <w:spacing w:after="0" w:line="276" w:lineRule="auto"/>
        <w:ind w:left="340"/>
        <w:shd w:val="clear" w:fill="F2F2F2"/>
      </w:pPr>
      <w:r>
        <w:rPr>
          <w:rFonts w:ascii="Consolas" w:hAnsi="Consolas" w:eastAsia="等线"/>
          <w:b w:val="0"/>
          <w:i w:val="0"/>
          <w:sz w:val="20"/>
        </w:rPr>
        <w:t>解：分子分母同除以 x²</w:t>
      </w:r>
    </w:p>
    <w:p>
      <w:pPr>
        <w:spacing w:after="0" w:line="276" w:lineRule="auto"/>
        <w:ind w:left="340"/>
        <w:shd w:val="clear" w:fill="F2F2F2"/>
      </w:pPr>
      <w:r>
        <w:rPr>
          <w:rFonts w:ascii="Consolas" w:hAnsi="Consolas" w:eastAsia="等线"/>
          <w:b w:val="0"/>
          <w:i w:val="0"/>
          <w:sz w:val="20"/>
        </w:rPr>
        <w:t>原式 = lim(x→∞) (3 + 2/x + 1/x²)/(2 - 1/x + 5/x²)</w:t>
      </w:r>
    </w:p>
    <w:p>
      <w:pPr>
        <w:spacing w:after="0" w:line="276" w:lineRule="auto"/>
        <w:ind w:left="340"/>
        <w:shd w:val="clear" w:fill="F2F2F2"/>
      </w:pPr>
      <w:r>
        <w:rPr>
          <w:rFonts w:ascii="Consolas" w:hAnsi="Consolas" w:eastAsia="等线"/>
          <w:b w:val="0"/>
          <w:i w:val="0"/>
          <w:sz w:val="20"/>
        </w:rPr>
        <w:t xml:space="preserve">     = (3 + 0 + 0)/(2 - 0 + 0)</w:t>
      </w:r>
    </w:p>
    <w:p>
      <w:pPr>
        <w:spacing w:after="0" w:line="276" w:lineRule="auto"/>
        <w:ind w:left="340"/>
        <w:shd w:val="clear" w:fill="F2F2F2"/>
      </w:pPr>
      <w:r>
        <w:rPr>
          <w:rFonts w:ascii="Consolas" w:hAnsi="Consolas" w:eastAsia="等线"/>
          <w:b w:val="0"/>
          <w:i w:val="0"/>
          <w:sz w:val="20"/>
        </w:rPr>
        <w:t xml:space="preserve">     = 3/2</w:t>
      </w:r>
    </w:p>
    <w:p>
      <w:pPr>
        <w:spacing w:after="120" w:line="312" w:lineRule="auto"/>
        <w:ind w:firstLine="440"/>
      </w:pPr>
      <w:r>
        <w:rPr>
          <w:rFonts w:ascii="Calibri" w:hAnsi="Calibri" w:eastAsia="宋体"/>
          <w:b/>
          <w:i w:val="0"/>
          <w:sz w:val="22"/>
        </w:rPr>
        <w:t>【答案】3/2</w:t>
      </w:r>
    </w:p>
    <w:p>
      <w:pPr>
        <w:spacing w:before="120" w:after="120"/>
      </w:pPr>
      <w:r>
        <w:rPr>
          <w:rFonts w:ascii="SimHei" w:hAnsi="SimHei" w:eastAsia="黑体"/>
          <w:b/>
          <w:i w:val="0"/>
          <w:color w:val="1F4E79"/>
          <w:sz w:val="24"/>
        </w:rPr>
        <w:t>例题 3：1^∞ 型极限</w:t>
      </w:r>
    </w:p>
    <w:p>
      <w:pPr>
        <w:spacing w:after="120" w:line="312" w:lineRule="auto"/>
        <w:ind w:firstLine="440"/>
      </w:pPr>
      <w:r>
        <w:rPr>
          <w:rFonts w:ascii="Calibri" w:hAnsi="Calibri" w:eastAsia="宋体"/>
          <w:b w:val="0"/>
          <w:i w:val="0"/>
          <w:sz w:val="22"/>
        </w:rPr>
        <w:t>【例 3】求极限 lim(x→∞) (1 + 1/x)^(2x)。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1^∞ 型，套第二个重要极限：把指数 2x 拆成 2 乘 x，让 (1+1/x)^x 趋向 e。</w:t>
      </w:r>
    </w:p>
    <w:p>
      <w:pPr>
        <w:spacing w:after="0" w:line="276" w:lineRule="auto"/>
        <w:ind w:left="340"/>
        <w:shd w:val="clear" w:fill="F2F2F2"/>
      </w:pPr>
      <w:r>
        <w:rPr>
          <w:rFonts w:ascii="Consolas" w:hAnsi="Consolas" w:eastAsia="等线"/>
          <w:b w:val="0"/>
          <w:i w:val="0"/>
          <w:sz w:val="20"/>
        </w:rPr>
        <w:t>解：原式 = [(1 + 1/x)^x]²</w:t>
      </w:r>
    </w:p>
    <w:p>
      <w:pPr>
        <w:spacing w:after="0" w:line="276" w:lineRule="auto"/>
        <w:ind w:left="340"/>
        <w:shd w:val="clear" w:fill="F2F2F2"/>
      </w:pPr>
      <w:r>
        <w:rPr>
          <w:rFonts w:ascii="Consolas" w:hAnsi="Consolas" w:eastAsia="等线"/>
          <w:b w:val="0"/>
          <w:i w:val="0"/>
          <w:sz w:val="20"/>
        </w:rPr>
        <w:t>因为 lim(x→∞) (1 + 1/x)^x = e</w:t>
      </w:r>
    </w:p>
    <w:p>
      <w:pPr>
        <w:spacing w:after="0" w:line="276" w:lineRule="auto"/>
        <w:ind w:left="340"/>
        <w:shd w:val="clear" w:fill="F2F2F2"/>
      </w:pPr>
      <w:r>
        <w:rPr>
          <w:rFonts w:ascii="Consolas" w:hAnsi="Consolas" w:eastAsia="等线"/>
          <w:b w:val="0"/>
          <w:i w:val="0"/>
          <w:sz w:val="20"/>
        </w:rPr>
        <w:t>所以原式 = e²</w:t>
      </w:r>
    </w:p>
    <w:p>
      <w:pPr>
        <w:spacing w:after="120" w:line="312" w:lineRule="auto"/>
        <w:ind w:firstLine="440"/>
      </w:pPr>
      <w:r>
        <w:rPr>
          <w:rFonts w:ascii="Calibri" w:hAnsi="Calibri" w:eastAsia="宋体"/>
          <w:b/>
          <w:i w:val="0"/>
          <w:sz w:val="22"/>
        </w:rPr>
        <w:t>【答案】e²</w:t>
      </w:r>
    </w:p>
    <w:p>
      <w:pPr>
        <w:spacing w:before="120" w:after="120"/>
      </w:pPr>
      <w:r>
        <w:rPr>
          <w:rFonts w:ascii="SimHei" w:hAnsi="SimHei" w:eastAsia="黑体"/>
          <w:b/>
          <w:i w:val="0"/>
          <w:color w:val="1F4E79"/>
          <w:sz w:val="24"/>
        </w:rPr>
        <w:t>例题 4：含参讨论（连续）</w:t>
      </w:r>
    </w:p>
    <w:p>
      <w:pPr>
        <w:spacing w:after="120" w:line="312" w:lineRule="auto"/>
        <w:ind w:firstLine="440"/>
      </w:pPr>
      <w:r>
        <w:rPr>
          <w:rFonts w:ascii="Calibri" w:hAnsi="Calibri" w:eastAsia="宋体"/>
          <w:b w:val="0"/>
          <w:i w:val="0"/>
          <w:sz w:val="22"/>
        </w:rPr>
        <w:t>【例 4】设 f(x) = sin3x/(2x)（x≠0），且 f(0) = a。问 a 取何值时 f(x) 在 x=0 处连续？</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连续 ⇔ lim(x→0) f(x) = f(0)。先求极限，再令极限值等于 a。</w:t>
      </w:r>
    </w:p>
    <w:p>
      <w:pPr>
        <w:spacing w:after="0" w:line="276" w:lineRule="auto"/>
        <w:ind w:left="340"/>
        <w:shd w:val="clear" w:fill="F2F2F2"/>
      </w:pPr>
      <w:r>
        <w:rPr>
          <w:rFonts w:ascii="Consolas" w:hAnsi="Consolas" w:eastAsia="等线"/>
          <w:b w:val="0"/>
          <w:i w:val="0"/>
          <w:sz w:val="20"/>
        </w:rPr>
        <w:t>解：lim(x→0) sin3x/(2x)</w:t>
      </w:r>
    </w:p>
    <w:p>
      <w:pPr>
        <w:spacing w:after="0" w:line="276" w:lineRule="auto"/>
        <w:ind w:left="340"/>
        <w:shd w:val="clear" w:fill="F2F2F2"/>
      </w:pPr>
      <w:r>
        <w:rPr>
          <w:rFonts w:ascii="Consolas" w:hAnsi="Consolas" w:eastAsia="等线"/>
          <w:b w:val="0"/>
          <w:i w:val="0"/>
          <w:sz w:val="20"/>
        </w:rPr>
        <w:t xml:space="preserve">    = lim(x→0) (3/2)·(sin3x/(3x))</w:t>
      </w:r>
    </w:p>
    <w:p>
      <w:pPr>
        <w:spacing w:after="0" w:line="276" w:lineRule="auto"/>
        <w:ind w:left="340"/>
        <w:shd w:val="clear" w:fill="F2F2F2"/>
      </w:pPr>
      <w:r>
        <w:rPr>
          <w:rFonts w:ascii="Consolas" w:hAnsi="Consolas" w:eastAsia="等线"/>
          <w:b w:val="0"/>
          <w:i w:val="0"/>
          <w:sz w:val="20"/>
        </w:rPr>
        <w:t xml:space="preserve">    = (3/2)·1 = 3/2</w:t>
      </w:r>
    </w:p>
    <w:p>
      <w:pPr>
        <w:spacing w:after="0" w:line="276" w:lineRule="auto"/>
        <w:ind w:left="340"/>
        <w:shd w:val="clear" w:fill="F2F2F2"/>
      </w:pPr>
      <w:r>
        <w:rPr>
          <w:rFonts w:ascii="Consolas" w:hAnsi="Consolas" w:eastAsia="等线"/>
          <w:b w:val="0"/>
          <w:i w:val="0"/>
          <w:sz w:val="20"/>
        </w:rPr>
        <w:t>连续要求 lim(x→0) f(x) = f(0)</w:t>
      </w:r>
    </w:p>
    <w:p>
      <w:pPr>
        <w:spacing w:after="0" w:line="276" w:lineRule="auto"/>
        <w:ind w:left="340"/>
        <w:shd w:val="clear" w:fill="F2F2F2"/>
      </w:pPr>
      <w:r>
        <w:rPr>
          <w:rFonts w:ascii="Consolas" w:hAnsi="Consolas" w:eastAsia="等线"/>
          <w:b w:val="0"/>
          <w:i w:val="0"/>
          <w:sz w:val="20"/>
        </w:rPr>
        <w:t>所以 a = 3/2</w:t>
      </w:r>
    </w:p>
    <w:p>
      <w:pPr>
        <w:spacing w:after="120" w:line="312" w:lineRule="auto"/>
        <w:ind w:firstLine="440"/>
      </w:pPr>
      <w:r>
        <w:rPr>
          <w:rFonts w:ascii="Calibri" w:hAnsi="Calibri" w:eastAsia="宋体"/>
          <w:b/>
          <w:i w:val="0"/>
          <w:sz w:val="22"/>
        </w:rPr>
        <w:t>【答案】a = 3/2</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本章小结：极限三大工具——等价无穷小、两个重要极限、洛必达；先判断型，再选工具。</w:t>
      </w:r>
    </w:p>
    <w:p>
      <w:pPr>
        <w:spacing w:before="280" w:after="120"/>
      </w:pPr>
      <w:r>
        <w:rPr>
          <w:rFonts w:ascii="SimHei" w:hAnsi="SimHei" w:eastAsia="黑体"/>
          <w:b/>
          <w:i w:val="0"/>
          <w:color w:val="1F4E79"/>
          <w:sz w:val="32"/>
        </w:rPr>
        <w:t>第 2 章 一元函数微分学</w:t>
      </w:r>
    </w:p>
    <w:p>
      <w:pPr>
        <w:spacing w:before="200" w:after="120"/>
      </w:pPr>
      <w:r>
        <w:rPr>
          <w:rFonts w:ascii="SimHei" w:hAnsi="SimHei" w:eastAsia="黑体"/>
          <w:b/>
          <w:i w:val="0"/>
          <w:color w:val="1F4E79"/>
          <w:sz w:val="28"/>
        </w:rPr>
        <w:t>2.1 导数定义与几何意义</w:t>
      </w:r>
    </w:p>
    <w:p>
      <w:pPr>
        <w:spacing w:after="120" w:line="312" w:lineRule="auto"/>
        <w:ind w:firstLine="440"/>
      </w:pPr>
      <w:r>
        <w:rPr>
          <w:rFonts w:ascii="Calibri" w:hAnsi="Calibri" w:eastAsia="宋体"/>
          <w:b w:val="0"/>
          <w:i w:val="0"/>
          <w:sz w:val="22"/>
        </w:rPr>
        <w:t>大白话：导数就是函数在某一点的瞬时变化率，几何上就是曲线在这点的切线斜率。</w:t>
      </w:r>
    </w:p>
    <w:p>
      <w:pPr>
        <w:spacing w:after="0" w:line="276" w:lineRule="auto"/>
        <w:ind w:left="340"/>
        <w:shd w:val="clear" w:fill="F2F2F2"/>
      </w:pPr>
      <w:r>
        <w:rPr>
          <w:rFonts w:ascii="Consolas" w:hAnsi="Consolas" w:eastAsia="等线"/>
          <w:b w:val="0"/>
          <w:i w:val="0"/>
          <w:sz w:val="20"/>
        </w:rPr>
        <w:t>f′(x₀) = lim(Δx→0) [f(x₀+Δx) - f(x₀)]/Δx</w:t>
      </w:r>
    </w:p>
    <w:p>
      <w:pPr>
        <w:spacing w:after="0" w:line="276" w:lineRule="auto"/>
        <w:ind w:left="340"/>
        <w:shd w:val="clear" w:fill="F2F2F2"/>
      </w:pPr>
      <w:r>
        <w:rPr>
          <w:rFonts w:ascii="Consolas" w:hAnsi="Consolas" w:eastAsia="等线"/>
          <w:b w:val="0"/>
          <w:i w:val="0"/>
          <w:sz w:val="20"/>
        </w:rPr>
        <w:t>等价写法：f′(x₀) = lim(x→x₀) [f(x) - f(x₀)]/(x - x₀)</w:t>
      </w:r>
    </w:p>
    <w:p>
      <w:pPr>
        <w:spacing w:after="120" w:line="312" w:lineRule="auto"/>
        <w:ind w:firstLine="440"/>
      </w:pPr>
      <w:r>
        <w:rPr>
          <w:rFonts w:ascii="Calibri" w:hAnsi="Calibri" w:eastAsia="宋体"/>
          <w:b w:val="0"/>
          <w:i w:val="0"/>
          <w:sz w:val="22"/>
        </w:rPr>
        <w:t>切线方程：曲线 y = f(x) 在点 (x₀, f(x₀)) 处的切线为</w:t>
      </w:r>
    </w:p>
    <w:p>
      <w:pPr>
        <w:spacing w:after="0" w:line="276" w:lineRule="auto"/>
        <w:ind w:left="340"/>
        <w:shd w:val="clear" w:fill="F2F2F2"/>
      </w:pPr>
      <w:r>
        <w:rPr>
          <w:rFonts w:ascii="Consolas" w:hAnsi="Consolas" w:eastAsia="等线"/>
          <w:b w:val="0"/>
          <w:i w:val="0"/>
          <w:sz w:val="20"/>
        </w:rPr>
        <w:t>y - f(x₀) = f′(x₀)·(x - x₀)</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看到差商取极限的式子就要想到导数定义，选择题常考凑形式。</w:t>
      </w:r>
    </w:p>
    <w:p>
      <w:pPr>
        <w:spacing w:before="200" w:after="120"/>
      </w:pPr>
      <w:r>
        <w:rPr>
          <w:rFonts w:ascii="SimHei" w:hAnsi="SimHei" w:eastAsia="黑体"/>
          <w:b/>
          <w:i w:val="0"/>
          <w:color w:val="1F4E79"/>
          <w:sz w:val="28"/>
        </w:rPr>
        <w:t>2.2 可导与连续的关系</w:t>
      </w:r>
    </w:p>
    <w:p>
      <w:pPr>
        <w:spacing w:after="0" w:line="276" w:lineRule="auto"/>
        <w:ind w:left="340"/>
        <w:shd w:val="clear" w:fill="F2F2F2"/>
      </w:pPr>
      <w:r>
        <w:rPr>
          <w:rFonts w:ascii="Consolas" w:hAnsi="Consolas" w:eastAsia="等线"/>
          <w:b w:val="0"/>
          <w:i w:val="0"/>
          <w:sz w:val="20"/>
        </w:rPr>
        <w:t>可导 ⇒ 连续；连续 不一定 可导</w:t>
      </w:r>
    </w:p>
    <w:p>
      <w:pPr>
        <w:spacing w:after="120" w:line="312" w:lineRule="auto"/>
        <w:ind w:firstLine="440"/>
      </w:pPr>
      <w:r>
        <w:rPr>
          <w:rFonts w:ascii="Calibri" w:hAnsi="Calibri" w:eastAsia="宋体"/>
          <w:b w:val="0"/>
          <w:i w:val="0"/>
          <w:sz w:val="22"/>
        </w:rPr>
        <w:t>例子：y = |x| 在 x = 0 处连续（图像不断），但左导数 -1、右导数 1，不相等，所以不可导（图像有个尖角）。</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判断在某点可导必须用定义：左导数 = 右导数，不能只算一边。</w:t>
      </w:r>
    </w:p>
    <w:p>
      <w:pPr>
        <w:spacing w:before="200" w:after="120"/>
      </w:pPr>
      <w:r>
        <w:rPr>
          <w:rFonts w:ascii="SimHei" w:hAnsi="SimHei" w:eastAsia="黑体"/>
          <w:b/>
          <w:i w:val="0"/>
          <w:color w:val="1F4E79"/>
          <w:sz w:val="28"/>
        </w:rPr>
        <w:t>2.3 基本求导公式表（必背）</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EEAF6"/>
          </w:tcPr>
          <w:p>
            <w:r/>
            <w:r>
              <w:rPr>
                <w:rFonts w:ascii="Calibri" w:hAnsi="Calibri" w:eastAsia="宋体"/>
                <w:b/>
                <w:i w:val="0"/>
                <w:sz w:val="21"/>
              </w:rPr>
              <w:t>函数</w:t>
            </w:r>
          </w:p>
        </w:tc>
        <w:tc>
          <w:tcPr>
            <w:tcW w:type="dxa" w:w="2268"/>
            <w:shd w:val="clear" w:fill="DEEAF6"/>
          </w:tcPr>
          <w:p>
            <w:r/>
            <w:r>
              <w:rPr>
                <w:rFonts w:ascii="Calibri" w:hAnsi="Calibri" w:eastAsia="宋体"/>
                <w:b/>
                <w:i w:val="0"/>
                <w:sz w:val="21"/>
              </w:rPr>
              <w:t>导数</w:t>
            </w:r>
          </w:p>
        </w:tc>
        <w:tc>
          <w:tcPr>
            <w:tcW w:type="dxa" w:w="2268"/>
            <w:shd w:val="clear" w:fill="DEEAF6"/>
          </w:tcPr>
          <w:p>
            <w:r/>
            <w:r>
              <w:rPr>
                <w:rFonts w:ascii="Calibri" w:hAnsi="Calibri" w:eastAsia="宋体"/>
                <w:b/>
                <w:i w:val="0"/>
                <w:sz w:val="21"/>
              </w:rPr>
              <w:t>函数</w:t>
            </w:r>
          </w:p>
        </w:tc>
        <w:tc>
          <w:tcPr>
            <w:tcW w:type="dxa" w:w="2268"/>
            <w:shd w:val="clear" w:fill="DEEAF6"/>
          </w:tcPr>
          <w:p>
            <w:r/>
            <w:r>
              <w:rPr>
                <w:rFonts w:ascii="Calibri" w:hAnsi="Calibri" w:eastAsia="宋体"/>
                <w:b/>
                <w:i w:val="0"/>
                <w:sz w:val="21"/>
              </w:rPr>
              <w:t>导数</w:t>
            </w:r>
          </w:p>
        </w:tc>
      </w:tr>
      <w:tr>
        <w:tc>
          <w:tcPr>
            <w:tcW w:type="dxa" w:w="2268"/>
          </w:tcPr>
          <w:p>
            <w:r/>
            <w:r>
              <w:rPr>
                <w:rFonts w:ascii="Calibri" w:hAnsi="Calibri" w:eastAsia="宋体"/>
                <w:b w:val="0"/>
                <w:i w:val="0"/>
                <w:sz w:val="21"/>
              </w:rPr>
              <w:t>C（常数）</w:t>
            </w:r>
          </w:p>
        </w:tc>
        <w:tc>
          <w:tcPr>
            <w:tcW w:type="dxa" w:w="2268"/>
          </w:tcPr>
          <w:p>
            <w:r/>
            <w:r>
              <w:rPr>
                <w:rFonts w:ascii="Calibri" w:hAnsi="Calibri" w:eastAsia="宋体"/>
                <w:b w:val="0"/>
                <w:i w:val="0"/>
                <w:sz w:val="21"/>
              </w:rPr>
              <w:t>0</w:t>
            </w:r>
          </w:p>
        </w:tc>
        <w:tc>
          <w:tcPr>
            <w:tcW w:type="dxa" w:w="2268"/>
          </w:tcPr>
          <w:p>
            <w:r/>
            <w:r>
              <w:rPr>
                <w:rFonts w:ascii="Calibri" w:hAnsi="Calibri" w:eastAsia="宋体"/>
                <w:b w:val="0"/>
                <w:i w:val="0"/>
                <w:sz w:val="21"/>
              </w:rPr>
              <w:t>tanx</w:t>
            </w:r>
          </w:p>
        </w:tc>
        <w:tc>
          <w:tcPr>
            <w:tcW w:type="dxa" w:w="2268"/>
          </w:tcPr>
          <w:p>
            <w:r/>
            <w:r>
              <w:rPr>
                <w:rFonts w:ascii="Calibri" w:hAnsi="Calibri" w:eastAsia="宋体"/>
                <w:b w:val="0"/>
                <w:i w:val="0"/>
                <w:sz w:val="21"/>
              </w:rPr>
              <w:t>sec²x</w:t>
            </w:r>
          </w:p>
        </w:tc>
      </w:tr>
      <w:tr>
        <w:tc>
          <w:tcPr>
            <w:tcW w:type="dxa" w:w="2268"/>
          </w:tcPr>
          <w:p>
            <w:r/>
            <w:r>
              <w:rPr>
                <w:rFonts w:ascii="Calibri" w:hAnsi="Calibri" w:eastAsia="宋体"/>
                <w:b w:val="0"/>
                <w:i w:val="0"/>
                <w:sz w:val="21"/>
              </w:rPr>
              <w:t>x^a</w:t>
            </w:r>
          </w:p>
        </w:tc>
        <w:tc>
          <w:tcPr>
            <w:tcW w:type="dxa" w:w="2268"/>
          </w:tcPr>
          <w:p>
            <w:r/>
            <w:r>
              <w:rPr>
                <w:rFonts w:ascii="Calibri" w:hAnsi="Calibri" w:eastAsia="宋体"/>
                <w:b w:val="0"/>
                <w:i w:val="0"/>
                <w:sz w:val="21"/>
              </w:rPr>
              <w:t>a·x^(a-1)</w:t>
            </w:r>
          </w:p>
        </w:tc>
        <w:tc>
          <w:tcPr>
            <w:tcW w:type="dxa" w:w="2268"/>
          </w:tcPr>
          <w:p>
            <w:r/>
            <w:r>
              <w:rPr>
                <w:rFonts w:ascii="Calibri" w:hAnsi="Calibri" w:eastAsia="宋体"/>
                <w:b w:val="0"/>
                <w:i w:val="0"/>
                <w:sz w:val="21"/>
              </w:rPr>
              <w:t>cotx</w:t>
            </w:r>
          </w:p>
        </w:tc>
        <w:tc>
          <w:tcPr>
            <w:tcW w:type="dxa" w:w="2268"/>
          </w:tcPr>
          <w:p>
            <w:r/>
            <w:r>
              <w:rPr>
                <w:rFonts w:ascii="Calibri" w:hAnsi="Calibri" w:eastAsia="宋体"/>
                <w:b w:val="0"/>
                <w:i w:val="0"/>
                <w:sz w:val="21"/>
              </w:rPr>
              <w:t>-csc²x</w:t>
            </w:r>
          </w:p>
        </w:tc>
      </w:tr>
      <w:tr>
        <w:tc>
          <w:tcPr>
            <w:tcW w:type="dxa" w:w="2268"/>
          </w:tcPr>
          <w:p>
            <w:r/>
            <w:r>
              <w:rPr>
                <w:rFonts w:ascii="Calibri" w:hAnsi="Calibri" w:eastAsia="宋体"/>
                <w:b w:val="0"/>
                <w:i w:val="0"/>
                <w:sz w:val="21"/>
              </w:rPr>
              <w:t>sinx</w:t>
            </w:r>
          </w:p>
        </w:tc>
        <w:tc>
          <w:tcPr>
            <w:tcW w:type="dxa" w:w="2268"/>
          </w:tcPr>
          <w:p>
            <w:r/>
            <w:r>
              <w:rPr>
                <w:rFonts w:ascii="Calibri" w:hAnsi="Calibri" w:eastAsia="宋体"/>
                <w:b w:val="0"/>
                <w:i w:val="0"/>
                <w:sz w:val="21"/>
              </w:rPr>
              <w:t>cosx</w:t>
            </w:r>
          </w:p>
        </w:tc>
        <w:tc>
          <w:tcPr>
            <w:tcW w:type="dxa" w:w="2268"/>
          </w:tcPr>
          <w:p>
            <w:r/>
            <w:r>
              <w:rPr>
                <w:rFonts w:ascii="Calibri" w:hAnsi="Calibri" w:eastAsia="宋体"/>
                <w:b w:val="0"/>
                <w:i w:val="0"/>
                <w:sz w:val="21"/>
              </w:rPr>
              <w:t>secx</w:t>
            </w:r>
          </w:p>
        </w:tc>
        <w:tc>
          <w:tcPr>
            <w:tcW w:type="dxa" w:w="2268"/>
          </w:tcPr>
          <w:p>
            <w:r/>
            <w:r>
              <w:rPr>
                <w:rFonts w:ascii="Calibri" w:hAnsi="Calibri" w:eastAsia="宋体"/>
                <w:b w:val="0"/>
                <w:i w:val="0"/>
                <w:sz w:val="21"/>
              </w:rPr>
              <w:t>secx·tanx</w:t>
            </w:r>
          </w:p>
        </w:tc>
      </w:tr>
      <w:tr>
        <w:tc>
          <w:tcPr>
            <w:tcW w:type="dxa" w:w="2268"/>
          </w:tcPr>
          <w:p>
            <w:r/>
            <w:r>
              <w:rPr>
                <w:rFonts w:ascii="Calibri" w:hAnsi="Calibri" w:eastAsia="宋体"/>
                <w:b w:val="0"/>
                <w:i w:val="0"/>
                <w:sz w:val="21"/>
              </w:rPr>
              <w:t>cosx</w:t>
            </w:r>
          </w:p>
        </w:tc>
        <w:tc>
          <w:tcPr>
            <w:tcW w:type="dxa" w:w="2268"/>
          </w:tcPr>
          <w:p>
            <w:r/>
            <w:r>
              <w:rPr>
                <w:rFonts w:ascii="Calibri" w:hAnsi="Calibri" w:eastAsia="宋体"/>
                <w:b w:val="0"/>
                <w:i w:val="0"/>
                <w:sz w:val="21"/>
              </w:rPr>
              <w:t>-sinx</w:t>
            </w:r>
          </w:p>
        </w:tc>
        <w:tc>
          <w:tcPr>
            <w:tcW w:type="dxa" w:w="2268"/>
          </w:tcPr>
          <w:p>
            <w:r/>
            <w:r>
              <w:rPr>
                <w:rFonts w:ascii="Calibri" w:hAnsi="Calibri" w:eastAsia="宋体"/>
                <w:b w:val="0"/>
                <w:i w:val="0"/>
                <w:sz w:val="21"/>
              </w:rPr>
              <w:t>cscx</w:t>
            </w:r>
          </w:p>
        </w:tc>
        <w:tc>
          <w:tcPr>
            <w:tcW w:type="dxa" w:w="2268"/>
          </w:tcPr>
          <w:p>
            <w:r/>
            <w:r>
              <w:rPr>
                <w:rFonts w:ascii="Calibri" w:hAnsi="Calibri" w:eastAsia="宋体"/>
                <w:b w:val="0"/>
                <w:i w:val="0"/>
                <w:sz w:val="21"/>
              </w:rPr>
              <w:t>-cscx·cotx</w:t>
            </w:r>
          </w:p>
        </w:tc>
      </w:tr>
      <w:tr>
        <w:tc>
          <w:tcPr>
            <w:tcW w:type="dxa" w:w="2268"/>
          </w:tcPr>
          <w:p>
            <w:r/>
            <w:r>
              <w:rPr>
                <w:rFonts w:ascii="Calibri" w:hAnsi="Calibri" w:eastAsia="宋体"/>
                <w:b w:val="0"/>
                <w:i w:val="0"/>
                <w:sz w:val="21"/>
              </w:rPr>
              <w:t>e^x</w:t>
            </w:r>
          </w:p>
        </w:tc>
        <w:tc>
          <w:tcPr>
            <w:tcW w:type="dxa" w:w="2268"/>
          </w:tcPr>
          <w:p>
            <w:r/>
            <w:r>
              <w:rPr>
                <w:rFonts w:ascii="Calibri" w:hAnsi="Calibri" w:eastAsia="宋体"/>
                <w:b w:val="0"/>
                <w:i w:val="0"/>
                <w:sz w:val="21"/>
              </w:rPr>
              <w:t>e^x</w:t>
            </w:r>
          </w:p>
        </w:tc>
        <w:tc>
          <w:tcPr>
            <w:tcW w:type="dxa" w:w="2268"/>
          </w:tcPr>
          <w:p>
            <w:r/>
            <w:r>
              <w:rPr>
                <w:rFonts w:ascii="Calibri" w:hAnsi="Calibri" w:eastAsia="宋体"/>
                <w:b w:val="0"/>
                <w:i w:val="0"/>
                <w:sz w:val="21"/>
              </w:rPr>
              <w:t>lnx</w:t>
            </w:r>
          </w:p>
        </w:tc>
        <w:tc>
          <w:tcPr>
            <w:tcW w:type="dxa" w:w="2268"/>
          </w:tcPr>
          <w:p>
            <w:r/>
            <w:r>
              <w:rPr>
                <w:rFonts w:ascii="Calibri" w:hAnsi="Calibri" w:eastAsia="宋体"/>
                <w:b w:val="0"/>
                <w:i w:val="0"/>
                <w:sz w:val="21"/>
              </w:rPr>
              <w:t>1/x</w:t>
            </w:r>
          </w:p>
        </w:tc>
      </w:tr>
      <w:tr>
        <w:tc>
          <w:tcPr>
            <w:tcW w:type="dxa" w:w="2268"/>
          </w:tcPr>
          <w:p>
            <w:r/>
            <w:r>
              <w:rPr>
                <w:rFonts w:ascii="Calibri" w:hAnsi="Calibri" w:eastAsia="宋体"/>
                <w:b w:val="0"/>
                <w:i w:val="0"/>
                <w:sz w:val="21"/>
              </w:rPr>
              <w:t>a^x</w:t>
            </w:r>
          </w:p>
        </w:tc>
        <w:tc>
          <w:tcPr>
            <w:tcW w:type="dxa" w:w="2268"/>
          </w:tcPr>
          <w:p>
            <w:r/>
            <w:r>
              <w:rPr>
                <w:rFonts w:ascii="Calibri" w:hAnsi="Calibri" w:eastAsia="宋体"/>
                <w:b w:val="0"/>
                <w:i w:val="0"/>
                <w:sz w:val="21"/>
              </w:rPr>
              <w:t>a^x·lna</w:t>
            </w:r>
          </w:p>
        </w:tc>
        <w:tc>
          <w:tcPr>
            <w:tcW w:type="dxa" w:w="2268"/>
          </w:tcPr>
          <w:p>
            <w:r/>
            <w:r>
              <w:rPr>
                <w:rFonts w:ascii="Calibri" w:hAnsi="Calibri" w:eastAsia="宋体"/>
                <w:b w:val="0"/>
                <w:i w:val="0"/>
                <w:sz w:val="21"/>
              </w:rPr>
              <w:t>log_a(x)</w:t>
            </w:r>
          </w:p>
        </w:tc>
        <w:tc>
          <w:tcPr>
            <w:tcW w:type="dxa" w:w="2268"/>
          </w:tcPr>
          <w:p>
            <w:r/>
            <w:r>
              <w:rPr>
                <w:rFonts w:ascii="Calibri" w:hAnsi="Calibri" w:eastAsia="宋体"/>
                <w:b w:val="0"/>
                <w:i w:val="0"/>
                <w:sz w:val="21"/>
              </w:rPr>
              <w:t>1/(x·lna)</w:t>
            </w:r>
          </w:p>
        </w:tc>
      </w:tr>
      <w:tr>
        <w:tc>
          <w:tcPr>
            <w:tcW w:type="dxa" w:w="2268"/>
          </w:tcPr>
          <w:p>
            <w:r/>
            <w:r>
              <w:rPr>
                <w:rFonts w:ascii="Calibri" w:hAnsi="Calibri" w:eastAsia="宋体"/>
                <w:b w:val="0"/>
                <w:i w:val="0"/>
                <w:sz w:val="21"/>
              </w:rPr>
              <w:t>arcsinx</w:t>
            </w:r>
          </w:p>
        </w:tc>
        <w:tc>
          <w:tcPr>
            <w:tcW w:type="dxa" w:w="2268"/>
          </w:tcPr>
          <w:p>
            <w:r/>
            <w:r>
              <w:rPr>
                <w:rFonts w:ascii="Calibri" w:hAnsi="Calibri" w:eastAsia="宋体"/>
                <w:b w:val="0"/>
                <w:i w:val="0"/>
                <w:sz w:val="21"/>
              </w:rPr>
              <w:t>1/√(1-x²)</w:t>
            </w:r>
          </w:p>
        </w:tc>
        <w:tc>
          <w:tcPr>
            <w:tcW w:type="dxa" w:w="2268"/>
          </w:tcPr>
          <w:p>
            <w:r/>
            <w:r>
              <w:rPr>
                <w:rFonts w:ascii="Calibri" w:hAnsi="Calibri" w:eastAsia="宋体"/>
                <w:b w:val="0"/>
                <w:i w:val="0"/>
                <w:sz w:val="21"/>
              </w:rPr>
              <w:t>arccosx</w:t>
            </w:r>
          </w:p>
        </w:tc>
        <w:tc>
          <w:tcPr>
            <w:tcW w:type="dxa" w:w="2268"/>
          </w:tcPr>
          <w:p>
            <w:r/>
            <w:r>
              <w:rPr>
                <w:rFonts w:ascii="Calibri" w:hAnsi="Calibri" w:eastAsia="宋体"/>
                <w:b w:val="0"/>
                <w:i w:val="0"/>
                <w:sz w:val="21"/>
              </w:rPr>
              <w:t>-1/√(1-x²)</w:t>
            </w:r>
          </w:p>
        </w:tc>
      </w:tr>
      <w:tr>
        <w:tc>
          <w:tcPr>
            <w:tcW w:type="dxa" w:w="2268"/>
          </w:tcPr>
          <w:p>
            <w:r/>
            <w:r>
              <w:rPr>
                <w:rFonts w:ascii="Calibri" w:hAnsi="Calibri" w:eastAsia="宋体"/>
                <w:b w:val="0"/>
                <w:i w:val="0"/>
                <w:sz w:val="21"/>
              </w:rPr>
              <w:t>arctanx</w:t>
            </w:r>
          </w:p>
        </w:tc>
        <w:tc>
          <w:tcPr>
            <w:tcW w:type="dxa" w:w="2268"/>
          </w:tcPr>
          <w:p>
            <w:r/>
            <w:r>
              <w:rPr>
                <w:rFonts w:ascii="Calibri" w:hAnsi="Calibri" w:eastAsia="宋体"/>
                <w:b w:val="0"/>
                <w:i w:val="0"/>
                <w:sz w:val="21"/>
              </w:rPr>
              <w:t>1/(1+x²)</w:t>
            </w:r>
          </w:p>
        </w:tc>
        <w:tc>
          <w:tcPr>
            <w:tcW w:type="dxa" w:w="2268"/>
          </w:tcPr>
          <w:p>
            <w:r/>
            <w:r>
              <w:rPr>
                <w:rFonts w:ascii="Calibri" w:hAnsi="Calibri" w:eastAsia="宋体"/>
                <w:b w:val="0"/>
                <w:i w:val="0"/>
                <w:sz w:val="21"/>
              </w:rPr>
              <w:t>arccotx</w:t>
            </w:r>
          </w:p>
        </w:tc>
        <w:tc>
          <w:tcPr>
            <w:tcW w:type="dxa" w:w="2268"/>
          </w:tcPr>
          <w:p>
            <w:r/>
            <w:r>
              <w:rPr>
                <w:rFonts w:ascii="Calibri" w:hAnsi="Calibri" w:eastAsia="宋体"/>
                <w:b w:val="0"/>
                <w:i w:val="0"/>
                <w:sz w:val="21"/>
              </w:rPr>
              <w:t>-1/(1+x²)</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e^x 求导还是 e^x，lnx 求导是 1/x，这两个出现频率最高，先背熟。</w:t>
      </w:r>
    </w:p>
    <w:p>
      <w:pPr>
        <w:spacing w:before="200" w:after="120"/>
      </w:pPr>
      <w:r>
        <w:rPr>
          <w:rFonts w:ascii="SimHei" w:hAnsi="SimHei" w:eastAsia="黑体"/>
          <w:b/>
          <w:i w:val="0"/>
          <w:color w:val="1F4E79"/>
          <w:sz w:val="28"/>
        </w:rPr>
        <w:t>2.4 四则运算与链式法则</w:t>
      </w:r>
    </w:p>
    <w:p>
      <w:pPr>
        <w:spacing w:after="0" w:line="276" w:lineRule="auto"/>
        <w:ind w:left="340"/>
        <w:shd w:val="clear" w:fill="F2F2F2"/>
      </w:pPr>
      <w:r>
        <w:rPr>
          <w:rFonts w:ascii="Consolas" w:hAnsi="Consolas" w:eastAsia="等线"/>
          <w:b w:val="0"/>
          <w:i w:val="0"/>
          <w:sz w:val="20"/>
        </w:rPr>
        <w:t>(u ± v)′ = u′ ± v′</w:t>
      </w:r>
    </w:p>
    <w:p>
      <w:pPr>
        <w:spacing w:after="0" w:line="276" w:lineRule="auto"/>
        <w:ind w:left="340"/>
        <w:shd w:val="clear" w:fill="F2F2F2"/>
      </w:pPr>
      <w:r>
        <w:rPr>
          <w:rFonts w:ascii="Consolas" w:hAnsi="Consolas" w:eastAsia="等线"/>
          <w:b w:val="0"/>
          <w:i w:val="0"/>
          <w:sz w:val="20"/>
        </w:rPr>
        <w:t>(u·v)′ = u′v + uv′</w:t>
      </w:r>
    </w:p>
    <w:p>
      <w:pPr>
        <w:spacing w:after="0" w:line="276" w:lineRule="auto"/>
        <w:ind w:left="340"/>
        <w:shd w:val="clear" w:fill="F2F2F2"/>
      </w:pPr>
      <w:r>
        <w:rPr>
          <w:rFonts w:ascii="Consolas" w:hAnsi="Consolas" w:eastAsia="等线"/>
          <w:b w:val="0"/>
          <w:i w:val="0"/>
          <w:sz w:val="20"/>
        </w:rPr>
        <w:t>(u/v)′ = (u′v - uv′)/v²</w:t>
      </w:r>
    </w:p>
    <w:p>
      <w:pPr>
        <w:spacing w:after="0" w:line="276" w:lineRule="auto"/>
        <w:ind w:left="340"/>
        <w:shd w:val="clear" w:fill="F2F2F2"/>
      </w:pPr>
      <w:r>
        <w:rPr>
          <w:rFonts w:ascii="Consolas" w:hAnsi="Consolas" w:eastAsia="等线"/>
          <w:b w:val="0"/>
          <w:i w:val="0"/>
          <w:sz w:val="20"/>
        </w:rPr>
        <w:t>复合函数链式法则：[f(g(x))]′ = f′(g(x))·g′(x)</w:t>
      </w:r>
    </w:p>
    <w:p>
      <w:pPr>
        <w:spacing w:after="0" w:line="276" w:lineRule="auto"/>
        <w:ind w:left="340"/>
        <w:shd w:val="clear" w:fill="F2F2F2"/>
      </w:pPr>
      <w:r>
        <w:rPr>
          <w:rFonts w:ascii="Consolas" w:hAnsi="Consolas" w:eastAsia="等线"/>
          <w:b w:val="0"/>
          <w:i w:val="0"/>
          <w:sz w:val="20"/>
        </w:rPr>
        <w:t>口诀：外层求导，再乘内层导数</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链式法则是求导的灵魂：e^(x²)、sin(2x+1)、ln(x²+1) 全是外层求导 × 内层导数。</w:t>
      </w:r>
    </w:p>
    <w:p>
      <w:pPr>
        <w:spacing w:before="200" w:after="120"/>
      </w:pPr>
      <w:r>
        <w:rPr>
          <w:rFonts w:ascii="SimHei" w:hAnsi="SimHei" w:eastAsia="黑体"/>
          <w:b/>
          <w:i w:val="0"/>
          <w:color w:val="1F4E79"/>
          <w:sz w:val="28"/>
        </w:rPr>
        <w:t>2.5 隐函数求导</w:t>
      </w:r>
    </w:p>
    <w:p>
      <w:pPr>
        <w:spacing w:after="120" w:line="312" w:lineRule="auto"/>
        <w:ind w:firstLine="440"/>
      </w:pPr>
      <w:r>
        <w:rPr>
          <w:rFonts w:ascii="Calibri" w:hAnsi="Calibri" w:eastAsia="宋体"/>
          <w:b w:val="0"/>
          <w:i w:val="0"/>
          <w:sz w:val="22"/>
        </w:rPr>
        <w:t>由方程 F(x, y) = 0 确定 y 是 x 的函数时，把方程两边同时对 x 求导，遇到 y 就乘 y′，再解出 y′。</w:t>
      </w:r>
    </w:p>
    <w:p>
      <w:pPr>
        <w:spacing w:after="0" w:line="276" w:lineRule="auto"/>
        <w:ind w:left="340"/>
        <w:shd w:val="clear" w:fill="F2F2F2"/>
      </w:pPr>
      <w:r>
        <w:rPr>
          <w:rFonts w:ascii="Consolas" w:hAnsi="Consolas" w:eastAsia="等线"/>
          <w:b w:val="0"/>
          <w:i w:val="0"/>
          <w:sz w:val="20"/>
        </w:rPr>
        <w:t>例：x² + y² = 1 两边求导：2x + 2y·y′ = 0 ⇒ y′ = -x/y</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记住口诀：方程两边同时对 x 求导，见到 y 就补一个 y′。</w:t>
      </w:r>
    </w:p>
    <w:p>
      <w:pPr>
        <w:spacing w:before="200" w:after="120"/>
      </w:pPr>
      <w:r>
        <w:rPr>
          <w:rFonts w:ascii="SimHei" w:hAnsi="SimHei" w:eastAsia="黑体"/>
          <w:b/>
          <w:i w:val="0"/>
          <w:color w:val="1F4E79"/>
          <w:sz w:val="28"/>
        </w:rPr>
        <w:t>2.6 参数方程求导</w:t>
      </w:r>
    </w:p>
    <w:p>
      <w:pPr>
        <w:spacing w:after="0" w:line="276" w:lineRule="auto"/>
        <w:ind w:left="340"/>
        <w:shd w:val="clear" w:fill="F2F2F2"/>
      </w:pPr>
      <w:r>
        <w:rPr>
          <w:rFonts w:ascii="Consolas" w:hAnsi="Consolas" w:eastAsia="等线"/>
          <w:b w:val="0"/>
          <w:i w:val="0"/>
          <w:sz w:val="20"/>
        </w:rPr>
        <w:t>x = φ(t)，y = ψ(t) 时</w:t>
      </w:r>
    </w:p>
    <w:p>
      <w:pPr>
        <w:spacing w:after="0" w:line="276" w:lineRule="auto"/>
        <w:ind w:left="340"/>
        <w:shd w:val="clear" w:fill="F2F2F2"/>
      </w:pPr>
      <w:r>
        <w:rPr>
          <w:rFonts w:ascii="Consolas" w:hAnsi="Consolas" w:eastAsia="等线"/>
          <w:b w:val="0"/>
          <w:i w:val="0"/>
          <w:sz w:val="20"/>
        </w:rPr>
        <w:t>dy/dx = (dy/dt)/(dx/dt) = ψ′(t)/φ′(t)（φ′(t) ≠ 0）</w:t>
      </w:r>
    </w:p>
    <w:p>
      <w:pPr>
        <w:spacing w:before="200" w:after="120"/>
      </w:pPr>
      <w:r>
        <w:rPr>
          <w:rFonts w:ascii="SimHei" w:hAnsi="SimHei" w:eastAsia="黑体"/>
          <w:b/>
          <w:i w:val="0"/>
          <w:color w:val="1F4E79"/>
          <w:sz w:val="28"/>
        </w:rPr>
        <w:t>2.7 对数求导法</w:t>
      </w:r>
    </w:p>
    <w:p>
      <w:pPr>
        <w:spacing w:after="120" w:line="312" w:lineRule="auto"/>
        <w:ind w:firstLine="440"/>
      </w:pPr>
      <w:r>
        <w:rPr>
          <w:rFonts w:ascii="Calibri" w:hAnsi="Calibri" w:eastAsia="宋体"/>
          <w:b w:val="0"/>
          <w:i w:val="0"/>
          <w:sz w:val="22"/>
        </w:rPr>
        <w:t>适合幂指函数（底数和指数都有 x）以及连乘连除的形式：两边取对数，再用隐函数求导。</w:t>
      </w:r>
    </w:p>
    <w:p>
      <w:pPr>
        <w:spacing w:after="0" w:line="276" w:lineRule="auto"/>
        <w:ind w:left="340"/>
        <w:shd w:val="clear" w:fill="F2F2F2"/>
      </w:pPr>
      <w:r>
        <w:rPr>
          <w:rFonts w:ascii="Consolas" w:hAnsi="Consolas" w:eastAsia="等线"/>
          <w:b w:val="0"/>
          <w:i w:val="0"/>
          <w:sz w:val="20"/>
        </w:rPr>
        <w:t>例：y = x^x ⇒ lny = x·lnx ⇒ y′/y = lnx + 1 ⇒ y′ = x^x·(lnx + 1)</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看到底数指数都含 x（如 x^x、x^(sinx)）必用对数求导法。</w:t>
      </w:r>
    </w:p>
    <w:p>
      <w:pPr>
        <w:spacing w:before="200" w:after="120"/>
      </w:pPr>
      <w:r>
        <w:rPr>
          <w:rFonts w:ascii="SimHei" w:hAnsi="SimHei" w:eastAsia="黑体"/>
          <w:b/>
          <w:i w:val="0"/>
          <w:color w:val="1F4E79"/>
          <w:sz w:val="28"/>
        </w:rPr>
        <w:t>2.8 微分</w:t>
      </w:r>
    </w:p>
    <w:p>
      <w:pPr>
        <w:spacing w:after="120" w:line="312" w:lineRule="auto"/>
        <w:ind w:firstLine="440"/>
      </w:pPr>
      <w:r>
        <w:rPr>
          <w:rFonts w:ascii="Calibri" w:hAnsi="Calibri" w:eastAsia="宋体"/>
          <w:b w:val="0"/>
          <w:i w:val="0"/>
          <w:sz w:val="22"/>
        </w:rPr>
        <w:t>大白话：自变量变化一点点 dx 时，函数值变化量的线性近似。</w:t>
      </w:r>
    </w:p>
    <w:p>
      <w:pPr>
        <w:spacing w:after="0" w:line="276" w:lineRule="auto"/>
        <w:ind w:left="340"/>
        <w:shd w:val="clear" w:fill="F2F2F2"/>
      </w:pPr>
      <w:r>
        <w:rPr>
          <w:rFonts w:ascii="Consolas" w:hAnsi="Consolas" w:eastAsia="等线"/>
          <w:b w:val="0"/>
          <w:i w:val="0"/>
          <w:sz w:val="20"/>
        </w:rPr>
        <w:t>dy = f′(x)·dx</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会求导就会求微分：先求导，再乘 dx。</w:t>
      </w:r>
    </w:p>
    <w:p>
      <w:pPr>
        <w:spacing w:before="200" w:after="120"/>
      </w:pPr>
      <w:r>
        <w:rPr>
          <w:rFonts w:ascii="SimHei" w:hAnsi="SimHei" w:eastAsia="黑体"/>
          <w:b/>
          <w:i w:val="0"/>
          <w:color w:val="1F4E79"/>
          <w:sz w:val="28"/>
        </w:rPr>
        <w:t>2.9 三大中值定理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EEAF6"/>
          </w:tcPr>
          <w:p>
            <w:r/>
            <w:r>
              <w:rPr>
                <w:rFonts w:ascii="Calibri" w:hAnsi="Calibri" w:eastAsia="宋体"/>
                <w:b/>
                <w:i w:val="0"/>
                <w:sz w:val="21"/>
              </w:rPr>
              <w:t>定理</w:t>
            </w:r>
          </w:p>
        </w:tc>
        <w:tc>
          <w:tcPr>
            <w:tcW w:type="dxa" w:w="2268"/>
            <w:shd w:val="clear" w:fill="DEEAF6"/>
          </w:tcPr>
          <w:p>
            <w:r/>
            <w:r>
              <w:rPr>
                <w:rFonts w:ascii="Calibri" w:hAnsi="Calibri" w:eastAsia="宋体"/>
                <w:b/>
                <w:i w:val="0"/>
                <w:sz w:val="21"/>
              </w:rPr>
              <w:t>条件</w:t>
            </w:r>
          </w:p>
        </w:tc>
        <w:tc>
          <w:tcPr>
            <w:tcW w:type="dxa" w:w="2268"/>
            <w:shd w:val="clear" w:fill="DEEAF6"/>
          </w:tcPr>
          <w:p>
            <w:r/>
            <w:r>
              <w:rPr>
                <w:rFonts w:ascii="Calibri" w:hAnsi="Calibri" w:eastAsia="宋体"/>
                <w:b/>
                <w:i w:val="0"/>
                <w:sz w:val="21"/>
              </w:rPr>
              <w:t>结论</w:t>
            </w:r>
          </w:p>
        </w:tc>
        <w:tc>
          <w:tcPr>
            <w:tcW w:type="dxa" w:w="2268"/>
            <w:shd w:val="clear" w:fill="DEEAF6"/>
          </w:tcPr>
          <w:p>
            <w:r/>
            <w:r>
              <w:rPr>
                <w:rFonts w:ascii="Calibri" w:hAnsi="Calibri" w:eastAsia="宋体"/>
                <w:b/>
                <w:i w:val="0"/>
                <w:sz w:val="21"/>
              </w:rPr>
              <w:t>主要用途</w:t>
            </w:r>
          </w:p>
        </w:tc>
      </w:tr>
      <w:tr>
        <w:tc>
          <w:tcPr>
            <w:tcW w:type="dxa" w:w="2268"/>
          </w:tcPr>
          <w:p>
            <w:r/>
            <w:r>
              <w:rPr>
                <w:rFonts w:ascii="Calibri" w:hAnsi="Calibri" w:eastAsia="宋体"/>
                <w:b w:val="0"/>
                <w:i w:val="0"/>
                <w:sz w:val="21"/>
              </w:rPr>
              <w:t>罗尔定理</w:t>
            </w:r>
          </w:p>
        </w:tc>
        <w:tc>
          <w:tcPr>
            <w:tcW w:type="dxa" w:w="2268"/>
          </w:tcPr>
          <w:p>
            <w:r/>
            <w:r>
              <w:rPr>
                <w:rFonts w:ascii="Calibri" w:hAnsi="Calibri" w:eastAsia="宋体"/>
                <w:b w:val="0"/>
                <w:i w:val="0"/>
                <w:sz w:val="21"/>
              </w:rPr>
              <w:t>f 在 [a,b] 连续，在 (a,b) 可导，且 f(a) = f(b)</w:t>
            </w:r>
          </w:p>
        </w:tc>
        <w:tc>
          <w:tcPr>
            <w:tcW w:type="dxa" w:w="2268"/>
          </w:tcPr>
          <w:p>
            <w:r/>
            <w:r>
              <w:rPr>
                <w:rFonts w:ascii="Calibri" w:hAnsi="Calibri" w:eastAsia="宋体"/>
                <w:b w:val="0"/>
                <w:i w:val="0"/>
                <w:sz w:val="21"/>
              </w:rPr>
              <w:t>∃ξ∈(a,b)，使 f′(ξ) = 0</w:t>
            </w:r>
          </w:p>
        </w:tc>
        <w:tc>
          <w:tcPr>
            <w:tcW w:type="dxa" w:w="2268"/>
          </w:tcPr>
          <w:p>
            <w:r/>
            <w:r>
              <w:rPr>
                <w:rFonts w:ascii="Calibri" w:hAnsi="Calibri" w:eastAsia="宋体"/>
                <w:b w:val="0"/>
                <w:i w:val="0"/>
                <w:sz w:val="21"/>
              </w:rPr>
              <w:t>证明存在一点导数为 0</w:t>
            </w:r>
          </w:p>
        </w:tc>
      </w:tr>
      <w:tr>
        <w:tc>
          <w:tcPr>
            <w:tcW w:type="dxa" w:w="2268"/>
          </w:tcPr>
          <w:p>
            <w:r/>
            <w:r>
              <w:rPr>
                <w:rFonts w:ascii="Calibri" w:hAnsi="Calibri" w:eastAsia="宋体"/>
                <w:b w:val="0"/>
                <w:i w:val="0"/>
                <w:sz w:val="21"/>
              </w:rPr>
              <w:t>拉格朗日定理</w:t>
            </w:r>
          </w:p>
        </w:tc>
        <w:tc>
          <w:tcPr>
            <w:tcW w:type="dxa" w:w="2268"/>
          </w:tcPr>
          <w:p>
            <w:r/>
            <w:r>
              <w:rPr>
                <w:rFonts w:ascii="Calibri" w:hAnsi="Calibri" w:eastAsia="宋体"/>
                <w:b w:val="0"/>
                <w:i w:val="0"/>
                <w:sz w:val="21"/>
              </w:rPr>
              <w:t>f 在 [a,b] 连续，在 (a,b) 可导</w:t>
            </w:r>
          </w:p>
        </w:tc>
        <w:tc>
          <w:tcPr>
            <w:tcW w:type="dxa" w:w="2268"/>
          </w:tcPr>
          <w:p>
            <w:r/>
            <w:r>
              <w:rPr>
                <w:rFonts w:ascii="Calibri" w:hAnsi="Calibri" w:eastAsia="宋体"/>
                <w:b w:val="0"/>
                <w:i w:val="0"/>
                <w:sz w:val="21"/>
              </w:rPr>
              <w:t>∃ξ∈(a,b)，使 f(b)-f(a) = f′(ξ)(b-a)</w:t>
            </w:r>
          </w:p>
        </w:tc>
        <w:tc>
          <w:tcPr>
            <w:tcW w:type="dxa" w:w="2268"/>
          </w:tcPr>
          <w:p>
            <w:r/>
            <w:r>
              <w:rPr>
                <w:rFonts w:ascii="Calibri" w:hAnsi="Calibri" w:eastAsia="宋体"/>
                <w:b w:val="0"/>
                <w:i w:val="0"/>
                <w:sz w:val="21"/>
              </w:rPr>
              <w:t>证明不等式、恒等式</w:t>
            </w:r>
          </w:p>
        </w:tc>
      </w:tr>
      <w:tr>
        <w:tc>
          <w:tcPr>
            <w:tcW w:type="dxa" w:w="2268"/>
          </w:tcPr>
          <w:p>
            <w:r/>
            <w:r>
              <w:rPr>
                <w:rFonts w:ascii="Calibri" w:hAnsi="Calibri" w:eastAsia="宋体"/>
                <w:b w:val="0"/>
                <w:i w:val="0"/>
                <w:sz w:val="21"/>
              </w:rPr>
              <w:t>柯西定理</w:t>
            </w:r>
          </w:p>
        </w:tc>
        <w:tc>
          <w:tcPr>
            <w:tcW w:type="dxa" w:w="2268"/>
          </w:tcPr>
          <w:p>
            <w:r/>
            <w:r>
              <w:rPr>
                <w:rFonts w:ascii="Calibri" w:hAnsi="Calibri" w:eastAsia="宋体"/>
                <w:b w:val="0"/>
                <w:i w:val="0"/>
                <w:sz w:val="21"/>
              </w:rPr>
              <w:t>f、g 连续可导，且 g′(x) ≠ 0</w:t>
            </w:r>
          </w:p>
        </w:tc>
        <w:tc>
          <w:tcPr>
            <w:tcW w:type="dxa" w:w="2268"/>
          </w:tcPr>
          <w:p>
            <w:r/>
            <w:r>
              <w:rPr>
                <w:rFonts w:ascii="Calibri" w:hAnsi="Calibri" w:eastAsia="宋体"/>
                <w:b w:val="0"/>
                <w:i w:val="0"/>
                <w:sz w:val="21"/>
              </w:rPr>
              <w:t>∃ξ，使 [f(b)-f(a)]/[g(b)-g(a)] = f′(ξ)/g′(ξ)</w:t>
            </w:r>
          </w:p>
        </w:tc>
        <w:tc>
          <w:tcPr>
            <w:tcW w:type="dxa" w:w="2268"/>
          </w:tcPr>
          <w:p>
            <w:r/>
            <w:r>
              <w:rPr>
                <w:rFonts w:ascii="Calibri" w:hAnsi="Calibri" w:eastAsia="宋体"/>
                <w:b w:val="0"/>
                <w:i w:val="0"/>
                <w:sz w:val="21"/>
              </w:rPr>
              <w:t>证明更一般的结论</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罗尔定理是基础：很多证明题要先构造一个辅助函数 F(x)，使 F(a)=F(b)，再用罗尔。</w:t>
      </w:r>
    </w:p>
    <w:p>
      <w:pPr>
        <w:spacing w:before="200" w:after="120"/>
      </w:pPr>
      <w:r>
        <w:rPr>
          <w:rFonts w:ascii="SimHei" w:hAnsi="SimHei" w:eastAsia="黑体"/>
          <w:b/>
          <w:i w:val="0"/>
          <w:color w:val="1F4E79"/>
          <w:sz w:val="28"/>
        </w:rPr>
        <w:t>2.10 泰勒公式与常用麦克劳林展开</w:t>
      </w:r>
    </w:p>
    <w:p>
      <w:pPr>
        <w:spacing w:after="120" w:line="312" w:lineRule="auto"/>
        <w:ind w:firstLine="440"/>
      </w:pPr>
      <w:r>
        <w:rPr>
          <w:rFonts w:ascii="Calibri" w:hAnsi="Calibri" w:eastAsia="宋体"/>
          <w:b w:val="0"/>
          <w:i w:val="0"/>
          <w:sz w:val="22"/>
        </w:rPr>
        <w:t>大白话：用一个多项式去近似一个复杂的函数，在展开点附近误差很小。</w:t>
      </w:r>
    </w:p>
    <w:p>
      <w:pPr>
        <w:spacing w:after="0" w:line="276" w:lineRule="auto"/>
        <w:ind w:left="340"/>
        <w:shd w:val="clear" w:fill="F2F2F2"/>
      </w:pPr>
      <w:r>
        <w:rPr>
          <w:rFonts w:ascii="Consolas" w:hAnsi="Consolas" w:eastAsia="等线"/>
          <w:b w:val="0"/>
          <w:i w:val="0"/>
          <w:sz w:val="20"/>
        </w:rPr>
        <w:t>f(x) = f(x₀) + f′(x₀)(x-x₀) + f″(x₀)/2!·(x-x₀)² + … + f⁽ⁿ⁾(x₀)/n!·(x-x₀)ⁿ + 余项</w:t>
      </w:r>
    </w:p>
    <w:p>
      <w:pPr>
        <w:spacing w:after="120" w:line="312" w:lineRule="auto"/>
        <w:ind w:firstLine="440"/>
      </w:pPr>
      <w:r>
        <w:rPr>
          <w:rFonts w:ascii="Calibri" w:hAnsi="Calibri" w:eastAsia="宋体"/>
          <w:b w:val="0"/>
          <w:i w:val="0"/>
          <w:sz w:val="22"/>
        </w:rPr>
        <w:t>常用麦克劳林展开（x₀ = 0，务必背）：</w:t>
      </w:r>
    </w:p>
    <w:p>
      <w:pPr>
        <w:spacing w:after="0" w:line="276" w:lineRule="auto"/>
        <w:ind w:left="340"/>
        <w:shd w:val="clear" w:fill="F2F2F2"/>
      </w:pPr>
      <w:r>
        <w:rPr>
          <w:rFonts w:ascii="Consolas" w:hAnsi="Consolas" w:eastAsia="等线"/>
          <w:b w:val="0"/>
          <w:i w:val="0"/>
          <w:sz w:val="20"/>
        </w:rPr>
        <w:t>e^x = 1 + x + x²/2! + x³/3! + x⁴/4! + …</w:t>
      </w:r>
    </w:p>
    <w:p>
      <w:pPr>
        <w:spacing w:after="0" w:line="276" w:lineRule="auto"/>
        <w:ind w:left="340"/>
        <w:shd w:val="clear" w:fill="F2F2F2"/>
      </w:pPr>
      <w:r>
        <w:rPr>
          <w:rFonts w:ascii="Consolas" w:hAnsi="Consolas" w:eastAsia="等线"/>
          <w:b w:val="0"/>
          <w:i w:val="0"/>
          <w:sz w:val="20"/>
        </w:rPr>
        <w:t>sinx = x - x³/3! + x⁵/5! - x⁷/7! + …</w:t>
      </w:r>
    </w:p>
    <w:p>
      <w:pPr>
        <w:spacing w:after="0" w:line="276" w:lineRule="auto"/>
        <w:ind w:left="340"/>
        <w:shd w:val="clear" w:fill="F2F2F2"/>
      </w:pPr>
      <w:r>
        <w:rPr>
          <w:rFonts w:ascii="Consolas" w:hAnsi="Consolas" w:eastAsia="等线"/>
          <w:b w:val="0"/>
          <w:i w:val="0"/>
          <w:sz w:val="20"/>
        </w:rPr>
        <w:t>cosx = 1 - x²/2! + x⁴/4! - x⁶/6! + …</w:t>
      </w:r>
    </w:p>
    <w:p>
      <w:pPr>
        <w:spacing w:after="0" w:line="276" w:lineRule="auto"/>
        <w:ind w:left="340"/>
        <w:shd w:val="clear" w:fill="F2F2F2"/>
      </w:pPr>
      <w:r>
        <w:rPr>
          <w:rFonts w:ascii="Consolas" w:hAnsi="Consolas" w:eastAsia="等线"/>
          <w:b w:val="0"/>
          <w:i w:val="0"/>
          <w:sz w:val="20"/>
        </w:rPr>
        <w:t>ln(1+x) = x - x²/2 + x³/3 - x⁴/4 + …（|x|&lt;1）</w:t>
      </w:r>
    </w:p>
    <w:p>
      <w:pPr>
        <w:spacing w:after="0" w:line="276" w:lineRule="auto"/>
        <w:ind w:left="340"/>
        <w:shd w:val="clear" w:fill="F2F2F2"/>
      </w:pPr>
      <w:r>
        <w:rPr>
          <w:rFonts w:ascii="Consolas" w:hAnsi="Consolas" w:eastAsia="等线"/>
          <w:b w:val="0"/>
          <w:i w:val="0"/>
          <w:sz w:val="20"/>
        </w:rPr>
        <w:t>1/(1-x) = 1 + x + x² + x³ + …（|x|&lt;1）</w:t>
      </w:r>
    </w:p>
    <w:p>
      <w:pPr>
        <w:spacing w:after="0" w:line="276" w:lineRule="auto"/>
        <w:ind w:left="340"/>
        <w:shd w:val="clear" w:fill="F2F2F2"/>
      </w:pPr>
      <w:r>
        <w:rPr>
          <w:rFonts w:ascii="Consolas" w:hAnsi="Consolas" w:eastAsia="等线"/>
          <w:b w:val="0"/>
          <w:i w:val="0"/>
          <w:sz w:val="20"/>
        </w:rPr>
        <w:t>(1+x)^a = 1 + ax + a(a-1)/2!·x² + …</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求极限时等价无穷小不够用，就展开到分子分母的最低阶；e^x 和 sinx 的展开最常用。</w:t>
      </w:r>
    </w:p>
    <w:p>
      <w:pPr>
        <w:spacing w:before="200" w:after="120"/>
      </w:pPr>
      <w:r>
        <w:rPr>
          <w:rFonts w:ascii="SimHei" w:hAnsi="SimHei" w:eastAsia="黑体"/>
          <w:b/>
          <w:i w:val="0"/>
          <w:color w:val="1F4E79"/>
          <w:sz w:val="28"/>
        </w:rPr>
        <w:t>2.11 单调性、极值与凹凸性</w:t>
      </w:r>
    </w:p>
    <w:p>
      <w:pPr>
        <w:spacing w:after="120" w:line="312" w:lineRule="auto"/>
        <w:ind w:firstLine="440"/>
      </w:pPr>
      <w:r>
        <w:rPr>
          <w:rFonts w:ascii="Calibri" w:hAnsi="Calibri" w:eastAsia="宋体"/>
          <w:b w:val="0"/>
          <w:i w:val="0"/>
          <w:sz w:val="22"/>
        </w:rPr>
        <w:t>单调性：在区间内 f′&gt;0 单调递增，f′&lt;0 单调递减。</w:t>
      </w:r>
    </w:p>
    <w:p>
      <w:pPr>
        <w:spacing w:after="120" w:line="312" w:lineRule="auto"/>
        <w:ind w:firstLine="440"/>
      </w:pPr>
      <w:r>
        <w:rPr>
          <w:rFonts w:ascii="Calibri" w:hAnsi="Calibri" w:eastAsia="宋体"/>
          <w:b w:val="0"/>
          <w:i w:val="0"/>
          <w:sz w:val="22"/>
        </w:rPr>
        <w:t>极值点：只可能是驻点（f′=0）或不可导点，再用充分条件判断。</w:t>
      </w:r>
    </w:p>
    <w:p>
      <w:pPr>
        <w:spacing w:after="0" w:line="276" w:lineRule="auto"/>
        <w:ind w:left="340"/>
        <w:shd w:val="clear" w:fill="F2F2F2"/>
      </w:pPr>
      <w:r>
        <w:rPr>
          <w:rFonts w:ascii="Consolas" w:hAnsi="Consolas" w:eastAsia="等线"/>
          <w:b w:val="0"/>
          <w:i w:val="0"/>
          <w:sz w:val="20"/>
        </w:rPr>
        <w:t>第一充分条件：x₀ 两侧 f′ 左正右负 ⇒ 极大值；左负右正 ⇒ 极小值</w:t>
      </w:r>
    </w:p>
    <w:p>
      <w:pPr>
        <w:spacing w:after="0" w:line="276" w:lineRule="auto"/>
        <w:ind w:left="340"/>
        <w:shd w:val="clear" w:fill="F2F2F2"/>
      </w:pPr>
      <w:r>
        <w:rPr>
          <w:rFonts w:ascii="Consolas" w:hAnsi="Consolas" w:eastAsia="等线"/>
          <w:b w:val="0"/>
          <w:i w:val="0"/>
          <w:sz w:val="20"/>
        </w:rPr>
        <w:t>第二充分条件：f′(x₀)=0 时，f″(x₀)&lt;0 ⇒ 极大值；f″(x₀)&gt;0 ⇒ 极小值</w:t>
      </w:r>
    </w:p>
    <w:p>
      <w:pPr>
        <w:spacing w:after="120" w:line="312" w:lineRule="auto"/>
        <w:ind w:firstLine="440"/>
      </w:pPr>
      <w:r>
        <w:rPr>
          <w:rFonts w:ascii="Calibri" w:hAnsi="Calibri" w:eastAsia="宋体"/>
          <w:b w:val="0"/>
          <w:i w:val="0"/>
          <w:sz w:val="22"/>
        </w:rPr>
        <w:t>凹凸性：f″&gt;0 凹（开口向上），f″&lt;0 凸（开口向下）；凹凸性改变的点叫拐点。</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极值点处导数不一定为 0（如 |x| 在 0 处）；驻点也不一定是极值点（如 y=x³ 在 0 处）。</w:t>
      </w:r>
    </w:p>
    <w:p>
      <w:pPr>
        <w:spacing w:before="200" w:after="120"/>
      </w:pPr>
      <w:r>
        <w:rPr>
          <w:rFonts w:ascii="SimHei" w:hAnsi="SimHei" w:eastAsia="黑体"/>
          <w:b/>
          <w:i w:val="0"/>
          <w:color w:val="1F4E79"/>
          <w:sz w:val="28"/>
        </w:rPr>
        <w:t>2.12 最值应用</w:t>
      </w:r>
    </w:p>
    <w:p>
      <w:pPr>
        <w:spacing w:after="120" w:line="312" w:lineRule="auto"/>
        <w:ind w:firstLine="440"/>
      </w:pPr>
      <w:r>
        <w:rPr>
          <w:rFonts w:ascii="Calibri" w:hAnsi="Calibri" w:eastAsia="宋体"/>
          <w:b w:val="0"/>
          <w:i w:val="0"/>
          <w:sz w:val="22"/>
        </w:rPr>
        <w:t>闭区间上连续函数的最值：比较区间内所有驻点、不可导点和两个端点的函数值，取最大、最小。</w:t>
      </w:r>
    </w:p>
    <w:p>
      <w:pPr>
        <w:spacing w:after="120" w:line="312" w:lineRule="auto"/>
        <w:ind w:firstLine="440"/>
      </w:pPr>
      <w:r>
        <w:rPr>
          <w:rFonts w:ascii="Calibri" w:hAnsi="Calibri" w:eastAsia="宋体"/>
          <w:b w:val="0"/>
          <w:i w:val="0"/>
          <w:sz w:val="22"/>
        </w:rPr>
        <w:t>实际应用题（最大容积、最短距离等）的套路：</w:t>
      </w:r>
    </w:p>
    <w:p>
      <w:pPr>
        <w:pStyle w:val="ListBullet"/>
        <w:spacing w:after="60" w:line="312" w:lineRule="auto"/>
      </w:pPr>
      <w:r>
        <w:rPr>
          <w:rFonts w:ascii="Calibri" w:hAnsi="Calibri" w:eastAsia="宋体"/>
          <w:b w:val="0"/>
          <w:i w:val="0"/>
          <w:sz w:val="22"/>
        </w:rPr>
        <w:t>设自变量 x 和目标函数 y（先弄清哪个变量在变）。</w:t>
      </w:r>
    </w:p>
    <w:p>
      <w:pPr>
        <w:pStyle w:val="ListBullet"/>
        <w:spacing w:after="60" w:line="312" w:lineRule="auto"/>
      </w:pPr>
      <w:r>
        <w:rPr>
          <w:rFonts w:ascii="Calibri" w:hAnsi="Calibri" w:eastAsia="宋体"/>
          <w:b w:val="0"/>
          <w:i w:val="0"/>
          <w:sz w:val="22"/>
        </w:rPr>
        <w:t>列出函数关系式，并写出 x 的取值范围（定义域）。</w:t>
      </w:r>
    </w:p>
    <w:p>
      <w:pPr>
        <w:pStyle w:val="ListBullet"/>
        <w:spacing w:after="60" w:line="312" w:lineRule="auto"/>
      </w:pPr>
      <w:r>
        <w:rPr>
          <w:rFonts w:ascii="Calibri" w:hAnsi="Calibri" w:eastAsia="宋体"/>
          <w:b w:val="0"/>
          <w:i w:val="0"/>
          <w:sz w:val="22"/>
        </w:rPr>
        <w:t>求导找驻点，结合端点与边界判断最值。</w:t>
      </w:r>
    </w:p>
    <w:p>
      <w:pPr>
        <w:spacing w:before="200" w:after="120"/>
      </w:pPr>
      <w:r>
        <w:rPr>
          <w:rFonts w:ascii="SimHei" w:hAnsi="SimHei" w:eastAsia="黑体"/>
          <w:b/>
          <w:i w:val="0"/>
          <w:color w:val="1F4E79"/>
          <w:sz w:val="28"/>
        </w:rPr>
        <w:t>2.13 例题精讲（4 道）</w:t>
      </w:r>
    </w:p>
    <w:p>
      <w:pPr>
        <w:spacing w:before="120" w:after="120"/>
      </w:pPr>
      <w:r>
        <w:rPr>
          <w:rFonts w:ascii="SimHei" w:hAnsi="SimHei" w:eastAsia="黑体"/>
          <w:b/>
          <w:i w:val="0"/>
          <w:color w:val="1F4E79"/>
          <w:sz w:val="24"/>
        </w:rPr>
        <w:t>例题 1：用定义求导数</w:t>
      </w:r>
    </w:p>
    <w:p>
      <w:pPr>
        <w:spacing w:after="120" w:line="312" w:lineRule="auto"/>
        <w:ind w:firstLine="440"/>
      </w:pPr>
      <w:r>
        <w:rPr>
          <w:rFonts w:ascii="Calibri" w:hAnsi="Calibri" w:eastAsia="宋体"/>
          <w:b w:val="0"/>
          <w:i w:val="0"/>
          <w:sz w:val="22"/>
        </w:rPr>
        <w:t>【例 1】用导数定义求 f(x) = x² 在 x = 1 处的导数。</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套导数定义式，把差商化简后再取极限。</w:t>
      </w:r>
    </w:p>
    <w:p>
      <w:pPr>
        <w:spacing w:after="0" w:line="276" w:lineRule="auto"/>
        <w:ind w:left="340"/>
        <w:shd w:val="clear" w:fill="F2F2F2"/>
      </w:pPr>
      <w:r>
        <w:rPr>
          <w:rFonts w:ascii="Consolas" w:hAnsi="Consolas" w:eastAsia="等线"/>
          <w:b w:val="0"/>
          <w:i w:val="0"/>
          <w:sz w:val="20"/>
        </w:rPr>
        <w:t>解：f′(1) = lim(Δx→0) [f(1+Δx) - f(1)]/Δx</w:t>
      </w:r>
    </w:p>
    <w:p>
      <w:pPr>
        <w:spacing w:after="0" w:line="276" w:lineRule="auto"/>
        <w:ind w:left="340"/>
        <w:shd w:val="clear" w:fill="F2F2F2"/>
      </w:pPr>
      <w:r>
        <w:rPr>
          <w:rFonts w:ascii="Consolas" w:hAnsi="Consolas" w:eastAsia="等线"/>
          <w:b w:val="0"/>
          <w:i w:val="0"/>
          <w:sz w:val="20"/>
        </w:rPr>
        <w:t xml:space="preserve">     = lim(Δx→0) [(1+Δx)² - 1]/Δx</w:t>
      </w:r>
    </w:p>
    <w:p>
      <w:pPr>
        <w:spacing w:after="0" w:line="276" w:lineRule="auto"/>
        <w:ind w:left="340"/>
        <w:shd w:val="clear" w:fill="F2F2F2"/>
      </w:pPr>
      <w:r>
        <w:rPr>
          <w:rFonts w:ascii="Consolas" w:hAnsi="Consolas" w:eastAsia="等线"/>
          <w:b w:val="0"/>
          <w:i w:val="0"/>
          <w:sz w:val="20"/>
        </w:rPr>
        <w:t xml:space="preserve">     = lim(Δx→0) (2Δx + Δx²)/Δx</w:t>
      </w:r>
    </w:p>
    <w:p>
      <w:pPr>
        <w:spacing w:after="0" w:line="276" w:lineRule="auto"/>
        <w:ind w:left="340"/>
        <w:shd w:val="clear" w:fill="F2F2F2"/>
      </w:pPr>
      <w:r>
        <w:rPr>
          <w:rFonts w:ascii="Consolas" w:hAnsi="Consolas" w:eastAsia="等线"/>
          <w:b w:val="0"/>
          <w:i w:val="0"/>
          <w:sz w:val="20"/>
        </w:rPr>
        <w:t xml:space="preserve">     = lim(Δx→0) (2 + Δx)</w:t>
      </w:r>
    </w:p>
    <w:p>
      <w:pPr>
        <w:spacing w:after="0" w:line="276" w:lineRule="auto"/>
        <w:ind w:left="340"/>
        <w:shd w:val="clear" w:fill="F2F2F2"/>
      </w:pPr>
      <w:r>
        <w:rPr>
          <w:rFonts w:ascii="Consolas" w:hAnsi="Consolas" w:eastAsia="等线"/>
          <w:b w:val="0"/>
          <w:i w:val="0"/>
          <w:sz w:val="20"/>
        </w:rPr>
        <w:t xml:space="preserve">     = 2</w:t>
      </w:r>
    </w:p>
    <w:p>
      <w:pPr>
        <w:spacing w:after="120" w:line="312" w:lineRule="auto"/>
        <w:ind w:firstLine="440"/>
      </w:pPr>
      <w:r>
        <w:rPr>
          <w:rFonts w:ascii="Calibri" w:hAnsi="Calibri" w:eastAsia="宋体"/>
          <w:b/>
          <w:i w:val="0"/>
          <w:sz w:val="22"/>
        </w:rPr>
        <w:t>【答案】f′(1) = 2</w:t>
      </w:r>
    </w:p>
    <w:p>
      <w:pPr>
        <w:spacing w:before="120" w:after="120"/>
      </w:pPr>
      <w:r>
        <w:rPr>
          <w:rFonts w:ascii="SimHei" w:hAnsi="SimHei" w:eastAsia="黑体"/>
          <w:b/>
          <w:i w:val="0"/>
          <w:color w:val="1F4E79"/>
          <w:sz w:val="24"/>
        </w:rPr>
        <w:t>例题 2：复合函数求导</w:t>
      </w:r>
    </w:p>
    <w:p>
      <w:pPr>
        <w:spacing w:after="120" w:line="312" w:lineRule="auto"/>
        <w:ind w:firstLine="440"/>
      </w:pPr>
      <w:r>
        <w:rPr>
          <w:rFonts w:ascii="Calibri" w:hAnsi="Calibri" w:eastAsia="宋体"/>
          <w:b w:val="0"/>
          <w:i w:val="0"/>
          <w:sz w:val="22"/>
        </w:rPr>
        <w:t>【例 2】设 y = ln(x² + 1)，求 dy/dx。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复合函数：外层 ln 求导得 1/(x²+1)，再乘内层 (x²+1) 的导数 2x。</w:t>
      </w:r>
    </w:p>
    <w:p>
      <w:pPr>
        <w:spacing w:after="0" w:line="276" w:lineRule="auto"/>
        <w:ind w:left="340"/>
        <w:shd w:val="clear" w:fill="F2F2F2"/>
      </w:pPr>
      <w:r>
        <w:rPr>
          <w:rFonts w:ascii="Consolas" w:hAnsi="Consolas" w:eastAsia="等线"/>
          <w:b w:val="0"/>
          <w:i w:val="0"/>
          <w:sz w:val="20"/>
        </w:rPr>
        <w:t>解：dy/dx = [1/(x²+1)]·(x²+1)′</w:t>
      </w:r>
    </w:p>
    <w:p>
      <w:pPr>
        <w:spacing w:after="0" w:line="276" w:lineRule="auto"/>
        <w:ind w:left="340"/>
        <w:shd w:val="clear" w:fill="F2F2F2"/>
      </w:pPr>
      <w:r>
        <w:rPr>
          <w:rFonts w:ascii="Consolas" w:hAnsi="Consolas" w:eastAsia="等线"/>
          <w:b w:val="0"/>
          <w:i w:val="0"/>
          <w:sz w:val="20"/>
        </w:rPr>
        <w:t xml:space="preserve">         = [1/(x²+1)]·2x</w:t>
      </w:r>
    </w:p>
    <w:p>
      <w:pPr>
        <w:spacing w:after="0" w:line="276" w:lineRule="auto"/>
        <w:ind w:left="340"/>
        <w:shd w:val="clear" w:fill="F2F2F2"/>
      </w:pPr>
      <w:r>
        <w:rPr>
          <w:rFonts w:ascii="Consolas" w:hAnsi="Consolas" w:eastAsia="等线"/>
          <w:b w:val="0"/>
          <w:i w:val="0"/>
          <w:sz w:val="20"/>
        </w:rPr>
        <w:t xml:space="preserve">         = 2x/(x²+1)</w:t>
      </w:r>
    </w:p>
    <w:p>
      <w:pPr>
        <w:spacing w:after="120" w:line="312" w:lineRule="auto"/>
        <w:ind w:firstLine="440"/>
      </w:pPr>
      <w:r>
        <w:rPr>
          <w:rFonts w:ascii="Calibri" w:hAnsi="Calibri" w:eastAsia="宋体"/>
          <w:b/>
          <w:i w:val="0"/>
          <w:sz w:val="22"/>
        </w:rPr>
        <w:t>【答案】dy/dx = 2x/(x²+1)</w:t>
      </w:r>
    </w:p>
    <w:p>
      <w:pPr>
        <w:spacing w:before="120" w:after="120"/>
      </w:pPr>
      <w:r>
        <w:rPr>
          <w:rFonts w:ascii="SimHei" w:hAnsi="SimHei" w:eastAsia="黑体"/>
          <w:b/>
          <w:i w:val="0"/>
          <w:color w:val="1F4E79"/>
          <w:sz w:val="24"/>
        </w:rPr>
        <w:t>例题 3：对数求导法</w:t>
      </w:r>
    </w:p>
    <w:p>
      <w:pPr>
        <w:spacing w:after="120" w:line="312" w:lineRule="auto"/>
        <w:ind w:firstLine="440"/>
      </w:pPr>
      <w:r>
        <w:rPr>
          <w:rFonts w:ascii="Calibri" w:hAnsi="Calibri" w:eastAsia="宋体"/>
          <w:b w:val="0"/>
          <w:i w:val="0"/>
          <w:sz w:val="22"/>
        </w:rPr>
        <w:t>【例 3】设 y = x^x（x &gt; 0），求 dy/dx。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底数和指数都含 x，是幂指函数，两边取对数再用隐函数求导。</w:t>
      </w:r>
    </w:p>
    <w:p>
      <w:pPr>
        <w:spacing w:after="0" w:line="276" w:lineRule="auto"/>
        <w:ind w:left="340"/>
        <w:shd w:val="clear" w:fill="F2F2F2"/>
      </w:pPr>
      <w:r>
        <w:rPr>
          <w:rFonts w:ascii="Consolas" w:hAnsi="Consolas" w:eastAsia="等线"/>
          <w:b w:val="0"/>
          <w:i w:val="0"/>
          <w:sz w:val="20"/>
        </w:rPr>
        <w:t>解：两边取对数：lny = x·lnx</w:t>
      </w:r>
    </w:p>
    <w:p>
      <w:pPr>
        <w:spacing w:after="0" w:line="276" w:lineRule="auto"/>
        <w:ind w:left="340"/>
        <w:shd w:val="clear" w:fill="F2F2F2"/>
      </w:pPr>
      <w:r>
        <w:rPr>
          <w:rFonts w:ascii="Consolas" w:hAnsi="Consolas" w:eastAsia="等线"/>
          <w:b w:val="0"/>
          <w:i w:val="0"/>
          <w:sz w:val="20"/>
        </w:rPr>
        <w:t>两边对 x 求导：y′/y = lnx + x·(1/x) = lnx + 1</w:t>
      </w:r>
    </w:p>
    <w:p>
      <w:pPr>
        <w:spacing w:after="0" w:line="276" w:lineRule="auto"/>
        <w:ind w:left="340"/>
        <w:shd w:val="clear" w:fill="F2F2F2"/>
      </w:pPr>
      <w:r>
        <w:rPr>
          <w:rFonts w:ascii="Consolas" w:hAnsi="Consolas" w:eastAsia="等线"/>
          <w:b w:val="0"/>
          <w:i w:val="0"/>
          <w:sz w:val="20"/>
        </w:rPr>
        <w:t>所以 y′ = y·(lnx + 1) = x^x·(lnx + 1)</w:t>
      </w:r>
    </w:p>
    <w:p>
      <w:pPr>
        <w:spacing w:after="120" w:line="312" w:lineRule="auto"/>
        <w:ind w:firstLine="440"/>
      </w:pPr>
      <w:r>
        <w:rPr>
          <w:rFonts w:ascii="Calibri" w:hAnsi="Calibri" w:eastAsia="宋体"/>
          <w:b/>
          <w:i w:val="0"/>
          <w:sz w:val="22"/>
        </w:rPr>
        <w:t>【答案】dy/dx = x^x·(lnx + 1)</w:t>
      </w:r>
    </w:p>
    <w:p>
      <w:pPr>
        <w:spacing w:before="120" w:after="120"/>
      </w:pPr>
      <w:r>
        <w:rPr>
          <w:rFonts w:ascii="SimHei" w:hAnsi="SimHei" w:eastAsia="黑体"/>
          <w:b/>
          <w:i w:val="0"/>
          <w:color w:val="1F4E79"/>
          <w:sz w:val="24"/>
        </w:rPr>
        <w:t>例题 4：中值定理证明题</w:t>
      </w:r>
    </w:p>
    <w:p>
      <w:pPr>
        <w:spacing w:after="120" w:line="312" w:lineRule="auto"/>
        <w:ind w:firstLine="440"/>
      </w:pPr>
      <w:r>
        <w:rPr>
          <w:rFonts w:ascii="Calibri" w:hAnsi="Calibri" w:eastAsia="宋体"/>
          <w:b w:val="0"/>
          <w:i w:val="0"/>
          <w:sz w:val="22"/>
        </w:rPr>
        <w:t>【例 4】设 a &lt; b，证明：存在 ξ∈(a,b)，使得 e^b - e^a = e^ξ·(b - a)。</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结论的形式正是拉格朗日中值定理 f(b)-f(a) = f′(ξ)(b-a)，取 f(x) = e^x 直接套。</w:t>
      </w:r>
    </w:p>
    <w:p>
      <w:pPr>
        <w:spacing w:after="0" w:line="276" w:lineRule="auto"/>
        <w:ind w:left="340"/>
        <w:shd w:val="clear" w:fill="F2F2F2"/>
      </w:pPr>
      <w:r>
        <w:rPr>
          <w:rFonts w:ascii="Consolas" w:hAnsi="Consolas" w:eastAsia="等线"/>
          <w:b w:val="0"/>
          <w:i w:val="0"/>
          <w:sz w:val="20"/>
        </w:rPr>
        <w:t>证明：令 f(x) = e^x，则 f 在 [a,b] 连续、在 (a,b) 可导。</w:t>
      </w:r>
    </w:p>
    <w:p>
      <w:pPr>
        <w:spacing w:after="0" w:line="276" w:lineRule="auto"/>
        <w:ind w:left="340"/>
        <w:shd w:val="clear" w:fill="F2F2F2"/>
      </w:pPr>
      <w:r>
        <w:rPr>
          <w:rFonts w:ascii="Consolas" w:hAnsi="Consolas" w:eastAsia="等线"/>
          <w:b w:val="0"/>
          <w:i w:val="0"/>
          <w:sz w:val="20"/>
        </w:rPr>
        <w:t>由拉格朗日中值定理，∃ξ∈(a,b)，使</w:t>
      </w:r>
    </w:p>
    <w:p>
      <w:pPr>
        <w:spacing w:after="0" w:line="276" w:lineRule="auto"/>
        <w:ind w:left="340"/>
        <w:shd w:val="clear" w:fill="F2F2F2"/>
      </w:pPr>
      <w:r>
        <w:rPr>
          <w:rFonts w:ascii="Consolas" w:hAnsi="Consolas" w:eastAsia="等线"/>
          <w:b w:val="0"/>
          <w:i w:val="0"/>
          <w:sz w:val="20"/>
        </w:rPr>
        <w:t>f(b) - f(a) = f′(ξ)·(b - a)</w:t>
      </w:r>
    </w:p>
    <w:p>
      <w:pPr>
        <w:spacing w:after="0" w:line="276" w:lineRule="auto"/>
        <w:ind w:left="340"/>
        <w:shd w:val="clear" w:fill="F2F2F2"/>
      </w:pPr>
      <w:r>
        <w:rPr>
          <w:rFonts w:ascii="Consolas" w:hAnsi="Consolas" w:eastAsia="等线"/>
          <w:b w:val="0"/>
          <w:i w:val="0"/>
          <w:sz w:val="20"/>
        </w:rPr>
        <w:t>即 e^b - e^a = e^ξ·(b - a)，命题得证。</w:t>
      </w:r>
    </w:p>
    <w:p>
      <w:pPr>
        <w:spacing w:after="120" w:line="312" w:lineRule="auto"/>
        <w:ind w:firstLine="440"/>
      </w:pPr>
      <w:r>
        <w:rPr>
          <w:rFonts w:ascii="Calibri" w:hAnsi="Calibri" w:eastAsia="宋体"/>
          <w:b/>
          <w:i w:val="0"/>
          <w:sz w:val="22"/>
        </w:rPr>
        <w:t>【答案】证毕（拉格朗日中值定理的直接应用）</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本章小结：求导四板斧——公式、四则、链式、隐函数/对数；证明题先想三个中值定理。</w:t>
      </w:r>
    </w:p>
    <w:p>
      <w:pPr>
        <w:spacing w:before="280" w:after="120"/>
      </w:pPr>
      <w:r>
        <w:rPr>
          <w:rFonts w:ascii="SimHei" w:hAnsi="SimHei" w:eastAsia="黑体"/>
          <w:b/>
          <w:i w:val="0"/>
          <w:color w:val="1F4E79"/>
          <w:sz w:val="32"/>
        </w:rPr>
        <w:t>第 3 章 一元函数积分学</w:t>
      </w:r>
    </w:p>
    <w:p>
      <w:pPr>
        <w:spacing w:before="200" w:after="120"/>
      </w:pPr>
      <w:r>
        <w:rPr>
          <w:rFonts w:ascii="SimHei" w:hAnsi="SimHei" w:eastAsia="黑体"/>
          <w:b/>
          <w:i w:val="0"/>
          <w:color w:val="1F4E79"/>
          <w:sz w:val="28"/>
        </w:rPr>
        <w:t>3.1 不定积分概念</w:t>
      </w:r>
    </w:p>
    <w:p>
      <w:pPr>
        <w:spacing w:after="120" w:line="312" w:lineRule="auto"/>
        <w:ind w:firstLine="440"/>
      </w:pPr>
      <w:r>
        <w:rPr>
          <w:rFonts w:ascii="Calibri" w:hAnsi="Calibri" w:eastAsia="宋体"/>
          <w:b w:val="0"/>
          <w:i w:val="0"/>
          <w:sz w:val="22"/>
        </w:rPr>
        <w:t>大白话：不定积分是求导的逆运算——谁的导数是 f(x)，谁就是 f(x) 的原函数。</w:t>
      </w:r>
    </w:p>
    <w:p>
      <w:pPr>
        <w:spacing w:after="0" w:line="276" w:lineRule="auto"/>
        <w:ind w:left="340"/>
        <w:shd w:val="clear" w:fill="F2F2F2"/>
      </w:pPr>
      <w:r>
        <w:rPr>
          <w:rFonts w:ascii="Consolas" w:hAnsi="Consolas" w:eastAsia="等线"/>
          <w:b w:val="0"/>
          <w:i w:val="0"/>
          <w:sz w:val="20"/>
        </w:rPr>
        <w:t>∫f(x)dx = F(x) + C，其中 F′(x) = f(x)</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千万别漏掉积分常数 C！不定积分是一族函数，不是某一个函数。</w:t>
      </w:r>
    </w:p>
    <w:p>
      <w:pPr>
        <w:spacing w:before="200" w:after="120"/>
      </w:pPr>
      <w:r>
        <w:rPr>
          <w:rFonts w:ascii="SimHei" w:hAnsi="SimHei" w:eastAsia="黑体"/>
          <w:b/>
          <w:i w:val="0"/>
          <w:color w:val="1F4E79"/>
          <w:sz w:val="28"/>
        </w:rPr>
        <w:t>3.2 基本积分表（必背）</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EEAF6"/>
          </w:tcPr>
          <w:p>
            <w:r/>
            <w:r>
              <w:rPr>
                <w:rFonts w:ascii="Calibri" w:hAnsi="Calibri" w:eastAsia="宋体"/>
                <w:b/>
                <w:i w:val="0"/>
                <w:sz w:val="21"/>
              </w:rPr>
              <w:t>积分</w:t>
            </w:r>
          </w:p>
        </w:tc>
        <w:tc>
          <w:tcPr>
            <w:tcW w:type="dxa" w:w="2268"/>
            <w:shd w:val="clear" w:fill="DEEAF6"/>
          </w:tcPr>
          <w:p>
            <w:r/>
            <w:r>
              <w:rPr>
                <w:rFonts w:ascii="Calibri" w:hAnsi="Calibri" w:eastAsia="宋体"/>
                <w:b/>
                <w:i w:val="0"/>
                <w:sz w:val="21"/>
              </w:rPr>
              <w:t>结果</w:t>
            </w:r>
          </w:p>
        </w:tc>
        <w:tc>
          <w:tcPr>
            <w:tcW w:type="dxa" w:w="2268"/>
            <w:shd w:val="clear" w:fill="DEEAF6"/>
          </w:tcPr>
          <w:p>
            <w:r/>
            <w:r>
              <w:rPr>
                <w:rFonts w:ascii="Calibri" w:hAnsi="Calibri" w:eastAsia="宋体"/>
                <w:b/>
                <w:i w:val="0"/>
                <w:sz w:val="21"/>
              </w:rPr>
              <w:t>积分</w:t>
            </w:r>
          </w:p>
        </w:tc>
        <w:tc>
          <w:tcPr>
            <w:tcW w:type="dxa" w:w="2268"/>
            <w:shd w:val="clear" w:fill="DEEAF6"/>
          </w:tcPr>
          <w:p>
            <w:r/>
            <w:r>
              <w:rPr>
                <w:rFonts w:ascii="Calibri" w:hAnsi="Calibri" w:eastAsia="宋体"/>
                <w:b/>
                <w:i w:val="0"/>
                <w:sz w:val="21"/>
              </w:rPr>
              <w:t>结果</w:t>
            </w:r>
          </w:p>
        </w:tc>
      </w:tr>
      <w:tr>
        <w:tc>
          <w:tcPr>
            <w:tcW w:type="dxa" w:w="2268"/>
          </w:tcPr>
          <w:p>
            <w:r/>
            <w:r>
              <w:rPr>
                <w:rFonts w:ascii="Calibri" w:hAnsi="Calibri" w:eastAsia="宋体"/>
                <w:b w:val="0"/>
                <w:i w:val="0"/>
                <w:sz w:val="21"/>
              </w:rPr>
              <w:t>∫x^a dx</w:t>
            </w:r>
          </w:p>
        </w:tc>
        <w:tc>
          <w:tcPr>
            <w:tcW w:type="dxa" w:w="2268"/>
          </w:tcPr>
          <w:p>
            <w:r/>
            <w:r>
              <w:rPr>
                <w:rFonts w:ascii="Calibri" w:hAnsi="Calibri" w:eastAsia="宋体"/>
                <w:b w:val="0"/>
                <w:i w:val="0"/>
                <w:sz w:val="21"/>
              </w:rPr>
              <w:t>x^(a+1)/(a+1) + C（a≠-1）</w:t>
            </w:r>
          </w:p>
        </w:tc>
        <w:tc>
          <w:tcPr>
            <w:tcW w:type="dxa" w:w="2268"/>
          </w:tcPr>
          <w:p>
            <w:r/>
            <w:r>
              <w:rPr>
                <w:rFonts w:ascii="Calibri" w:hAnsi="Calibri" w:eastAsia="宋体"/>
                <w:b w:val="0"/>
                <w:i w:val="0"/>
                <w:sz w:val="21"/>
              </w:rPr>
              <w:t>∫1/x dx</w:t>
            </w:r>
          </w:p>
        </w:tc>
        <w:tc>
          <w:tcPr>
            <w:tcW w:type="dxa" w:w="2268"/>
          </w:tcPr>
          <w:p>
            <w:r/>
            <w:r>
              <w:rPr>
                <w:rFonts w:ascii="Calibri" w:hAnsi="Calibri" w:eastAsia="宋体"/>
                <w:b w:val="0"/>
                <w:i w:val="0"/>
                <w:sz w:val="21"/>
              </w:rPr>
              <w:t>ln|x| + C</w:t>
            </w:r>
          </w:p>
        </w:tc>
      </w:tr>
      <w:tr>
        <w:tc>
          <w:tcPr>
            <w:tcW w:type="dxa" w:w="2268"/>
          </w:tcPr>
          <w:p>
            <w:r/>
            <w:r>
              <w:rPr>
                <w:rFonts w:ascii="Calibri" w:hAnsi="Calibri" w:eastAsia="宋体"/>
                <w:b w:val="0"/>
                <w:i w:val="0"/>
                <w:sz w:val="21"/>
              </w:rPr>
              <w:t>∫sinx dx</w:t>
            </w:r>
          </w:p>
        </w:tc>
        <w:tc>
          <w:tcPr>
            <w:tcW w:type="dxa" w:w="2268"/>
          </w:tcPr>
          <w:p>
            <w:r/>
            <w:r>
              <w:rPr>
                <w:rFonts w:ascii="Calibri" w:hAnsi="Calibri" w:eastAsia="宋体"/>
                <w:b w:val="0"/>
                <w:i w:val="0"/>
                <w:sz w:val="21"/>
              </w:rPr>
              <w:t>-cosx + C</w:t>
            </w:r>
          </w:p>
        </w:tc>
        <w:tc>
          <w:tcPr>
            <w:tcW w:type="dxa" w:w="2268"/>
          </w:tcPr>
          <w:p>
            <w:r/>
            <w:r>
              <w:rPr>
                <w:rFonts w:ascii="Calibri" w:hAnsi="Calibri" w:eastAsia="宋体"/>
                <w:b w:val="0"/>
                <w:i w:val="0"/>
                <w:sz w:val="21"/>
              </w:rPr>
              <w:t>∫cosx dx</w:t>
            </w:r>
          </w:p>
        </w:tc>
        <w:tc>
          <w:tcPr>
            <w:tcW w:type="dxa" w:w="2268"/>
          </w:tcPr>
          <w:p>
            <w:r/>
            <w:r>
              <w:rPr>
                <w:rFonts w:ascii="Calibri" w:hAnsi="Calibri" w:eastAsia="宋体"/>
                <w:b w:val="0"/>
                <w:i w:val="0"/>
                <w:sz w:val="21"/>
              </w:rPr>
              <w:t>sinx + C</w:t>
            </w:r>
          </w:p>
        </w:tc>
      </w:tr>
      <w:tr>
        <w:tc>
          <w:tcPr>
            <w:tcW w:type="dxa" w:w="2268"/>
          </w:tcPr>
          <w:p>
            <w:r/>
            <w:r>
              <w:rPr>
                <w:rFonts w:ascii="Calibri" w:hAnsi="Calibri" w:eastAsia="宋体"/>
                <w:b w:val="0"/>
                <w:i w:val="0"/>
                <w:sz w:val="21"/>
              </w:rPr>
              <w:t>∫sec²x dx</w:t>
            </w:r>
          </w:p>
        </w:tc>
        <w:tc>
          <w:tcPr>
            <w:tcW w:type="dxa" w:w="2268"/>
          </w:tcPr>
          <w:p>
            <w:r/>
            <w:r>
              <w:rPr>
                <w:rFonts w:ascii="Calibri" w:hAnsi="Calibri" w:eastAsia="宋体"/>
                <w:b w:val="0"/>
                <w:i w:val="0"/>
                <w:sz w:val="21"/>
              </w:rPr>
              <w:t>tanx + C</w:t>
            </w:r>
          </w:p>
        </w:tc>
        <w:tc>
          <w:tcPr>
            <w:tcW w:type="dxa" w:w="2268"/>
          </w:tcPr>
          <w:p>
            <w:r/>
            <w:r>
              <w:rPr>
                <w:rFonts w:ascii="Calibri" w:hAnsi="Calibri" w:eastAsia="宋体"/>
                <w:b w:val="0"/>
                <w:i w:val="0"/>
                <w:sz w:val="21"/>
              </w:rPr>
              <w:t>∫csc²x dx</w:t>
            </w:r>
          </w:p>
        </w:tc>
        <w:tc>
          <w:tcPr>
            <w:tcW w:type="dxa" w:w="2268"/>
          </w:tcPr>
          <w:p>
            <w:r/>
            <w:r>
              <w:rPr>
                <w:rFonts w:ascii="Calibri" w:hAnsi="Calibri" w:eastAsia="宋体"/>
                <w:b w:val="0"/>
                <w:i w:val="0"/>
                <w:sz w:val="21"/>
              </w:rPr>
              <w:t>-cotx + C</w:t>
            </w:r>
          </w:p>
        </w:tc>
      </w:tr>
      <w:tr>
        <w:tc>
          <w:tcPr>
            <w:tcW w:type="dxa" w:w="2268"/>
          </w:tcPr>
          <w:p>
            <w:r/>
            <w:r>
              <w:rPr>
                <w:rFonts w:ascii="Calibri" w:hAnsi="Calibri" w:eastAsia="宋体"/>
                <w:b w:val="0"/>
                <w:i w:val="0"/>
                <w:sz w:val="21"/>
              </w:rPr>
              <w:t>∫e^x dx</w:t>
            </w:r>
          </w:p>
        </w:tc>
        <w:tc>
          <w:tcPr>
            <w:tcW w:type="dxa" w:w="2268"/>
          </w:tcPr>
          <w:p>
            <w:r/>
            <w:r>
              <w:rPr>
                <w:rFonts w:ascii="Calibri" w:hAnsi="Calibri" w:eastAsia="宋体"/>
                <w:b w:val="0"/>
                <w:i w:val="0"/>
                <w:sz w:val="21"/>
              </w:rPr>
              <w:t>e^x + C</w:t>
            </w:r>
          </w:p>
        </w:tc>
        <w:tc>
          <w:tcPr>
            <w:tcW w:type="dxa" w:w="2268"/>
          </w:tcPr>
          <w:p>
            <w:r/>
            <w:r>
              <w:rPr>
                <w:rFonts w:ascii="Calibri" w:hAnsi="Calibri" w:eastAsia="宋体"/>
                <w:b w:val="0"/>
                <w:i w:val="0"/>
                <w:sz w:val="21"/>
              </w:rPr>
              <w:t>∫a^x dx</w:t>
            </w:r>
          </w:p>
        </w:tc>
        <w:tc>
          <w:tcPr>
            <w:tcW w:type="dxa" w:w="2268"/>
          </w:tcPr>
          <w:p>
            <w:r/>
            <w:r>
              <w:rPr>
                <w:rFonts w:ascii="Calibri" w:hAnsi="Calibri" w:eastAsia="宋体"/>
                <w:b w:val="0"/>
                <w:i w:val="0"/>
                <w:sz w:val="21"/>
              </w:rPr>
              <w:t>a^x/lna + C</w:t>
            </w:r>
          </w:p>
        </w:tc>
      </w:tr>
      <w:tr>
        <w:tc>
          <w:tcPr>
            <w:tcW w:type="dxa" w:w="2268"/>
          </w:tcPr>
          <w:p>
            <w:r/>
            <w:r>
              <w:rPr>
                <w:rFonts w:ascii="Calibri" w:hAnsi="Calibri" w:eastAsia="宋体"/>
                <w:b w:val="0"/>
                <w:i w:val="0"/>
                <w:sz w:val="21"/>
              </w:rPr>
              <w:t>∫1/(1+x²) dx</w:t>
            </w:r>
          </w:p>
        </w:tc>
        <w:tc>
          <w:tcPr>
            <w:tcW w:type="dxa" w:w="2268"/>
          </w:tcPr>
          <w:p>
            <w:r/>
            <w:r>
              <w:rPr>
                <w:rFonts w:ascii="Calibri" w:hAnsi="Calibri" w:eastAsia="宋体"/>
                <w:b w:val="0"/>
                <w:i w:val="0"/>
                <w:sz w:val="21"/>
              </w:rPr>
              <w:t>arctanx + C</w:t>
            </w:r>
          </w:p>
        </w:tc>
        <w:tc>
          <w:tcPr>
            <w:tcW w:type="dxa" w:w="2268"/>
          </w:tcPr>
          <w:p>
            <w:r/>
            <w:r>
              <w:rPr>
                <w:rFonts w:ascii="Calibri" w:hAnsi="Calibri" w:eastAsia="宋体"/>
                <w:b w:val="0"/>
                <w:i w:val="0"/>
                <w:sz w:val="21"/>
              </w:rPr>
              <w:t>∫1/√(1-x²) dx</w:t>
            </w:r>
          </w:p>
        </w:tc>
        <w:tc>
          <w:tcPr>
            <w:tcW w:type="dxa" w:w="2268"/>
          </w:tcPr>
          <w:p>
            <w:r/>
            <w:r>
              <w:rPr>
                <w:rFonts w:ascii="Calibri" w:hAnsi="Calibri" w:eastAsia="宋体"/>
                <w:b w:val="0"/>
                <w:i w:val="0"/>
                <w:sz w:val="21"/>
              </w:rPr>
              <w:t>arcsinx + C</w:t>
            </w:r>
          </w:p>
        </w:tc>
      </w:tr>
      <w:tr>
        <w:tc>
          <w:tcPr>
            <w:tcW w:type="dxa" w:w="2268"/>
          </w:tcPr>
          <w:p>
            <w:r/>
            <w:r>
              <w:rPr>
                <w:rFonts w:ascii="Calibri" w:hAnsi="Calibri" w:eastAsia="宋体"/>
                <w:b w:val="0"/>
                <w:i w:val="0"/>
                <w:sz w:val="21"/>
              </w:rPr>
              <w:t>∫secx·tanx dx</w:t>
            </w:r>
          </w:p>
        </w:tc>
        <w:tc>
          <w:tcPr>
            <w:tcW w:type="dxa" w:w="2268"/>
          </w:tcPr>
          <w:p>
            <w:r/>
            <w:r>
              <w:rPr>
                <w:rFonts w:ascii="Calibri" w:hAnsi="Calibri" w:eastAsia="宋体"/>
                <w:b w:val="0"/>
                <w:i w:val="0"/>
                <w:sz w:val="21"/>
              </w:rPr>
              <w:t>secx + C</w:t>
            </w:r>
          </w:p>
        </w:tc>
        <w:tc>
          <w:tcPr>
            <w:tcW w:type="dxa" w:w="2268"/>
          </w:tcPr>
          <w:p>
            <w:r/>
            <w:r>
              <w:rPr>
                <w:rFonts w:ascii="Calibri" w:hAnsi="Calibri" w:eastAsia="宋体"/>
                <w:b w:val="0"/>
                <w:i w:val="0"/>
                <w:sz w:val="21"/>
              </w:rPr>
              <w:t>∫cscx·cotx dx</w:t>
            </w:r>
          </w:p>
        </w:tc>
        <w:tc>
          <w:tcPr>
            <w:tcW w:type="dxa" w:w="2268"/>
          </w:tcPr>
          <w:p>
            <w:r/>
            <w:r>
              <w:rPr>
                <w:rFonts w:ascii="Calibri" w:hAnsi="Calibri" w:eastAsia="宋体"/>
                <w:b w:val="0"/>
                <w:i w:val="0"/>
                <w:sz w:val="21"/>
              </w:rPr>
              <w:t>-cscx + C</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∫1/x dx = ln|x| + C 必须带绝对值，这是最容易丢分的地方。</w:t>
      </w:r>
    </w:p>
    <w:p>
      <w:pPr>
        <w:spacing w:before="200" w:after="120"/>
      </w:pPr>
      <w:r>
        <w:rPr>
          <w:rFonts w:ascii="SimHei" w:hAnsi="SimHei" w:eastAsia="黑体"/>
          <w:b/>
          <w:i w:val="0"/>
          <w:color w:val="1F4E79"/>
          <w:sz w:val="28"/>
        </w:rPr>
        <w:t>3.3 第一类换元法（凑微分）</w:t>
      </w:r>
    </w:p>
    <w:p>
      <w:pPr>
        <w:spacing w:after="120" w:line="312" w:lineRule="auto"/>
        <w:ind w:firstLine="440"/>
      </w:pPr>
      <w:r>
        <w:rPr>
          <w:rFonts w:ascii="Calibri" w:hAnsi="Calibri" w:eastAsia="宋体"/>
          <w:b w:val="0"/>
          <w:i w:val="0"/>
          <w:sz w:val="22"/>
        </w:rPr>
        <w:t>大白话：把被积表达式凑成某个函数的微分形式，然后整体换元。</w:t>
      </w:r>
    </w:p>
    <w:p>
      <w:pPr>
        <w:spacing w:after="0" w:line="276" w:lineRule="auto"/>
        <w:ind w:left="340"/>
        <w:shd w:val="clear" w:fill="F2F2F2"/>
      </w:pPr>
      <w:r>
        <w:rPr>
          <w:rFonts w:ascii="Consolas" w:hAnsi="Consolas" w:eastAsia="等线"/>
          <w:b w:val="0"/>
          <w:i w:val="0"/>
          <w:sz w:val="20"/>
        </w:rPr>
        <w:t>∫f(φ(x))·φ′(x)dx = ∫f(u)du，其中 u = φ(x)</w:t>
      </w:r>
    </w:p>
    <w:p>
      <w:pPr>
        <w:spacing w:after="120" w:line="312" w:lineRule="auto"/>
        <w:ind w:firstLine="440"/>
      </w:pPr>
      <w:r>
        <w:rPr>
          <w:rFonts w:ascii="Calibri" w:hAnsi="Calibri" w:eastAsia="宋体"/>
          <w:b w:val="0"/>
          <w:i w:val="0"/>
          <w:sz w:val="22"/>
        </w:rPr>
        <w:t>常见凑微分套路：</w:t>
      </w:r>
    </w:p>
    <w:p>
      <w:pPr>
        <w:pStyle w:val="ListBullet"/>
        <w:spacing w:after="60" w:line="312" w:lineRule="auto"/>
      </w:pPr>
      <w:r>
        <w:rPr>
          <w:rFonts w:ascii="Calibri" w:hAnsi="Calibri" w:eastAsia="宋体"/>
          <w:b w:val="0"/>
          <w:i w:val="0"/>
          <w:sz w:val="22"/>
        </w:rPr>
        <w:t>∫f(ax+b)dx：凑 d(ax+b)，如 ∫e^(2x+1)dx = (1/2)e^(2x+1) + C</w:t>
      </w:r>
    </w:p>
    <w:p>
      <w:pPr>
        <w:pStyle w:val="ListBullet"/>
        <w:spacing w:after="60" w:line="312" w:lineRule="auto"/>
      </w:pPr>
      <w:r>
        <w:rPr>
          <w:rFonts w:ascii="Calibri" w:hAnsi="Calibri" w:eastAsia="宋体"/>
          <w:b w:val="0"/>
          <w:i w:val="0"/>
          <w:sz w:val="22"/>
        </w:rPr>
        <w:t>∫x·f(x²)dx：凑 d(x²)，如 ∫x·e^(x²)dx</w:t>
      </w:r>
    </w:p>
    <w:p>
      <w:pPr>
        <w:pStyle w:val="ListBullet"/>
        <w:spacing w:after="60" w:line="312" w:lineRule="auto"/>
      </w:pPr>
      <w:r>
        <w:rPr>
          <w:rFonts w:ascii="Calibri" w:hAnsi="Calibri" w:eastAsia="宋体"/>
          <w:b w:val="0"/>
          <w:i w:val="0"/>
          <w:sz w:val="22"/>
        </w:rPr>
        <w:t>∫f(e^x)·e^x dx：凑 d(e^x)</w:t>
      </w:r>
    </w:p>
    <w:p>
      <w:pPr>
        <w:pStyle w:val="ListBullet"/>
        <w:spacing w:after="60" w:line="312" w:lineRule="auto"/>
      </w:pPr>
      <w:r>
        <w:rPr>
          <w:rFonts w:ascii="Calibri" w:hAnsi="Calibri" w:eastAsia="宋体"/>
          <w:b w:val="0"/>
          <w:i w:val="0"/>
          <w:sz w:val="22"/>
        </w:rPr>
        <w:t>∫f(lnx)/x dx：凑 d(lnx)</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凑微分的本质就是倒着用链式法则：看到 x dx 就想到 (1/2)d(x²)。</w:t>
      </w:r>
    </w:p>
    <w:p>
      <w:pPr>
        <w:spacing w:before="200" w:after="120"/>
      </w:pPr>
      <w:r>
        <w:rPr>
          <w:rFonts w:ascii="SimHei" w:hAnsi="SimHei" w:eastAsia="黑体"/>
          <w:b/>
          <w:i w:val="0"/>
          <w:color w:val="1F4E79"/>
          <w:sz w:val="28"/>
        </w:rPr>
        <w:t>3.4 第二类换元法（三角代换）</w:t>
      </w:r>
    </w:p>
    <w:p>
      <w:pPr>
        <w:spacing w:after="120" w:line="312" w:lineRule="auto"/>
        <w:ind w:firstLine="440"/>
      </w:pPr>
      <w:r>
        <w:rPr>
          <w:rFonts w:ascii="Calibri" w:hAnsi="Calibri" w:eastAsia="宋体"/>
          <w:b w:val="0"/>
          <w:i w:val="0"/>
          <w:sz w:val="22"/>
        </w:rPr>
        <w:t>遇到根号下的平方和差，用三角代换把根号去掉：</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被积表达式</w:t>
            </w:r>
          </w:p>
        </w:tc>
        <w:tc>
          <w:tcPr>
            <w:tcW w:type="dxa" w:w="3024"/>
            <w:shd w:val="clear" w:fill="DEEAF6"/>
          </w:tcPr>
          <w:p>
            <w:r/>
            <w:r>
              <w:rPr>
                <w:rFonts w:ascii="Calibri" w:hAnsi="Calibri" w:eastAsia="宋体"/>
                <w:b/>
                <w:i w:val="0"/>
                <w:sz w:val="21"/>
              </w:rPr>
              <w:t>代换</w:t>
            </w:r>
          </w:p>
        </w:tc>
        <w:tc>
          <w:tcPr>
            <w:tcW w:type="dxa" w:w="3024"/>
            <w:shd w:val="clear" w:fill="DEEAF6"/>
          </w:tcPr>
          <w:p>
            <w:r/>
            <w:r>
              <w:rPr>
                <w:rFonts w:ascii="Calibri" w:hAnsi="Calibri" w:eastAsia="宋体"/>
                <w:b/>
                <w:i w:val="0"/>
                <w:sz w:val="21"/>
              </w:rPr>
              <w:t>化简结果</w:t>
            </w:r>
          </w:p>
        </w:tc>
      </w:tr>
      <w:tr>
        <w:tc>
          <w:tcPr>
            <w:tcW w:type="dxa" w:w="3024"/>
          </w:tcPr>
          <w:p>
            <w:r/>
            <w:r>
              <w:rPr>
                <w:rFonts w:ascii="Calibri" w:hAnsi="Calibri" w:eastAsia="宋体"/>
                <w:b w:val="0"/>
                <w:i w:val="0"/>
                <w:sz w:val="21"/>
              </w:rPr>
              <w:t>√(a² - x²)</w:t>
            </w:r>
          </w:p>
        </w:tc>
        <w:tc>
          <w:tcPr>
            <w:tcW w:type="dxa" w:w="3024"/>
          </w:tcPr>
          <w:p>
            <w:r/>
            <w:r>
              <w:rPr>
                <w:rFonts w:ascii="Calibri" w:hAnsi="Calibri" w:eastAsia="宋体"/>
                <w:b w:val="0"/>
                <w:i w:val="0"/>
                <w:sz w:val="21"/>
              </w:rPr>
              <w:t>x = a·sint</w:t>
            </w:r>
          </w:p>
        </w:tc>
        <w:tc>
          <w:tcPr>
            <w:tcW w:type="dxa" w:w="3024"/>
          </w:tcPr>
          <w:p>
            <w:r/>
            <w:r>
              <w:rPr>
                <w:rFonts w:ascii="Calibri" w:hAnsi="Calibri" w:eastAsia="宋体"/>
                <w:b w:val="0"/>
                <w:i w:val="0"/>
                <w:sz w:val="21"/>
              </w:rPr>
              <w:t>a·cost</w:t>
            </w:r>
          </w:p>
        </w:tc>
      </w:tr>
      <w:tr>
        <w:tc>
          <w:tcPr>
            <w:tcW w:type="dxa" w:w="3024"/>
          </w:tcPr>
          <w:p>
            <w:r/>
            <w:r>
              <w:rPr>
                <w:rFonts w:ascii="Calibri" w:hAnsi="Calibri" w:eastAsia="宋体"/>
                <w:b w:val="0"/>
                <w:i w:val="0"/>
                <w:sz w:val="21"/>
              </w:rPr>
              <w:t>√(a² + x²)</w:t>
            </w:r>
          </w:p>
        </w:tc>
        <w:tc>
          <w:tcPr>
            <w:tcW w:type="dxa" w:w="3024"/>
          </w:tcPr>
          <w:p>
            <w:r/>
            <w:r>
              <w:rPr>
                <w:rFonts w:ascii="Calibri" w:hAnsi="Calibri" w:eastAsia="宋体"/>
                <w:b w:val="0"/>
                <w:i w:val="0"/>
                <w:sz w:val="21"/>
              </w:rPr>
              <w:t>x = a·tant</w:t>
            </w:r>
          </w:p>
        </w:tc>
        <w:tc>
          <w:tcPr>
            <w:tcW w:type="dxa" w:w="3024"/>
          </w:tcPr>
          <w:p>
            <w:r/>
            <w:r>
              <w:rPr>
                <w:rFonts w:ascii="Calibri" w:hAnsi="Calibri" w:eastAsia="宋体"/>
                <w:b w:val="0"/>
                <w:i w:val="0"/>
                <w:sz w:val="21"/>
              </w:rPr>
              <w:t>a·sect</w:t>
            </w:r>
          </w:p>
        </w:tc>
      </w:tr>
      <w:tr>
        <w:tc>
          <w:tcPr>
            <w:tcW w:type="dxa" w:w="3024"/>
          </w:tcPr>
          <w:p>
            <w:r/>
            <w:r>
              <w:rPr>
                <w:rFonts w:ascii="Calibri" w:hAnsi="Calibri" w:eastAsia="宋体"/>
                <w:b w:val="0"/>
                <w:i w:val="0"/>
                <w:sz w:val="21"/>
              </w:rPr>
              <w:t>√(x² - a²)</w:t>
            </w:r>
          </w:p>
        </w:tc>
        <w:tc>
          <w:tcPr>
            <w:tcW w:type="dxa" w:w="3024"/>
          </w:tcPr>
          <w:p>
            <w:r/>
            <w:r>
              <w:rPr>
                <w:rFonts w:ascii="Calibri" w:hAnsi="Calibri" w:eastAsia="宋体"/>
                <w:b w:val="0"/>
                <w:i w:val="0"/>
                <w:sz w:val="21"/>
              </w:rPr>
              <w:t>x = a·sect</w:t>
            </w:r>
          </w:p>
        </w:tc>
        <w:tc>
          <w:tcPr>
            <w:tcW w:type="dxa" w:w="3024"/>
          </w:tcPr>
          <w:p>
            <w:r/>
            <w:r>
              <w:rPr>
                <w:rFonts w:ascii="Calibri" w:hAnsi="Calibri" w:eastAsia="宋体"/>
                <w:b w:val="0"/>
                <w:i w:val="0"/>
                <w:sz w:val="21"/>
              </w:rPr>
              <w:t>a·tant</w:t>
            </w:r>
          </w:p>
        </w:tc>
      </w:tr>
    </w:tbl>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出现 √(a²-x²) 就令 x = a·sint；出现 x²+a² 就令 x = a·tant；代换后记得回代。</w:t>
      </w:r>
    </w:p>
    <w:p>
      <w:pPr>
        <w:spacing w:before="200" w:after="120"/>
      </w:pPr>
      <w:r>
        <w:rPr>
          <w:rFonts w:ascii="SimHei" w:hAnsi="SimHei" w:eastAsia="黑体"/>
          <w:b/>
          <w:i w:val="0"/>
          <w:color w:val="1F4E79"/>
          <w:sz w:val="28"/>
        </w:rPr>
        <w:t>3.5 分部积分法</w:t>
      </w:r>
    </w:p>
    <w:p>
      <w:pPr>
        <w:spacing w:after="0" w:line="276" w:lineRule="auto"/>
        <w:ind w:left="340"/>
        <w:shd w:val="clear" w:fill="F2F2F2"/>
      </w:pPr>
      <w:r>
        <w:rPr>
          <w:rFonts w:ascii="Consolas" w:hAnsi="Consolas" w:eastAsia="等线"/>
          <w:b w:val="0"/>
          <w:i w:val="0"/>
          <w:sz w:val="20"/>
        </w:rPr>
        <w:t>∫u dv = uv - ∫v du</w:t>
      </w:r>
    </w:p>
    <w:p>
      <w:pPr>
        <w:spacing w:after="120" w:line="312" w:lineRule="auto"/>
        <w:ind w:firstLine="440"/>
      </w:pPr>
      <w:r>
        <w:rPr>
          <w:rFonts w:ascii="Calibri" w:hAnsi="Calibri" w:eastAsia="宋体"/>
          <w:b w:val="0"/>
          <w:i w:val="0"/>
          <w:sz w:val="22"/>
        </w:rPr>
        <w:t>口诀反对幂指三：选 u 的顺序是 反三角函数 → 对数函数 → 幂函数 → 指数函数 → 三角函数，越靠前越优先当 u。</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出现 lnx、arctanx 就让它当 u（因为好求导）；出现 e^x、sinx、cosx 就让它们进 dv（因为好积分）。</w:t>
      </w:r>
    </w:p>
    <w:p>
      <w:pPr>
        <w:spacing w:before="200" w:after="120"/>
      </w:pPr>
      <w:r>
        <w:rPr>
          <w:rFonts w:ascii="SimHei" w:hAnsi="SimHei" w:eastAsia="黑体"/>
          <w:b/>
          <w:i w:val="0"/>
          <w:color w:val="1F4E79"/>
          <w:sz w:val="28"/>
        </w:rPr>
        <w:t>3.6 定积分概念与重要性质</w:t>
      </w:r>
    </w:p>
    <w:p>
      <w:pPr>
        <w:spacing w:after="120" w:line="312" w:lineRule="auto"/>
        <w:ind w:firstLine="440"/>
      </w:pPr>
      <w:r>
        <w:rPr>
          <w:rFonts w:ascii="Calibri" w:hAnsi="Calibri" w:eastAsia="宋体"/>
          <w:b w:val="0"/>
          <w:i w:val="0"/>
          <w:sz w:val="22"/>
        </w:rPr>
        <w:t>大白话：定积分就是曲边梯形的面积（有正负），记作 ∫[a,b] f(x)dx。</w:t>
      </w:r>
    </w:p>
    <w:p>
      <w:pPr>
        <w:spacing w:after="120" w:line="312" w:lineRule="auto"/>
        <w:ind w:firstLine="440"/>
      </w:pPr>
      <w:r>
        <w:rPr>
          <w:rFonts w:ascii="Calibri" w:hAnsi="Calibri" w:eastAsia="宋体"/>
          <w:b w:val="0"/>
          <w:i w:val="0"/>
          <w:sz w:val="22"/>
        </w:rPr>
        <w:t>重要性质：</w:t>
      </w:r>
    </w:p>
    <w:p>
      <w:pPr>
        <w:pStyle w:val="ListBullet"/>
        <w:spacing w:after="60" w:line="312" w:lineRule="auto"/>
      </w:pPr>
      <w:r>
        <w:rPr>
          <w:rFonts w:ascii="Calibri" w:hAnsi="Calibri" w:eastAsia="宋体"/>
          <w:b w:val="0"/>
          <w:i w:val="0"/>
          <w:sz w:val="22"/>
        </w:rPr>
        <w:t>区间可加：∫[a,b] f dx = ∫[a,c] f dx + ∫[c,b] f dx</w:t>
      </w:r>
    </w:p>
    <w:p>
      <w:pPr>
        <w:pStyle w:val="ListBullet"/>
        <w:spacing w:after="60" w:line="312" w:lineRule="auto"/>
      </w:pPr>
      <w:r>
        <w:rPr>
          <w:rFonts w:ascii="Calibri" w:hAnsi="Calibri" w:eastAsia="宋体"/>
          <w:b w:val="0"/>
          <w:i w:val="0"/>
          <w:sz w:val="22"/>
        </w:rPr>
        <w:t>奇偶性：f 为奇函数 ⇒ ∫[-a,a] f dx = 0；f 为偶函数 ⇒ ∫[-a,a] f dx = 2∫[0,a] f dx</w:t>
      </w:r>
    </w:p>
    <w:p>
      <w:pPr>
        <w:pStyle w:val="ListBullet"/>
        <w:spacing w:after="60" w:line="312" w:lineRule="auto"/>
      </w:pPr>
      <w:r>
        <w:rPr>
          <w:rFonts w:ascii="Calibri" w:hAnsi="Calibri" w:eastAsia="宋体"/>
          <w:b w:val="0"/>
          <w:i w:val="0"/>
          <w:sz w:val="22"/>
        </w:rPr>
        <w:t>积分中值定理：∃ξ∈[a,b]，使 ∫[a,b] f(x)dx = f(ξ)(b-a)</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对称区间先看奇偶性：奇函数直接得 0，能省一大半计算。</w:t>
      </w:r>
    </w:p>
    <w:p>
      <w:pPr>
        <w:spacing w:before="200" w:after="120"/>
      </w:pPr>
      <w:r>
        <w:rPr>
          <w:rFonts w:ascii="SimHei" w:hAnsi="SimHei" w:eastAsia="黑体"/>
          <w:b/>
          <w:i w:val="0"/>
          <w:color w:val="1F4E79"/>
          <w:sz w:val="28"/>
        </w:rPr>
        <w:t>3.7 牛顿-莱布尼茨公式</w:t>
      </w:r>
    </w:p>
    <w:p>
      <w:pPr>
        <w:spacing w:after="0" w:line="276" w:lineRule="auto"/>
        <w:ind w:left="340"/>
        <w:shd w:val="clear" w:fill="F2F2F2"/>
      </w:pPr>
      <w:r>
        <w:rPr>
          <w:rFonts w:ascii="Consolas" w:hAnsi="Consolas" w:eastAsia="等线"/>
          <w:b w:val="0"/>
          <w:i w:val="0"/>
          <w:sz w:val="20"/>
        </w:rPr>
        <w:t>∫[a,b] f(x)dx = F(b) - F(a)，其中 F′(x) = f(x)</w:t>
      </w:r>
    </w:p>
    <w:p>
      <w:pPr>
        <w:spacing w:after="120" w:line="312" w:lineRule="auto"/>
        <w:ind w:firstLine="440"/>
      </w:pPr>
      <w:r>
        <w:rPr>
          <w:rFonts w:ascii="Calibri" w:hAnsi="Calibri" w:eastAsia="宋体"/>
          <w:b w:val="0"/>
          <w:i w:val="0"/>
          <w:sz w:val="22"/>
        </w:rPr>
        <w:t>使用步骤：先求原函数 F(x)，再把上限 b 代入减下限 a 代入。</w:t>
      </w:r>
    </w:p>
    <w:p>
      <w:pPr>
        <w:spacing w:before="200" w:after="120"/>
      </w:pPr>
      <w:r>
        <w:rPr>
          <w:rFonts w:ascii="SimHei" w:hAnsi="SimHei" w:eastAsia="黑体"/>
          <w:b/>
          <w:i w:val="0"/>
          <w:color w:val="1F4E79"/>
          <w:sz w:val="28"/>
        </w:rPr>
        <w:t>3.8 变上限积分求导</w:t>
      </w:r>
    </w:p>
    <w:p>
      <w:pPr>
        <w:spacing w:after="0" w:line="276" w:lineRule="auto"/>
        <w:ind w:left="340"/>
        <w:shd w:val="clear" w:fill="F2F2F2"/>
      </w:pPr>
      <w:r>
        <w:rPr>
          <w:rFonts w:ascii="Consolas" w:hAnsi="Consolas" w:eastAsia="等线"/>
          <w:b w:val="0"/>
          <w:i w:val="0"/>
          <w:sz w:val="20"/>
        </w:rPr>
        <w:t>d/dx ∫[a, x] f(t)dt = f(x)</w:t>
      </w:r>
    </w:p>
    <w:p>
      <w:pPr>
        <w:spacing w:after="0" w:line="276" w:lineRule="auto"/>
        <w:ind w:left="340"/>
        <w:shd w:val="clear" w:fill="F2F2F2"/>
      </w:pPr>
      <w:r>
        <w:rPr>
          <w:rFonts w:ascii="Consolas" w:hAnsi="Consolas" w:eastAsia="等线"/>
          <w:b w:val="0"/>
          <w:i w:val="0"/>
          <w:sz w:val="20"/>
        </w:rPr>
        <w:t>d/dx ∫[φ(x), ψ(x)] f(t)dt = f(ψ(x))·ψ′(x) - f(φ(x))·φ′(x)</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上限是函数就乘它的导数；下限是函数要变号。把被积函数里的 t 换成上限再乘上限导数，减去换下限。</w:t>
      </w:r>
    </w:p>
    <w:p>
      <w:pPr>
        <w:spacing w:before="200" w:after="120"/>
      </w:pPr>
      <w:r>
        <w:rPr>
          <w:rFonts w:ascii="SimHei" w:hAnsi="SimHei" w:eastAsia="黑体"/>
          <w:b/>
          <w:i w:val="0"/>
          <w:color w:val="1F4E79"/>
          <w:sz w:val="28"/>
        </w:rPr>
        <w:t>3.9 反常积分判敛</w:t>
      </w:r>
    </w:p>
    <w:p>
      <w:pPr>
        <w:spacing w:after="120" w:line="312" w:lineRule="auto"/>
        <w:ind w:firstLine="440"/>
      </w:pPr>
      <w:r>
        <w:rPr>
          <w:rFonts w:ascii="Calibri" w:hAnsi="Calibri" w:eastAsia="宋体"/>
          <w:b w:val="0"/>
          <w:i w:val="0"/>
          <w:sz w:val="22"/>
        </w:rPr>
        <w:t>反常积分两类：无穷区间（上限或下限为 ∞）与瑕积分（被积函数在某点无界）。</w:t>
      </w:r>
    </w:p>
    <w:p>
      <w:pPr>
        <w:spacing w:after="120" w:line="312" w:lineRule="auto"/>
        <w:ind w:firstLine="440"/>
      </w:pPr>
      <w:r>
        <w:rPr>
          <w:rFonts w:ascii="Calibri" w:hAnsi="Calibri" w:eastAsia="宋体"/>
          <w:b w:val="0"/>
          <w:i w:val="0"/>
          <w:sz w:val="22"/>
        </w:rPr>
        <w:t>常用判敛工具：</w:t>
      </w:r>
    </w:p>
    <w:p>
      <w:pPr>
        <w:pStyle w:val="ListBullet"/>
        <w:spacing w:after="60" w:line="312" w:lineRule="auto"/>
      </w:pPr>
      <w:r>
        <w:rPr>
          <w:rFonts w:ascii="Calibri" w:hAnsi="Calibri" w:eastAsia="宋体"/>
          <w:b w:val="0"/>
          <w:i w:val="0"/>
          <w:sz w:val="22"/>
        </w:rPr>
        <w:t>p-积分（无穷区间）：∫[1,∞] 1/x^p dx，p&gt;1 收敛，p≤1 发散。</w:t>
      </w:r>
    </w:p>
    <w:p>
      <w:pPr>
        <w:pStyle w:val="ListBullet"/>
        <w:spacing w:after="60" w:line="312" w:lineRule="auto"/>
      </w:pPr>
      <w:r>
        <w:rPr>
          <w:rFonts w:ascii="Calibri" w:hAnsi="Calibri" w:eastAsia="宋体"/>
          <w:b w:val="0"/>
          <w:i w:val="0"/>
          <w:sz w:val="22"/>
        </w:rPr>
        <w:t>p-积分（瑕积分）：∫[0,1] 1/x^p dx，p&lt;1 收敛，p≥1 发散。</w:t>
      </w:r>
    </w:p>
    <w:p>
      <w:pPr>
        <w:pStyle w:val="ListBullet"/>
        <w:spacing w:after="60" w:line="312" w:lineRule="auto"/>
      </w:pPr>
      <w:r>
        <w:rPr>
          <w:rFonts w:ascii="Calibri" w:hAnsi="Calibri" w:eastAsia="宋体"/>
          <w:b w:val="0"/>
          <w:i w:val="0"/>
          <w:sz w:val="22"/>
        </w:rPr>
        <w:t>比较判别法：与已知敛散的积分比较大小。</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反常积分先判断敛散再计算；直接代上下限可能算出荒谬结果。</w:t>
      </w:r>
    </w:p>
    <w:p>
      <w:pPr>
        <w:spacing w:before="200" w:after="120"/>
      </w:pPr>
      <w:r>
        <w:rPr>
          <w:rFonts w:ascii="SimHei" w:hAnsi="SimHei" w:eastAsia="黑体"/>
          <w:b/>
          <w:i w:val="0"/>
          <w:color w:val="1F4E79"/>
          <w:sz w:val="28"/>
        </w:rPr>
        <w:t>3.10 定积分的应用</w:t>
      </w:r>
    </w:p>
    <w:p>
      <w:pPr>
        <w:spacing w:after="120" w:line="312" w:lineRule="auto"/>
        <w:ind w:firstLine="440"/>
      </w:pPr>
      <w:r>
        <w:rPr>
          <w:rFonts w:ascii="Calibri" w:hAnsi="Calibri" w:eastAsia="宋体"/>
          <w:b w:val="0"/>
          <w:i w:val="0"/>
          <w:sz w:val="22"/>
        </w:rPr>
        <w:t>平面图形面积：两条曲线 y=f(x)、y=g(x) 围成的区域面积</w:t>
      </w:r>
    </w:p>
    <w:p>
      <w:pPr>
        <w:spacing w:after="0" w:line="276" w:lineRule="auto"/>
        <w:ind w:left="340"/>
        <w:shd w:val="clear" w:fill="F2F2F2"/>
      </w:pPr>
      <w:r>
        <w:rPr>
          <w:rFonts w:ascii="Consolas" w:hAnsi="Consolas" w:eastAsia="等线"/>
          <w:b w:val="0"/>
          <w:i w:val="0"/>
          <w:sz w:val="20"/>
        </w:rPr>
        <w:t>S = ∫[a,b] |f(x) - g(x)| dx</w:t>
      </w:r>
    </w:p>
    <w:p>
      <w:pPr>
        <w:spacing w:after="120" w:line="312" w:lineRule="auto"/>
        <w:ind w:firstLine="440"/>
      </w:pPr>
      <w:r>
        <w:rPr>
          <w:rFonts w:ascii="Calibri" w:hAnsi="Calibri" w:eastAsia="宋体"/>
          <w:b w:val="0"/>
          <w:i w:val="0"/>
          <w:sz w:val="22"/>
        </w:rPr>
        <w:t>旋转体体积：曲线 y=f(x)（f≥0）绕 x 轴旋转一周所得体积</w:t>
      </w:r>
    </w:p>
    <w:p>
      <w:pPr>
        <w:spacing w:after="0" w:line="276" w:lineRule="auto"/>
        <w:ind w:left="340"/>
        <w:shd w:val="clear" w:fill="F2F2F2"/>
      </w:pPr>
      <w:r>
        <w:rPr>
          <w:rFonts w:ascii="Consolas" w:hAnsi="Consolas" w:eastAsia="等线"/>
          <w:b w:val="0"/>
          <w:i w:val="0"/>
          <w:sz w:val="20"/>
        </w:rPr>
        <w:t>V = π∫[a,b] [f(x)]² dx</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求面积先画图，确定上减下和交点；求旋转体体积记住 π 乘半径平方的积分。</w:t>
      </w:r>
    </w:p>
    <w:p>
      <w:pPr>
        <w:spacing w:before="200" w:after="120"/>
      </w:pPr>
      <w:r>
        <w:rPr>
          <w:rFonts w:ascii="SimHei" w:hAnsi="SimHei" w:eastAsia="黑体"/>
          <w:b/>
          <w:i w:val="0"/>
          <w:color w:val="1F4E79"/>
          <w:sz w:val="28"/>
        </w:rPr>
        <w:t>3.11 例题精讲（4 道）</w:t>
      </w:r>
    </w:p>
    <w:p>
      <w:pPr>
        <w:spacing w:before="120" w:after="120"/>
      </w:pPr>
      <w:r>
        <w:rPr>
          <w:rFonts w:ascii="SimHei" w:hAnsi="SimHei" w:eastAsia="黑体"/>
          <w:b/>
          <w:i w:val="0"/>
          <w:color w:val="1F4E79"/>
          <w:sz w:val="24"/>
        </w:rPr>
        <w:t>例题 1：凑微分</w:t>
      </w:r>
    </w:p>
    <w:p>
      <w:pPr>
        <w:spacing w:after="120" w:line="312" w:lineRule="auto"/>
        <w:ind w:firstLine="440"/>
      </w:pPr>
      <w:r>
        <w:rPr>
          <w:rFonts w:ascii="Calibri" w:hAnsi="Calibri" w:eastAsia="宋体"/>
          <w:b w:val="0"/>
          <w:i w:val="0"/>
          <w:sz w:val="22"/>
        </w:rPr>
        <w:t>【例 1】求不定积分 ∫x·e^(x²) dx。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x dx 正好是 (1/2)d(x²)，凑微分后整体换元 u = x²。</w:t>
      </w:r>
    </w:p>
    <w:p>
      <w:pPr>
        <w:spacing w:after="0" w:line="276" w:lineRule="auto"/>
        <w:ind w:left="340"/>
        <w:shd w:val="clear" w:fill="F2F2F2"/>
      </w:pPr>
      <w:r>
        <w:rPr>
          <w:rFonts w:ascii="Consolas" w:hAnsi="Consolas" w:eastAsia="等线"/>
          <w:b w:val="0"/>
          <w:i w:val="0"/>
          <w:sz w:val="20"/>
        </w:rPr>
        <w:t>解：∫x·e^(x²)dx = (1/2)∫e^(x²)d(x²)</w:t>
      </w:r>
    </w:p>
    <w:p>
      <w:pPr>
        <w:spacing w:after="0" w:line="276" w:lineRule="auto"/>
        <w:ind w:left="340"/>
        <w:shd w:val="clear" w:fill="F2F2F2"/>
      </w:pPr>
      <w:r>
        <w:rPr>
          <w:rFonts w:ascii="Consolas" w:hAnsi="Consolas" w:eastAsia="等线"/>
          <w:b w:val="0"/>
          <w:i w:val="0"/>
          <w:sz w:val="20"/>
        </w:rPr>
        <w:t xml:space="preserve">    令 u = x²，原式 = (1/2)∫e^u du = (1/2)e^u + C</w:t>
      </w:r>
    </w:p>
    <w:p>
      <w:pPr>
        <w:spacing w:after="0" w:line="276" w:lineRule="auto"/>
        <w:ind w:left="340"/>
        <w:shd w:val="clear" w:fill="F2F2F2"/>
      </w:pPr>
      <w:r>
        <w:rPr>
          <w:rFonts w:ascii="Consolas" w:hAnsi="Consolas" w:eastAsia="等线"/>
          <w:b w:val="0"/>
          <w:i w:val="0"/>
          <w:sz w:val="20"/>
        </w:rPr>
        <w:t xml:space="preserve">    回代：= (1/2)e^(x²) + C</w:t>
      </w:r>
    </w:p>
    <w:p>
      <w:pPr>
        <w:spacing w:after="120" w:line="312" w:lineRule="auto"/>
        <w:ind w:firstLine="440"/>
      </w:pPr>
      <w:r>
        <w:rPr>
          <w:rFonts w:ascii="Calibri" w:hAnsi="Calibri" w:eastAsia="宋体"/>
          <w:b/>
          <w:i w:val="0"/>
          <w:sz w:val="22"/>
        </w:rPr>
        <w:t>【答案】(1/2)e^(x²) + C</w:t>
      </w:r>
    </w:p>
    <w:p>
      <w:pPr>
        <w:spacing w:before="120" w:after="120"/>
      </w:pPr>
      <w:r>
        <w:rPr>
          <w:rFonts w:ascii="SimHei" w:hAnsi="SimHei" w:eastAsia="黑体"/>
          <w:b/>
          <w:i w:val="0"/>
          <w:color w:val="1F4E79"/>
          <w:sz w:val="24"/>
        </w:rPr>
        <w:t>例题 2：分部积分</w:t>
      </w:r>
    </w:p>
    <w:p>
      <w:pPr>
        <w:spacing w:after="120" w:line="312" w:lineRule="auto"/>
        <w:ind w:firstLine="440"/>
      </w:pPr>
      <w:r>
        <w:rPr>
          <w:rFonts w:ascii="Calibri" w:hAnsi="Calibri" w:eastAsia="宋体"/>
          <w:b w:val="0"/>
          <w:i w:val="0"/>
          <w:sz w:val="22"/>
        </w:rPr>
        <w:t>【例 2】求不定积分 ∫x·e^x dx。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反对幂指三：幂函数 x 当 u，e^x dx 当 dv。</w:t>
      </w:r>
    </w:p>
    <w:p>
      <w:pPr>
        <w:spacing w:after="0" w:line="276" w:lineRule="auto"/>
        <w:ind w:left="340"/>
        <w:shd w:val="clear" w:fill="F2F2F2"/>
      </w:pPr>
      <w:r>
        <w:rPr>
          <w:rFonts w:ascii="Consolas" w:hAnsi="Consolas" w:eastAsia="等线"/>
          <w:b w:val="0"/>
          <w:i w:val="0"/>
          <w:sz w:val="20"/>
        </w:rPr>
        <w:t>解：令 u = x，dv = e^x dx，则 du = dx，v = e^x</w:t>
      </w:r>
    </w:p>
    <w:p>
      <w:pPr>
        <w:spacing w:after="0" w:line="276" w:lineRule="auto"/>
        <w:ind w:left="340"/>
        <w:shd w:val="clear" w:fill="F2F2F2"/>
      </w:pPr>
      <w:r>
        <w:rPr>
          <w:rFonts w:ascii="Consolas" w:hAnsi="Consolas" w:eastAsia="等线"/>
          <w:b w:val="0"/>
          <w:i w:val="0"/>
          <w:sz w:val="20"/>
        </w:rPr>
        <w:t>∫x·e^x dx = x·e^x - ∫e^x dx</w:t>
      </w:r>
    </w:p>
    <w:p>
      <w:pPr>
        <w:spacing w:after="0" w:line="276" w:lineRule="auto"/>
        <w:ind w:left="340"/>
        <w:shd w:val="clear" w:fill="F2F2F2"/>
      </w:pPr>
      <w:r>
        <w:rPr>
          <w:rFonts w:ascii="Consolas" w:hAnsi="Consolas" w:eastAsia="等线"/>
          <w:b w:val="0"/>
          <w:i w:val="0"/>
          <w:sz w:val="20"/>
        </w:rPr>
        <w:t xml:space="preserve">          = x·e^x - e^x + C</w:t>
      </w:r>
    </w:p>
    <w:p>
      <w:pPr>
        <w:spacing w:after="0" w:line="276" w:lineRule="auto"/>
        <w:ind w:left="340"/>
        <w:shd w:val="clear" w:fill="F2F2F2"/>
      </w:pPr>
      <w:r>
        <w:rPr>
          <w:rFonts w:ascii="Consolas" w:hAnsi="Consolas" w:eastAsia="等线"/>
          <w:b w:val="0"/>
          <w:i w:val="0"/>
          <w:sz w:val="20"/>
        </w:rPr>
        <w:t xml:space="preserve">          = (x - 1)e^x + C</w:t>
      </w:r>
    </w:p>
    <w:p>
      <w:pPr>
        <w:spacing w:after="120" w:line="312" w:lineRule="auto"/>
        <w:ind w:firstLine="440"/>
      </w:pPr>
      <w:r>
        <w:rPr>
          <w:rFonts w:ascii="Calibri" w:hAnsi="Calibri" w:eastAsia="宋体"/>
          <w:b/>
          <w:i w:val="0"/>
          <w:sz w:val="22"/>
        </w:rPr>
        <w:t>【答案】(x - 1)e^x + C</w:t>
      </w:r>
    </w:p>
    <w:p>
      <w:pPr>
        <w:spacing w:before="120" w:after="120"/>
      </w:pPr>
      <w:r>
        <w:rPr>
          <w:rFonts w:ascii="SimHei" w:hAnsi="SimHei" w:eastAsia="黑体"/>
          <w:b/>
          <w:i w:val="0"/>
          <w:color w:val="1F4E79"/>
          <w:sz w:val="24"/>
        </w:rPr>
        <w:t>例题 3：对称区间上的定积分（奇偶性）</w:t>
      </w:r>
    </w:p>
    <w:p>
      <w:pPr>
        <w:spacing w:after="120" w:line="312" w:lineRule="auto"/>
        <w:ind w:firstLine="440"/>
      </w:pPr>
      <w:r>
        <w:rPr>
          <w:rFonts w:ascii="Calibri" w:hAnsi="Calibri" w:eastAsia="宋体"/>
          <w:b w:val="0"/>
          <w:i w:val="0"/>
          <w:sz w:val="22"/>
        </w:rPr>
        <w:t>【例 3】计算定积分 ∫[-1,1] (x³ + cosx) dx。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对称区间 [-1,1]：x³ 是奇函数积分为 0，cosx 是偶函数翻倍。</w:t>
      </w:r>
    </w:p>
    <w:p>
      <w:pPr>
        <w:spacing w:after="0" w:line="276" w:lineRule="auto"/>
        <w:ind w:left="340"/>
        <w:shd w:val="clear" w:fill="F2F2F2"/>
      </w:pPr>
      <w:r>
        <w:rPr>
          <w:rFonts w:ascii="Consolas" w:hAnsi="Consolas" w:eastAsia="等线"/>
          <w:b w:val="0"/>
          <w:i w:val="0"/>
          <w:sz w:val="20"/>
        </w:rPr>
        <w:t>解：∫[-1,1] x³ dx = 0（奇函数）</w:t>
      </w:r>
    </w:p>
    <w:p>
      <w:pPr>
        <w:spacing w:after="0" w:line="276" w:lineRule="auto"/>
        <w:ind w:left="340"/>
        <w:shd w:val="clear" w:fill="F2F2F2"/>
      </w:pPr>
      <w:r>
        <w:rPr>
          <w:rFonts w:ascii="Consolas" w:hAnsi="Consolas" w:eastAsia="等线"/>
          <w:b w:val="0"/>
          <w:i w:val="0"/>
          <w:sz w:val="20"/>
        </w:rPr>
        <w:t>∫[-1,1] cosx dx = 2∫[0,1] cosx dx = 2·sinx|[0,1] = 2sin1</w:t>
      </w:r>
    </w:p>
    <w:p>
      <w:pPr>
        <w:spacing w:after="0" w:line="276" w:lineRule="auto"/>
        <w:ind w:left="340"/>
        <w:shd w:val="clear" w:fill="F2F2F2"/>
      </w:pPr>
      <w:r>
        <w:rPr>
          <w:rFonts w:ascii="Consolas" w:hAnsi="Consolas" w:eastAsia="等线"/>
          <w:b w:val="0"/>
          <w:i w:val="0"/>
          <w:sz w:val="20"/>
        </w:rPr>
        <w:t>原式 = 0 + 2sin1</w:t>
      </w:r>
    </w:p>
    <w:p>
      <w:pPr>
        <w:spacing w:after="120" w:line="312" w:lineRule="auto"/>
        <w:ind w:firstLine="440"/>
      </w:pPr>
      <w:r>
        <w:rPr>
          <w:rFonts w:ascii="Calibri" w:hAnsi="Calibri" w:eastAsia="宋体"/>
          <w:b/>
          <w:i w:val="0"/>
          <w:sz w:val="22"/>
        </w:rPr>
        <w:t>【答案】2sin1</w:t>
      </w:r>
    </w:p>
    <w:p>
      <w:pPr>
        <w:spacing w:before="120" w:after="120"/>
      </w:pPr>
      <w:r>
        <w:rPr>
          <w:rFonts w:ascii="SimHei" w:hAnsi="SimHei" w:eastAsia="黑体"/>
          <w:b/>
          <w:i w:val="0"/>
          <w:color w:val="1F4E79"/>
          <w:sz w:val="24"/>
        </w:rPr>
        <w:t>例题 4：变上限积分求导</w:t>
      </w:r>
    </w:p>
    <w:p>
      <w:pPr>
        <w:spacing w:after="120" w:line="312" w:lineRule="auto"/>
        <w:ind w:firstLine="440"/>
      </w:pPr>
      <w:r>
        <w:rPr>
          <w:rFonts w:ascii="Calibri" w:hAnsi="Calibri" w:eastAsia="宋体"/>
          <w:b w:val="0"/>
          <w:i w:val="0"/>
          <w:sz w:val="22"/>
        </w:rPr>
        <w:t>【例 4】设 F(x) = ∫[0, x²] sin(t²) dt，求 F′(x)。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变上限积分求导公式：被积函数把 t 换成上限 x²，再乘上限的导数 2x。</w:t>
      </w:r>
    </w:p>
    <w:p>
      <w:pPr>
        <w:spacing w:after="0" w:line="276" w:lineRule="auto"/>
        <w:ind w:left="340"/>
        <w:shd w:val="clear" w:fill="F2F2F2"/>
      </w:pPr>
      <w:r>
        <w:rPr>
          <w:rFonts w:ascii="Consolas" w:hAnsi="Consolas" w:eastAsia="等线"/>
          <w:b w:val="0"/>
          <w:i w:val="0"/>
          <w:sz w:val="20"/>
        </w:rPr>
        <w:t>解：F′(x) = sin((x²)²)·(x²)′</w:t>
      </w:r>
    </w:p>
    <w:p>
      <w:pPr>
        <w:spacing w:after="0" w:line="276" w:lineRule="auto"/>
        <w:ind w:left="340"/>
        <w:shd w:val="clear" w:fill="F2F2F2"/>
      </w:pPr>
      <w:r>
        <w:rPr>
          <w:rFonts w:ascii="Consolas" w:hAnsi="Consolas" w:eastAsia="等线"/>
          <w:b w:val="0"/>
          <w:i w:val="0"/>
          <w:sz w:val="20"/>
        </w:rPr>
        <w:t xml:space="preserve">        = sin(x⁴)·2x</w:t>
      </w:r>
    </w:p>
    <w:p>
      <w:pPr>
        <w:spacing w:after="0" w:line="276" w:lineRule="auto"/>
        <w:ind w:left="340"/>
        <w:shd w:val="clear" w:fill="F2F2F2"/>
      </w:pPr>
      <w:r>
        <w:rPr>
          <w:rFonts w:ascii="Consolas" w:hAnsi="Consolas" w:eastAsia="等线"/>
          <w:b w:val="0"/>
          <w:i w:val="0"/>
          <w:sz w:val="20"/>
        </w:rPr>
        <w:t xml:space="preserve">        = 2x·sin(x⁴)</w:t>
      </w:r>
    </w:p>
    <w:p>
      <w:pPr>
        <w:spacing w:after="120" w:line="312" w:lineRule="auto"/>
        <w:ind w:firstLine="440"/>
      </w:pPr>
      <w:r>
        <w:rPr>
          <w:rFonts w:ascii="Calibri" w:hAnsi="Calibri" w:eastAsia="宋体"/>
          <w:b/>
          <w:i w:val="0"/>
          <w:sz w:val="22"/>
        </w:rPr>
        <w:t>【答案】F′(x) = 2x·sin(x⁴)</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本章小结：不定积分三把刀——凑微分、三角代换、分部积分；定积分牢记牛顿-莱布尼茨公式与奇偶性。</w:t>
      </w:r>
    </w:p>
    <w:p>
      <w:pPr>
        <w:spacing w:before="280" w:after="120"/>
      </w:pPr>
      <w:r>
        <w:rPr>
          <w:rFonts w:ascii="SimHei" w:hAnsi="SimHei" w:eastAsia="黑体"/>
          <w:b/>
          <w:i w:val="0"/>
          <w:color w:val="1F4E79"/>
          <w:sz w:val="32"/>
        </w:rPr>
        <w:t>第 4 章 微分方程</w:t>
      </w:r>
    </w:p>
    <w:p>
      <w:pPr>
        <w:spacing w:before="200" w:after="120"/>
      </w:pPr>
      <w:r>
        <w:rPr>
          <w:rFonts w:ascii="SimHei" w:hAnsi="SimHei" w:eastAsia="黑体"/>
          <w:b/>
          <w:i w:val="0"/>
          <w:color w:val="1F4E79"/>
          <w:sz w:val="28"/>
        </w:rPr>
        <w:t>4.1 基本概念</w:t>
      </w:r>
    </w:p>
    <w:p>
      <w:pPr>
        <w:spacing w:after="120" w:line="312" w:lineRule="auto"/>
        <w:ind w:firstLine="440"/>
      </w:pPr>
      <w:r>
        <w:rPr>
          <w:rFonts w:ascii="Calibri" w:hAnsi="Calibri" w:eastAsia="宋体"/>
          <w:b w:val="0"/>
          <w:i w:val="0"/>
          <w:sz w:val="22"/>
        </w:rPr>
        <w:t>微分方程：含有未知函数导数的方程。</w:t>
      </w:r>
    </w:p>
    <w:p>
      <w:pPr>
        <w:pStyle w:val="ListBullet"/>
        <w:spacing w:after="60" w:line="312" w:lineRule="auto"/>
      </w:pPr>
      <w:r>
        <w:rPr>
          <w:rFonts w:ascii="Calibri" w:hAnsi="Calibri" w:eastAsia="宋体"/>
          <w:b w:val="0"/>
          <w:i w:val="0"/>
          <w:sz w:val="22"/>
        </w:rPr>
        <w:t>阶：方程中最高阶导数的阶数。如 y″ + y = 0 是二阶。</w:t>
      </w:r>
    </w:p>
    <w:p>
      <w:pPr>
        <w:pStyle w:val="ListBullet"/>
        <w:spacing w:after="60" w:line="312" w:lineRule="auto"/>
      </w:pPr>
      <w:r>
        <w:rPr>
          <w:rFonts w:ascii="Calibri" w:hAnsi="Calibri" w:eastAsia="宋体"/>
          <w:b w:val="0"/>
          <w:i w:val="0"/>
          <w:sz w:val="22"/>
        </w:rPr>
        <w:t>通解：含有任意常数的解；n 阶方程的通解含 n 个任意常数。</w:t>
      </w:r>
    </w:p>
    <w:p>
      <w:pPr>
        <w:pStyle w:val="ListBullet"/>
        <w:spacing w:after="60" w:line="312" w:lineRule="auto"/>
      </w:pPr>
      <w:r>
        <w:rPr>
          <w:rFonts w:ascii="Calibri" w:hAnsi="Calibri" w:eastAsia="宋体"/>
          <w:b w:val="0"/>
          <w:i w:val="0"/>
          <w:sz w:val="22"/>
        </w:rPr>
        <w:t>特解：给定初始条件（如 y(0)=1）后，把常数定下来得到的解。</w:t>
      </w:r>
    </w:p>
    <w:p>
      <w:pPr>
        <w:spacing w:after="0" w:line="276" w:lineRule="auto"/>
        <w:ind w:left="340"/>
        <w:shd w:val="clear" w:fill="F2F2F2"/>
      </w:pPr>
      <w:r>
        <w:rPr>
          <w:rFonts w:ascii="Consolas" w:hAnsi="Consolas" w:eastAsia="等线"/>
          <w:b w:val="0"/>
          <w:i w:val="0"/>
          <w:sz w:val="20"/>
        </w:rPr>
        <w:t>例：y′ = 2x 的通解是 y = x² + C；若 y(0) = 1，则特解 y = x² + 1</w:t>
      </w:r>
    </w:p>
    <w:p>
      <w:pPr>
        <w:spacing w:before="200" w:after="120"/>
      </w:pPr>
      <w:r>
        <w:rPr>
          <w:rFonts w:ascii="SimHei" w:hAnsi="SimHei" w:eastAsia="黑体"/>
          <w:b/>
          <w:i w:val="0"/>
          <w:color w:val="1F4E79"/>
          <w:sz w:val="28"/>
        </w:rPr>
        <w:t>4.2 一阶可分离变量方程</w:t>
      </w:r>
    </w:p>
    <w:p>
      <w:pPr>
        <w:spacing w:after="120" w:line="312" w:lineRule="auto"/>
        <w:ind w:firstLine="440"/>
      </w:pPr>
      <w:r>
        <w:rPr>
          <w:rFonts w:ascii="Calibri" w:hAnsi="Calibri" w:eastAsia="宋体"/>
          <w:b w:val="0"/>
          <w:i w:val="0"/>
          <w:sz w:val="22"/>
        </w:rPr>
        <w:t>形式：dy/dx = g(x)·h(y)。解法：把 x、y 分到等式两边，各自积分。</w:t>
      </w:r>
    </w:p>
    <w:p>
      <w:pPr>
        <w:spacing w:after="0" w:line="276" w:lineRule="auto"/>
        <w:ind w:left="340"/>
        <w:shd w:val="clear" w:fill="F2F2F2"/>
      </w:pPr>
      <w:r>
        <w:rPr>
          <w:rFonts w:ascii="Consolas" w:hAnsi="Consolas" w:eastAsia="等线"/>
          <w:b w:val="0"/>
          <w:i w:val="0"/>
          <w:sz w:val="20"/>
        </w:rPr>
        <w:t>dy/dx = g(x)·h(y) ⇒ ∫dy/h(y) = ∫g(x)dx（h(y) ≠ 0）</w:t>
      </w:r>
    </w:p>
    <w:p>
      <w:pPr>
        <w:spacing w:before="200" w:after="120"/>
      </w:pPr>
      <w:r>
        <w:rPr>
          <w:rFonts w:ascii="SimHei" w:hAnsi="SimHei" w:eastAsia="黑体"/>
          <w:b/>
          <w:i w:val="0"/>
          <w:color w:val="1F4E79"/>
          <w:sz w:val="28"/>
        </w:rPr>
        <w:t>4.3 一阶齐次方程</w:t>
      </w:r>
    </w:p>
    <w:p>
      <w:pPr>
        <w:spacing w:after="120" w:line="312" w:lineRule="auto"/>
        <w:ind w:firstLine="440"/>
      </w:pPr>
      <w:r>
        <w:rPr>
          <w:rFonts w:ascii="Calibri" w:hAnsi="Calibri" w:eastAsia="宋体"/>
          <w:b w:val="0"/>
          <w:i w:val="0"/>
          <w:sz w:val="22"/>
        </w:rPr>
        <w:t>形式：dy/dx = f(y/x)。解法：令 u = y/x，化为可分离变量方程。</w:t>
      </w:r>
    </w:p>
    <w:p>
      <w:pPr>
        <w:spacing w:after="0" w:line="276" w:lineRule="auto"/>
        <w:ind w:left="340"/>
        <w:shd w:val="clear" w:fill="F2F2F2"/>
      </w:pPr>
      <w:r>
        <w:rPr>
          <w:rFonts w:ascii="Consolas" w:hAnsi="Consolas" w:eastAsia="等线"/>
          <w:b w:val="0"/>
          <w:i w:val="0"/>
          <w:sz w:val="20"/>
        </w:rPr>
        <w:t>令 u = y/x，则 y = ux，dy/dx = u + x·du/dx</w:t>
      </w:r>
    </w:p>
    <w:p>
      <w:pPr>
        <w:spacing w:after="0" w:line="276" w:lineRule="auto"/>
        <w:ind w:left="340"/>
        <w:shd w:val="clear" w:fill="F2F2F2"/>
      </w:pPr>
      <w:r>
        <w:rPr>
          <w:rFonts w:ascii="Consolas" w:hAnsi="Consolas" w:eastAsia="等线"/>
          <w:b w:val="0"/>
          <w:i w:val="0"/>
          <w:sz w:val="20"/>
        </w:rPr>
        <w:t>代入得：u + x·du/dx = f(u)，化为可分离变量</w:t>
      </w:r>
    </w:p>
    <w:p>
      <w:pPr>
        <w:spacing w:before="200" w:after="120"/>
      </w:pPr>
      <w:r>
        <w:rPr>
          <w:rFonts w:ascii="SimHei" w:hAnsi="SimHei" w:eastAsia="黑体"/>
          <w:b/>
          <w:i w:val="0"/>
          <w:color w:val="1F4E79"/>
          <w:sz w:val="28"/>
        </w:rPr>
        <w:t>4.4 一阶线性微分方程（重点）</w:t>
      </w:r>
    </w:p>
    <w:p>
      <w:pPr>
        <w:spacing w:after="120" w:line="312" w:lineRule="auto"/>
        <w:ind w:firstLine="440"/>
      </w:pPr>
      <w:r>
        <w:rPr>
          <w:rFonts w:ascii="Calibri" w:hAnsi="Calibri" w:eastAsia="宋体"/>
          <w:b w:val="0"/>
          <w:i w:val="0"/>
          <w:sz w:val="22"/>
        </w:rPr>
        <w:t>形式：y′ + P(x)y = Q(x)。通解公式（直接背）：</w:t>
      </w:r>
    </w:p>
    <w:p>
      <w:pPr>
        <w:spacing w:after="0" w:line="276" w:lineRule="auto"/>
        <w:ind w:left="340"/>
        <w:shd w:val="clear" w:fill="F2F2F2"/>
      </w:pPr>
      <w:r>
        <w:rPr>
          <w:rFonts w:ascii="Consolas" w:hAnsi="Consolas" w:eastAsia="等线"/>
          <w:b w:val="0"/>
          <w:i w:val="0"/>
          <w:sz w:val="20"/>
        </w:rPr>
        <w:t>y = e^(-∫P(x)dx) · [ ∫Q(x)·e^(∫P(x)dx) dx + C ]</w:t>
      </w:r>
    </w:p>
    <w:p>
      <w:pPr>
        <w:spacing w:after="120" w:line="312" w:lineRule="auto"/>
        <w:ind w:firstLine="440"/>
      </w:pPr>
      <w:r>
        <w:rPr>
          <w:rFonts w:ascii="Calibri" w:hAnsi="Calibri" w:eastAsia="宋体"/>
          <w:b w:val="0"/>
          <w:i w:val="0"/>
          <w:sz w:val="22"/>
        </w:rPr>
        <w:t>使用步骤：</w:t>
      </w:r>
    </w:p>
    <w:p>
      <w:pPr>
        <w:pStyle w:val="ListBullet"/>
        <w:spacing w:after="60" w:line="312" w:lineRule="auto"/>
      </w:pPr>
      <w:r>
        <w:rPr>
          <w:rFonts w:ascii="Calibri" w:hAnsi="Calibri" w:eastAsia="宋体"/>
          <w:b w:val="0"/>
          <w:i w:val="0"/>
          <w:sz w:val="22"/>
        </w:rPr>
        <w:t>先化成标准形式 y′ + P(x)y = Q(x)。</w:t>
      </w:r>
    </w:p>
    <w:p>
      <w:pPr>
        <w:pStyle w:val="ListBullet"/>
        <w:spacing w:after="60" w:line="312" w:lineRule="auto"/>
      </w:pPr>
      <w:r>
        <w:rPr>
          <w:rFonts w:ascii="Calibri" w:hAnsi="Calibri" w:eastAsia="宋体"/>
          <w:b w:val="0"/>
          <w:i w:val="0"/>
          <w:sz w:val="22"/>
        </w:rPr>
        <w:t>求出积分因子 e^(∫P(x)dx)。</w:t>
      </w:r>
    </w:p>
    <w:p>
      <w:pPr>
        <w:pStyle w:val="ListBullet"/>
        <w:spacing w:after="60" w:line="312" w:lineRule="auto"/>
      </w:pPr>
      <w:r>
        <w:rPr>
          <w:rFonts w:ascii="Calibri" w:hAnsi="Calibri" w:eastAsia="宋体"/>
          <w:b w:val="0"/>
          <w:i w:val="0"/>
          <w:sz w:val="22"/>
        </w:rPr>
        <w:t>套公式，最后别忘了常数 C。</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公式里第一个因子带负号 e^(-∫Pdx)，第二个不带；两个积分号都要写全。</w:t>
      </w:r>
    </w:p>
    <w:p>
      <w:pPr>
        <w:spacing w:before="200" w:after="120"/>
      </w:pPr>
      <w:r>
        <w:rPr>
          <w:rFonts w:ascii="SimHei" w:hAnsi="SimHei" w:eastAsia="黑体"/>
          <w:b/>
          <w:i w:val="0"/>
          <w:color w:val="1F4E79"/>
          <w:sz w:val="28"/>
        </w:rPr>
        <w:t>4.5 二阶常系数齐次线性方程</w:t>
      </w:r>
    </w:p>
    <w:p>
      <w:pPr>
        <w:spacing w:after="120" w:line="312" w:lineRule="auto"/>
        <w:ind w:firstLine="440"/>
      </w:pPr>
      <w:r>
        <w:rPr>
          <w:rFonts w:ascii="Calibri" w:hAnsi="Calibri" w:eastAsia="宋体"/>
          <w:b w:val="0"/>
          <w:i w:val="0"/>
          <w:sz w:val="22"/>
        </w:rPr>
        <w:t>形式：y″ + py′ + qy = 0。解法：特征根法。</w:t>
      </w:r>
    </w:p>
    <w:p>
      <w:pPr>
        <w:spacing w:after="0" w:line="276" w:lineRule="auto"/>
        <w:ind w:left="340"/>
        <w:shd w:val="clear" w:fill="F2F2F2"/>
      </w:pPr>
      <w:r>
        <w:rPr>
          <w:rFonts w:ascii="Consolas" w:hAnsi="Consolas" w:eastAsia="等线"/>
          <w:b w:val="0"/>
          <w:i w:val="0"/>
          <w:sz w:val="20"/>
        </w:rPr>
        <w:t>特征方程：r² + pr + q = 0</w:t>
      </w:r>
    </w:p>
    <w:p>
      <w:pPr>
        <w:spacing w:after="120" w:line="312" w:lineRule="auto"/>
        <w:ind w:firstLine="440"/>
      </w:pPr>
      <w:r>
        <w:rPr>
          <w:rFonts w:ascii="Calibri" w:hAnsi="Calibri" w:eastAsia="宋体"/>
          <w:b w:val="0"/>
          <w:i w:val="0"/>
          <w:sz w:val="22"/>
        </w:rPr>
        <w:t>按特征根分三种情况写通解：</w:t>
      </w:r>
    </w:p>
    <w:tbl>
      <w:tblPr>
        <w:tblStyle w:val="TableGrid"/>
        <w:tblW w:type="auto" w:w="0"/>
        <w:jc w:val="center"/>
        <w:tblLook w:firstColumn="1" w:firstRow="1" w:lastColumn="0" w:lastRow="0" w:noHBand="0" w:noVBand="1" w:val="04A0"/>
      </w:tblPr>
      <w:tblGrid>
        <w:gridCol w:w="4536"/>
        <w:gridCol w:w="4536"/>
      </w:tblGrid>
      <w:tr>
        <w:tc>
          <w:tcPr>
            <w:tcW w:type="dxa" w:w="4536"/>
            <w:shd w:val="clear" w:fill="DEEAF6"/>
          </w:tcPr>
          <w:p>
            <w:r/>
            <w:r>
              <w:rPr>
                <w:rFonts w:ascii="Calibri" w:hAnsi="Calibri" w:eastAsia="宋体"/>
                <w:b/>
                <w:i w:val="0"/>
                <w:sz w:val="21"/>
              </w:rPr>
              <w:t>特征根情况</w:t>
            </w:r>
          </w:p>
        </w:tc>
        <w:tc>
          <w:tcPr>
            <w:tcW w:type="dxa" w:w="4536"/>
            <w:shd w:val="clear" w:fill="DEEAF6"/>
          </w:tcPr>
          <w:p>
            <w:r/>
            <w:r>
              <w:rPr>
                <w:rFonts w:ascii="Calibri" w:hAnsi="Calibri" w:eastAsia="宋体"/>
                <w:b/>
                <w:i w:val="0"/>
                <w:sz w:val="21"/>
              </w:rPr>
              <w:t>通解形式</w:t>
            </w:r>
          </w:p>
        </w:tc>
      </w:tr>
      <w:tr>
        <w:tc>
          <w:tcPr>
            <w:tcW w:type="dxa" w:w="4536"/>
          </w:tcPr>
          <w:p>
            <w:r/>
            <w:r>
              <w:rPr>
                <w:rFonts w:ascii="Calibri" w:hAnsi="Calibri" w:eastAsia="宋体"/>
                <w:b w:val="0"/>
                <w:i w:val="0"/>
                <w:sz w:val="21"/>
              </w:rPr>
              <w:t>两个不等实根 r₁ ≠ r₂</w:t>
            </w:r>
          </w:p>
        </w:tc>
        <w:tc>
          <w:tcPr>
            <w:tcW w:type="dxa" w:w="4536"/>
          </w:tcPr>
          <w:p>
            <w:r/>
            <w:r>
              <w:rPr>
                <w:rFonts w:ascii="Calibri" w:hAnsi="Calibri" w:eastAsia="宋体"/>
                <w:b w:val="0"/>
                <w:i w:val="0"/>
                <w:sz w:val="21"/>
              </w:rPr>
              <w:t>y = C₁e^(r₁x) + C₂e^(r₂x)</w:t>
            </w:r>
          </w:p>
        </w:tc>
      </w:tr>
      <w:tr>
        <w:tc>
          <w:tcPr>
            <w:tcW w:type="dxa" w:w="4536"/>
          </w:tcPr>
          <w:p>
            <w:r/>
            <w:r>
              <w:rPr>
                <w:rFonts w:ascii="Calibri" w:hAnsi="Calibri" w:eastAsia="宋体"/>
                <w:b w:val="0"/>
                <w:i w:val="0"/>
                <w:sz w:val="21"/>
              </w:rPr>
              <w:t>二重实根 r₁ = r₂ = r</w:t>
            </w:r>
          </w:p>
        </w:tc>
        <w:tc>
          <w:tcPr>
            <w:tcW w:type="dxa" w:w="4536"/>
          </w:tcPr>
          <w:p>
            <w:r/>
            <w:r>
              <w:rPr>
                <w:rFonts w:ascii="Calibri" w:hAnsi="Calibri" w:eastAsia="宋体"/>
                <w:b w:val="0"/>
                <w:i w:val="0"/>
                <w:sz w:val="21"/>
              </w:rPr>
              <w:t>y = (C₁ + C₂x)·e^(rx)</w:t>
            </w:r>
          </w:p>
        </w:tc>
      </w:tr>
      <w:tr>
        <w:tc>
          <w:tcPr>
            <w:tcW w:type="dxa" w:w="4536"/>
          </w:tcPr>
          <w:p>
            <w:r/>
            <w:r>
              <w:rPr>
                <w:rFonts w:ascii="Calibri" w:hAnsi="Calibri" w:eastAsia="宋体"/>
                <w:b w:val="0"/>
                <w:i w:val="0"/>
                <w:sz w:val="21"/>
              </w:rPr>
              <w:t>共轭复根 r = α ± βi</w:t>
            </w:r>
          </w:p>
        </w:tc>
        <w:tc>
          <w:tcPr>
            <w:tcW w:type="dxa" w:w="4536"/>
          </w:tcPr>
          <w:p>
            <w:r/>
            <w:r>
              <w:rPr>
                <w:rFonts w:ascii="Calibri" w:hAnsi="Calibri" w:eastAsia="宋体"/>
                <w:b w:val="0"/>
                <w:i w:val="0"/>
                <w:sz w:val="21"/>
              </w:rPr>
              <w:t>y = e^(αx)·(C₁cosβx + C₂sinβx)</w:t>
            </w:r>
          </w:p>
        </w:tc>
      </w:tr>
    </w:tbl>
    <w:p/>
    <w:p>
      <w:pPr>
        <w:spacing w:before="200" w:after="120"/>
      </w:pPr>
      <w:r>
        <w:rPr>
          <w:rFonts w:ascii="SimHei" w:hAnsi="SimHei" w:eastAsia="黑体"/>
          <w:b/>
          <w:i w:val="0"/>
          <w:color w:val="1F4E79"/>
          <w:sz w:val="28"/>
        </w:rPr>
        <w:t>4.6 二阶常系数非齐次线性方程</w:t>
      </w:r>
    </w:p>
    <w:p>
      <w:pPr>
        <w:spacing w:after="120" w:line="312" w:lineRule="auto"/>
        <w:ind w:firstLine="440"/>
      </w:pPr>
      <w:r>
        <w:rPr>
          <w:rFonts w:ascii="Calibri" w:hAnsi="Calibri" w:eastAsia="宋体"/>
          <w:b w:val="0"/>
          <w:i w:val="0"/>
          <w:sz w:val="22"/>
        </w:rPr>
        <w:t>形式：y″ + py′ + qy = f(x)。核心结论：</w:t>
      </w:r>
    </w:p>
    <w:p>
      <w:pPr>
        <w:spacing w:after="0" w:line="276" w:lineRule="auto"/>
        <w:ind w:left="340"/>
        <w:shd w:val="clear" w:fill="F2F2F2"/>
      </w:pPr>
      <w:r>
        <w:rPr>
          <w:rFonts w:ascii="Consolas" w:hAnsi="Consolas" w:eastAsia="等线"/>
          <w:b w:val="0"/>
          <w:i w:val="0"/>
          <w:sz w:val="20"/>
        </w:rPr>
        <w:t>通解 = 对应齐次方程的通解 + 非齐次方程的一个特解</w:t>
      </w:r>
    </w:p>
    <w:p>
      <w:pPr>
        <w:spacing w:after="120" w:line="312" w:lineRule="auto"/>
        <w:ind w:firstLine="440"/>
      </w:pPr>
      <w:r>
        <w:rPr>
          <w:rFonts w:ascii="Calibri" w:hAnsi="Calibri" w:eastAsia="宋体"/>
          <w:b w:val="0"/>
          <w:i w:val="0"/>
          <w:sz w:val="22"/>
        </w:rPr>
        <w:t>特解形式表（针对两种常见 f(x)，直接设出形式再代回定系数）：</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f(x) 类型</w:t>
            </w:r>
          </w:p>
        </w:tc>
        <w:tc>
          <w:tcPr>
            <w:tcW w:type="dxa" w:w="3024"/>
            <w:shd w:val="clear" w:fill="DEEAF6"/>
          </w:tcPr>
          <w:p>
            <w:r/>
            <w:r>
              <w:rPr>
                <w:rFonts w:ascii="Calibri" w:hAnsi="Calibri" w:eastAsia="宋体"/>
                <w:b/>
                <w:i w:val="0"/>
                <w:sz w:val="21"/>
              </w:rPr>
              <w:t>设特解形式</w:t>
            </w:r>
          </w:p>
        </w:tc>
        <w:tc>
          <w:tcPr>
            <w:tcW w:type="dxa" w:w="3024"/>
            <w:shd w:val="clear" w:fill="DEEAF6"/>
          </w:tcPr>
          <w:p>
            <w:r/>
            <w:r>
              <w:rPr>
                <w:rFonts w:ascii="Calibri" w:hAnsi="Calibri" w:eastAsia="宋体"/>
                <w:b/>
                <w:i w:val="0"/>
                <w:sz w:val="21"/>
              </w:rPr>
              <w:t>说明</w:t>
            </w:r>
          </w:p>
        </w:tc>
      </w:tr>
      <w:tr>
        <w:tc>
          <w:tcPr>
            <w:tcW w:type="dxa" w:w="3024"/>
          </w:tcPr>
          <w:p>
            <w:r/>
            <w:r>
              <w:rPr>
                <w:rFonts w:ascii="Calibri" w:hAnsi="Calibri" w:eastAsia="宋体"/>
                <w:b w:val="0"/>
                <w:i w:val="0"/>
                <w:sz w:val="21"/>
              </w:rPr>
              <w:t>f(x) = Pₙ(x)·e^(λx)（多项式乘指数）</w:t>
            </w:r>
          </w:p>
        </w:tc>
        <w:tc>
          <w:tcPr>
            <w:tcW w:type="dxa" w:w="3024"/>
          </w:tcPr>
          <w:p>
            <w:r/>
            <w:r>
              <w:rPr>
                <w:rFonts w:ascii="Calibri" w:hAnsi="Calibri" w:eastAsia="宋体"/>
                <w:b w:val="0"/>
                <w:i w:val="0"/>
                <w:sz w:val="21"/>
              </w:rPr>
              <w:t>y* = x^k·Qₙ(x)·e^(λx)</w:t>
            </w:r>
          </w:p>
        </w:tc>
        <w:tc>
          <w:tcPr>
            <w:tcW w:type="dxa" w:w="3024"/>
          </w:tcPr>
          <w:p>
            <w:r/>
            <w:r>
              <w:rPr>
                <w:rFonts w:ascii="Calibri" w:hAnsi="Calibri" w:eastAsia="宋体"/>
                <w:b w:val="0"/>
                <w:i w:val="0"/>
                <w:sz w:val="21"/>
              </w:rPr>
              <w:t>k = λ 作为特征根的重复次数（0、1 或 2）</w:t>
            </w:r>
          </w:p>
        </w:tc>
      </w:tr>
      <w:tr>
        <w:tc>
          <w:tcPr>
            <w:tcW w:type="dxa" w:w="3024"/>
          </w:tcPr>
          <w:p>
            <w:r/>
            <w:r>
              <w:rPr>
                <w:rFonts w:ascii="Calibri" w:hAnsi="Calibri" w:eastAsia="宋体"/>
                <w:b w:val="0"/>
                <w:i w:val="0"/>
                <w:sz w:val="21"/>
              </w:rPr>
              <w:t>f(x) = e^(λx)·(Acos(ωx) + Bsin(ωx))</w:t>
            </w:r>
          </w:p>
        </w:tc>
        <w:tc>
          <w:tcPr>
            <w:tcW w:type="dxa" w:w="3024"/>
          </w:tcPr>
          <w:p>
            <w:r/>
            <w:r>
              <w:rPr>
                <w:rFonts w:ascii="Calibri" w:hAnsi="Calibri" w:eastAsia="宋体"/>
                <w:b w:val="0"/>
                <w:i w:val="0"/>
                <w:sz w:val="21"/>
              </w:rPr>
              <w:t>y* = x^k·e^(λx)·(Ccos(ωx) + Dsin(ωx))</w:t>
            </w:r>
          </w:p>
        </w:tc>
        <w:tc>
          <w:tcPr>
            <w:tcW w:type="dxa" w:w="3024"/>
          </w:tcPr>
          <w:p>
            <w:r/>
            <w:r>
              <w:rPr>
                <w:rFonts w:ascii="Calibri" w:hAnsi="Calibri" w:eastAsia="宋体"/>
                <w:b w:val="0"/>
                <w:i w:val="0"/>
                <w:sz w:val="21"/>
              </w:rPr>
              <w:t>k = λ±iω 是否为特征根的次数（0 或 1）</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非齐次方程的核心动作是设特解：设好形式后代入原方程，比较系数求出未知常数。</w:t>
      </w:r>
    </w:p>
    <w:p>
      <w:pPr>
        <w:spacing w:before="200" w:after="120"/>
      </w:pPr>
      <w:r>
        <w:rPr>
          <w:rFonts w:ascii="SimHei" w:hAnsi="SimHei" w:eastAsia="黑体"/>
          <w:b/>
          <w:i w:val="0"/>
          <w:color w:val="1F4E79"/>
          <w:sz w:val="28"/>
        </w:rPr>
        <w:t>4.7 例题精讲（3 道）</w:t>
      </w:r>
    </w:p>
    <w:p>
      <w:pPr>
        <w:spacing w:before="120" w:after="120"/>
      </w:pPr>
      <w:r>
        <w:rPr>
          <w:rFonts w:ascii="SimHei" w:hAnsi="SimHei" w:eastAsia="黑体"/>
          <w:b/>
          <w:i w:val="0"/>
          <w:color w:val="1F4E79"/>
          <w:sz w:val="24"/>
        </w:rPr>
        <w:t>例题 1：可分离变量</w:t>
      </w:r>
    </w:p>
    <w:p>
      <w:pPr>
        <w:spacing w:after="120" w:line="312" w:lineRule="auto"/>
        <w:ind w:firstLine="440"/>
      </w:pPr>
      <w:r>
        <w:rPr>
          <w:rFonts w:ascii="Calibri" w:hAnsi="Calibri" w:eastAsia="宋体"/>
          <w:b w:val="0"/>
          <w:i w:val="0"/>
          <w:sz w:val="22"/>
        </w:rPr>
        <w:t>【例 1】求微分方程 dy/dx = 2xy 的通解。</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可分离变量：y 和 dy 放一边，x 和 dx 放一边，两边积分。</w:t>
      </w:r>
    </w:p>
    <w:p>
      <w:pPr>
        <w:spacing w:after="0" w:line="276" w:lineRule="auto"/>
        <w:ind w:left="340"/>
        <w:shd w:val="clear" w:fill="F2F2F2"/>
      </w:pPr>
      <w:r>
        <w:rPr>
          <w:rFonts w:ascii="Consolas" w:hAnsi="Consolas" w:eastAsia="等线"/>
          <w:b w:val="0"/>
          <w:i w:val="0"/>
          <w:sz w:val="20"/>
        </w:rPr>
        <w:t>解：dy/y = 2x dx</w:t>
      </w:r>
    </w:p>
    <w:p>
      <w:pPr>
        <w:spacing w:after="0" w:line="276" w:lineRule="auto"/>
        <w:ind w:left="340"/>
        <w:shd w:val="clear" w:fill="F2F2F2"/>
      </w:pPr>
      <w:r>
        <w:rPr>
          <w:rFonts w:ascii="Consolas" w:hAnsi="Consolas" w:eastAsia="等线"/>
          <w:b w:val="0"/>
          <w:i w:val="0"/>
          <w:sz w:val="20"/>
        </w:rPr>
        <w:t>两边积分：∫dy/y = ∫2x dx</w:t>
      </w:r>
    </w:p>
    <w:p>
      <w:pPr>
        <w:spacing w:after="0" w:line="276" w:lineRule="auto"/>
        <w:ind w:left="340"/>
        <w:shd w:val="clear" w:fill="F2F2F2"/>
      </w:pPr>
      <w:r>
        <w:rPr>
          <w:rFonts w:ascii="Consolas" w:hAnsi="Consolas" w:eastAsia="等线"/>
          <w:b w:val="0"/>
          <w:i w:val="0"/>
          <w:sz w:val="20"/>
        </w:rPr>
        <w:t>ln|y| = x² + C₁</w:t>
      </w:r>
    </w:p>
    <w:p>
      <w:pPr>
        <w:spacing w:after="0" w:line="276" w:lineRule="auto"/>
        <w:ind w:left="340"/>
        <w:shd w:val="clear" w:fill="F2F2F2"/>
      </w:pPr>
      <w:r>
        <w:rPr>
          <w:rFonts w:ascii="Consolas" w:hAnsi="Consolas" w:eastAsia="等线"/>
          <w:b w:val="0"/>
          <w:i w:val="0"/>
          <w:sz w:val="20"/>
        </w:rPr>
        <w:t>y = ±e^(x² + C₁) = C·e^(x²)（C 为任意常数）</w:t>
      </w:r>
    </w:p>
    <w:p>
      <w:pPr>
        <w:spacing w:after="120" w:line="312" w:lineRule="auto"/>
        <w:ind w:firstLine="440"/>
      </w:pPr>
      <w:r>
        <w:rPr>
          <w:rFonts w:ascii="Calibri" w:hAnsi="Calibri" w:eastAsia="宋体"/>
          <w:b/>
          <w:i w:val="0"/>
          <w:sz w:val="22"/>
        </w:rPr>
        <w:t>【答案】y = C·e^(x²)</w:t>
      </w:r>
    </w:p>
    <w:p>
      <w:pPr>
        <w:spacing w:before="120" w:after="120"/>
      </w:pPr>
      <w:r>
        <w:rPr>
          <w:rFonts w:ascii="SimHei" w:hAnsi="SimHei" w:eastAsia="黑体"/>
          <w:b/>
          <w:i w:val="0"/>
          <w:color w:val="1F4E79"/>
          <w:sz w:val="24"/>
        </w:rPr>
        <w:t>例题 2：一阶线性方程（公式法）</w:t>
      </w:r>
    </w:p>
    <w:p>
      <w:pPr>
        <w:spacing w:after="120" w:line="312" w:lineRule="auto"/>
        <w:ind w:firstLine="440"/>
      </w:pPr>
      <w:r>
        <w:rPr>
          <w:rFonts w:ascii="Calibri" w:hAnsi="Calibri" w:eastAsia="宋体"/>
          <w:b w:val="0"/>
          <w:i w:val="0"/>
          <w:sz w:val="22"/>
        </w:rPr>
        <w:t>【例 2】求微分方程 y′ + y = e^(-x) 的通解。</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标准形式 y′+P(x)y=Q(x)，这里 P=1、Q=e^(-x)，直接套通解公式。</w:t>
      </w:r>
    </w:p>
    <w:p>
      <w:pPr>
        <w:spacing w:after="0" w:line="276" w:lineRule="auto"/>
        <w:ind w:left="340"/>
        <w:shd w:val="clear" w:fill="F2F2F2"/>
      </w:pPr>
      <w:r>
        <w:rPr>
          <w:rFonts w:ascii="Consolas" w:hAnsi="Consolas" w:eastAsia="等线"/>
          <w:b w:val="0"/>
          <w:i w:val="0"/>
          <w:sz w:val="20"/>
        </w:rPr>
        <w:t>解：P(x) = 1，Q(x) = e^(-x)</w:t>
      </w:r>
    </w:p>
    <w:p>
      <w:pPr>
        <w:spacing w:after="0" w:line="276" w:lineRule="auto"/>
        <w:ind w:left="340"/>
        <w:shd w:val="clear" w:fill="F2F2F2"/>
      </w:pPr>
      <w:r>
        <w:rPr>
          <w:rFonts w:ascii="Consolas" w:hAnsi="Consolas" w:eastAsia="等线"/>
          <w:b w:val="0"/>
          <w:i w:val="0"/>
          <w:sz w:val="20"/>
        </w:rPr>
        <w:t>∫P dx = x，积分因子 e^(∫P dx) = e^x</w:t>
      </w:r>
    </w:p>
    <w:p>
      <w:pPr>
        <w:spacing w:after="0" w:line="276" w:lineRule="auto"/>
        <w:ind w:left="340"/>
        <w:shd w:val="clear" w:fill="F2F2F2"/>
      </w:pPr>
      <w:r>
        <w:rPr>
          <w:rFonts w:ascii="Consolas" w:hAnsi="Consolas" w:eastAsia="等线"/>
          <w:b w:val="0"/>
          <w:i w:val="0"/>
          <w:sz w:val="20"/>
        </w:rPr>
        <w:t>y = e^(-x)·[ ∫e^(-x)·e^x dx + C ]</w:t>
      </w:r>
    </w:p>
    <w:p>
      <w:pPr>
        <w:spacing w:after="0" w:line="276" w:lineRule="auto"/>
        <w:ind w:left="340"/>
        <w:shd w:val="clear" w:fill="F2F2F2"/>
      </w:pPr>
      <w:r>
        <w:rPr>
          <w:rFonts w:ascii="Consolas" w:hAnsi="Consolas" w:eastAsia="等线"/>
          <w:b w:val="0"/>
          <w:i w:val="0"/>
          <w:sz w:val="20"/>
        </w:rPr>
        <w:t xml:space="preserve">  = e^(-x)·[ ∫1 dx + C ]</w:t>
      </w:r>
    </w:p>
    <w:p>
      <w:pPr>
        <w:spacing w:after="0" w:line="276" w:lineRule="auto"/>
        <w:ind w:left="340"/>
        <w:shd w:val="clear" w:fill="F2F2F2"/>
      </w:pPr>
      <w:r>
        <w:rPr>
          <w:rFonts w:ascii="Consolas" w:hAnsi="Consolas" w:eastAsia="等线"/>
          <w:b w:val="0"/>
          <w:i w:val="0"/>
          <w:sz w:val="20"/>
        </w:rPr>
        <w:t xml:space="preserve">  = e^(-x)·(x + C)</w:t>
      </w:r>
    </w:p>
    <w:p>
      <w:pPr>
        <w:spacing w:after="120" w:line="312" w:lineRule="auto"/>
        <w:ind w:firstLine="440"/>
      </w:pPr>
      <w:r>
        <w:rPr>
          <w:rFonts w:ascii="Calibri" w:hAnsi="Calibri" w:eastAsia="宋体"/>
          <w:b/>
          <w:i w:val="0"/>
          <w:sz w:val="22"/>
        </w:rPr>
        <w:t>【答案】y = (x + C)·e^(-x)</w:t>
      </w:r>
    </w:p>
    <w:p>
      <w:pPr>
        <w:spacing w:before="120" w:after="120"/>
      </w:pPr>
      <w:r>
        <w:rPr>
          <w:rFonts w:ascii="SimHei" w:hAnsi="SimHei" w:eastAsia="黑体"/>
          <w:b/>
          <w:i w:val="0"/>
          <w:color w:val="1F4E79"/>
          <w:sz w:val="24"/>
        </w:rPr>
        <w:t>例题 3：二阶常系数齐次</w:t>
      </w:r>
    </w:p>
    <w:p>
      <w:pPr>
        <w:spacing w:after="120" w:line="312" w:lineRule="auto"/>
        <w:ind w:firstLine="440"/>
      </w:pPr>
      <w:r>
        <w:rPr>
          <w:rFonts w:ascii="Calibri" w:hAnsi="Calibri" w:eastAsia="宋体"/>
          <w:b w:val="0"/>
          <w:i w:val="0"/>
          <w:sz w:val="22"/>
        </w:rPr>
        <w:t>【例 3】求微分方程 y″ - 3y′ + 2y = 0 的通解。</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写特征方程，解出两个不等实根，直接套第一种通解形式。</w:t>
      </w:r>
    </w:p>
    <w:p>
      <w:pPr>
        <w:spacing w:after="0" w:line="276" w:lineRule="auto"/>
        <w:ind w:left="340"/>
        <w:shd w:val="clear" w:fill="F2F2F2"/>
      </w:pPr>
      <w:r>
        <w:rPr>
          <w:rFonts w:ascii="Consolas" w:hAnsi="Consolas" w:eastAsia="等线"/>
          <w:b w:val="0"/>
          <w:i w:val="0"/>
          <w:sz w:val="20"/>
        </w:rPr>
        <w:t>解：特征方程 r² - 3r + 2 = 0</w:t>
      </w:r>
    </w:p>
    <w:p>
      <w:pPr>
        <w:spacing w:after="0" w:line="276" w:lineRule="auto"/>
        <w:ind w:left="340"/>
        <w:shd w:val="clear" w:fill="F2F2F2"/>
      </w:pPr>
      <w:r>
        <w:rPr>
          <w:rFonts w:ascii="Consolas" w:hAnsi="Consolas" w:eastAsia="等线"/>
          <w:b w:val="0"/>
          <w:i w:val="0"/>
          <w:sz w:val="20"/>
        </w:rPr>
        <w:t>(r - 1)(r - 2) = 0 ⇒ r₁ = 1，r₂ = 2</w:t>
      </w:r>
    </w:p>
    <w:p>
      <w:pPr>
        <w:spacing w:after="0" w:line="276" w:lineRule="auto"/>
        <w:ind w:left="340"/>
        <w:shd w:val="clear" w:fill="F2F2F2"/>
      </w:pPr>
      <w:r>
        <w:rPr>
          <w:rFonts w:ascii="Consolas" w:hAnsi="Consolas" w:eastAsia="等线"/>
          <w:b w:val="0"/>
          <w:i w:val="0"/>
          <w:sz w:val="20"/>
        </w:rPr>
        <w:t>两个不等实根 ⇒ y = C₁e^x + C₂e^(2x)</w:t>
      </w:r>
    </w:p>
    <w:p>
      <w:pPr>
        <w:spacing w:after="120" w:line="312" w:lineRule="auto"/>
        <w:ind w:firstLine="440"/>
      </w:pPr>
      <w:r>
        <w:rPr>
          <w:rFonts w:ascii="Calibri" w:hAnsi="Calibri" w:eastAsia="宋体"/>
          <w:b/>
          <w:i w:val="0"/>
          <w:sz w:val="22"/>
        </w:rPr>
        <w:t>【答案】y = C₁e^x + C₂e^(2x)</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本章小结：一阶三类（可分离、齐次、线性公式）；二阶齐次用特征根法，非齐次=齐次通解+特解。</w:t>
      </w:r>
    </w:p>
    <w:p>
      <w:pPr>
        <w:spacing w:before="280" w:after="120"/>
      </w:pPr>
      <w:r>
        <w:rPr>
          <w:rFonts w:ascii="SimHei" w:hAnsi="SimHei" w:eastAsia="黑体"/>
          <w:b/>
          <w:i w:val="0"/>
          <w:color w:val="1F4E79"/>
          <w:sz w:val="32"/>
        </w:rPr>
        <w:t>第 5 章 多元函数微分学</w:t>
      </w:r>
    </w:p>
    <w:p>
      <w:pPr>
        <w:spacing w:before="200" w:after="120"/>
      </w:pPr>
      <w:r>
        <w:rPr>
          <w:rFonts w:ascii="SimHei" w:hAnsi="SimHei" w:eastAsia="黑体"/>
          <w:b/>
          <w:i w:val="0"/>
          <w:color w:val="1F4E79"/>
          <w:sz w:val="28"/>
        </w:rPr>
        <w:t>5.1 偏导数</w:t>
      </w:r>
    </w:p>
    <w:p>
      <w:pPr>
        <w:spacing w:after="120" w:line="312" w:lineRule="auto"/>
        <w:ind w:firstLine="440"/>
      </w:pPr>
      <w:r>
        <w:rPr>
          <w:rFonts w:ascii="Calibri" w:hAnsi="Calibri" w:eastAsia="宋体"/>
          <w:b w:val="0"/>
          <w:i w:val="0"/>
          <w:sz w:val="22"/>
        </w:rPr>
        <w:t>大白话：二元函数有两个变量，偏导数就是只动一个变量、把另一个当常数求导。</w:t>
      </w:r>
    </w:p>
    <w:p>
      <w:pPr>
        <w:spacing w:after="0" w:line="276" w:lineRule="auto"/>
        <w:ind w:left="340"/>
        <w:shd w:val="clear" w:fill="F2F2F2"/>
      </w:pPr>
      <w:r>
        <w:rPr>
          <w:rFonts w:ascii="Consolas" w:hAnsi="Consolas" w:eastAsia="等线"/>
          <w:b w:val="0"/>
          <w:i w:val="0"/>
          <w:sz w:val="20"/>
        </w:rPr>
        <w:t>∂z/∂x：把 y 当常数，对 x 求导</w:t>
      </w:r>
    </w:p>
    <w:p>
      <w:pPr>
        <w:spacing w:after="0" w:line="276" w:lineRule="auto"/>
        <w:ind w:left="340"/>
        <w:shd w:val="clear" w:fill="F2F2F2"/>
      </w:pPr>
      <w:r>
        <w:rPr>
          <w:rFonts w:ascii="Consolas" w:hAnsi="Consolas" w:eastAsia="等线"/>
          <w:b w:val="0"/>
          <w:i w:val="0"/>
          <w:sz w:val="20"/>
        </w:rPr>
        <w:t>∂z/∂y：把 x 当常数，对 y 求导</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求偏导时，把不动的变量当成数字处理，例如对 x 求偏导时 y² 就是常数。</w:t>
      </w:r>
    </w:p>
    <w:p>
      <w:pPr>
        <w:spacing w:before="200" w:after="120"/>
      </w:pPr>
      <w:r>
        <w:rPr>
          <w:rFonts w:ascii="SimHei" w:hAnsi="SimHei" w:eastAsia="黑体"/>
          <w:b/>
          <w:i w:val="0"/>
          <w:color w:val="1F4E79"/>
          <w:sz w:val="28"/>
        </w:rPr>
        <w:t>5.2 全微分</w:t>
      </w:r>
    </w:p>
    <w:p>
      <w:pPr>
        <w:spacing w:after="0" w:line="276" w:lineRule="auto"/>
        <w:ind w:left="340"/>
        <w:shd w:val="clear" w:fill="F2F2F2"/>
      </w:pPr>
      <w:r>
        <w:rPr>
          <w:rFonts w:ascii="Consolas" w:hAnsi="Consolas" w:eastAsia="等线"/>
          <w:b w:val="0"/>
          <w:i w:val="0"/>
          <w:sz w:val="20"/>
        </w:rPr>
        <w:t>dz = (∂z/∂x)·dx + (∂z/∂y)·dy</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可微 ⇒ 连续、偏导存在；但偏导存在不一定可微（考研主要考计算，记住公式即可）。</w:t>
      </w:r>
    </w:p>
    <w:p>
      <w:pPr>
        <w:spacing w:before="200" w:after="120"/>
      </w:pPr>
      <w:r>
        <w:rPr>
          <w:rFonts w:ascii="SimHei" w:hAnsi="SimHei" w:eastAsia="黑体"/>
          <w:b/>
          <w:i w:val="0"/>
          <w:color w:val="1F4E79"/>
          <w:sz w:val="28"/>
        </w:rPr>
        <w:t>5.3 链式法则</w:t>
      </w:r>
    </w:p>
    <w:p>
      <w:pPr>
        <w:spacing w:after="120" w:line="312" w:lineRule="auto"/>
        <w:ind w:firstLine="440"/>
      </w:pPr>
      <w:r>
        <w:rPr>
          <w:rFonts w:ascii="Calibri" w:hAnsi="Calibri" w:eastAsia="宋体"/>
          <w:b w:val="0"/>
          <w:i w:val="0"/>
          <w:sz w:val="22"/>
        </w:rPr>
        <w:t>复合函数 z = f(u,v)，u = u(x,y)，v = v(x,y)：</w:t>
      </w:r>
    </w:p>
    <w:p>
      <w:pPr>
        <w:spacing w:after="0" w:line="276" w:lineRule="auto"/>
        <w:ind w:left="340"/>
        <w:shd w:val="clear" w:fill="F2F2F2"/>
      </w:pPr>
      <w:r>
        <w:rPr>
          <w:rFonts w:ascii="Consolas" w:hAnsi="Consolas" w:eastAsia="等线"/>
          <w:b w:val="0"/>
          <w:i w:val="0"/>
          <w:sz w:val="20"/>
        </w:rPr>
        <w:t>∂z/∂x = ∂z/∂u·∂u/∂x + ∂z/∂v·∂v/∂x</w:t>
      </w:r>
    </w:p>
    <w:p>
      <w:pPr>
        <w:spacing w:after="0" w:line="276" w:lineRule="auto"/>
        <w:ind w:left="340"/>
        <w:shd w:val="clear" w:fill="F2F2F2"/>
      </w:pPr>
      <w:r>
        <w:rPr>
          <w:rFonts w:ascii="Consolas" w:hAnsi="Consolas" w:eastAsia="等线"/>
          <w:b w:val="0"/>
          <w:i w:val="0"/>
          <w:sz w:val="20"/>
        </w:rPr>
        <w:t>∂z/∂y = ∂z/∂u·∂u/∂y + ∂z/∂v·∂v/∂y</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沿路径求导：数一数从 z 到 x 有几条路，每条路导数相乘，再把各条路相加。</w:t>
      </w:r>
    </w:p>
    <w:p>
      <w:pPr>
        <w:spacing w:before="200" w:after="120"/>
      </w:pPr>
      <w:r>
        <w:rPr>
          <w:rFonts w:ascii="SimHei" w:hAnsi="SimHei" w:eastAsia="黑体"/>
          <w:b/>
          <w:i w:val="0"/>
          <w:color w:val="1F4E79"/>
          <w:sz w:val="28"/>
        </w:rPr>
        <w:t>5.4 隐函数求导</w:t>
      </w:r>
    </w:p>
    <w:p>
      <w:pPr>
        <w:spacing w:after="120" w:line="312" w:lineRule="auto"/>
        <w:ind w:firstLine="440"/>
      </w:pPr>
      <w:r>
        <w:rPr>
          <w:rFonts w:ascii="Calibri" w:hAnsi="Calibri" w:eastAsia="宋体"/>
          <w:b w:val="0"/>
          <w:i w:val="0"/>
          <w:sz w:val="22"/>
        </w:rPr>
        <w:t>由方程 F(x, y) = 0 确定的隐函数 y = y(x)：</w:t>
      </w:r>
    </w:p>
    <w:p>
      <w:pPr>
        <w:spacing w:after="0" w:line="276" w:lineRule="auto"/>
        <w:ind w:left="340"/>
        <w:shd w:val="clear" w:fill="F2F2F2"/>
      </w:pPr>
      <w:r>
        <w:rPr>
          <w:rFonts w:ascii="Consolas" w:hAnsi="Consolas" w:eastAsia="等线"/>
          <w:b w:val="0"/>
          <w:i w:val="0"/>
          <w:sz w:val="20"/>
        </w:rPr>
        <w:t>dy/dx = -F_x/F_y（F_y ≠ 0）</w:t>
      </w:r>
    </w:p>
    <w:p>
      <w:pPr>
        <w:spacing w:after="120" w:line="312" w:lineRule="auto"/>
        <w:ind w:firstLine="440"/>
      </w:pPr>
      <w:r>
        <w:rPr>
          <w:rFonts w:ascii="Calibri" w:hAnsi="Calibri" w:eastAsia="宋体"/>
          <w:b w:val="0"/>
          <w:i w:val="0"/>
          <w:sz w:val="22"/>
        </w:rPr>
        <w:t>由方程 F(x, y, z) = 0 确定的隐函数 z = z(x,y)：</w:t>
      </w:r>
    </w:p>
    <w:p>
      <w:pPr>
        <w:spacing w:after="0" w:line="276" w:lineRule="auto"/>
        <w:ind w:left="340"/>
        <w:shd w:val="clear" w:fill="F2F2F2"/>
      </w:pPr>
      <w:r>
        <w:rPr>
          <w:rFonts w:ascii="Consolas" w:hAnsi="Consolas" w:eastAsia="等线"/>
          <w:b w:val="0"/>
          <w:i w:val="0"/>
          <w:sz w:val="20"/>
        </w:rPr>
        <w:t>∂z/∂x = -F_x/F_z，∂z/∂y = -F_y/F_z</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分子是对要求的变量求偏导，分母是对隐函数求偏导，前面记得加负号。</w:t>
      </w:r>
    </w:p>
    <w:p>
      <w:pPr>
        <w:spacing w:before="200" w:after="120"/>
      </w:pPr>
      <w:r>
        <w:rPr>
          <w:rFonts w:ascii="SimHei" w:hAnsi="SimHei" w:eastAsia="黑体"/>
          <w:b/>
          <w:i w:val="0"/>
          <w:color w:val="1F4E79"/>
          <w:sz w:val="28"/>
        </w:rPr>
        <w:t>5.5 方向导数与梯度</w:t>
      </w:r>
    </w:p>
    <w:p>
      <w:pPr>
        <w:spacing w:after="0" w:line="276" w:lineRule="auto"/>
        <w:ind w:left="340"/>
        <w:shd w:val="clear" w:fill="F2F2F2"/>
      </w:pPr>
      <w:r>
        <w:rPr>
          <w:rFonts w:ascii="Consolas" w:hAnsi="Consolas" w:eastAsia="等线"/>
          <w:b w:val="0"/>
          <w:i w:val="0"/>
          <w:sz w:val="20"/>
        </w:rPr>
        <w:t>方向导数：∂f/∂l = f_x·cosα + f_y·cosβ（α、β 是方向 l 的方向角）</w:t>
      </w:r>
    </w:p>
    <w:p>
      <w:pPr>
        <w:spacing w:after="0" w:line="276" w:lineRule="auto"/>
        <w:ind w:left="340"/>
        <w:shd w:val="clear" w:fill="F2F2F2"/>
      </w:pPr>
      <w:r>
        <w:rPr>
          <w:rFonts w:ascii="Consolas" w:hAnsi="Consolas" w:eastAsia="等线"/>
          <w:b w:val="0"/>
          <w:i w:val="0"/>
          <w:sz w:val="20"/>
        </w:rPr>
        <w:t>梯度：grad f = (∂f/∂x, ∂f/∂y)</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梯度方向是函数增长最快的方向，梯度的模就是最大方向导数。</w:t>
      </w:r>
    </w:p>
    <w:p>
      <w:pPr>
        <w:spacing w:before="200" w:after="120"/>
      </w:pPr>
      <w:r>
        <w:rPr>
          <w:rFonts w:ascii="SimHei" w:hAnsi="SimHei" w:eastAsia="黑体"/>
          <w:b/>
          <w:i w:val="0"/>
          <w:color w:val="1F4E79"/>
          <w:sz w:val="28"/>
        </w:rPr>
        <w:t>5.6 二元函数极值（无条件）</w:t>
      </w:r>
    </w:p>
    <w:p>
      <w:pPr>
        <w:spacing w:after="120" w:line="312" w:lineRule="auto"/>
        <w:ind w:firstLine="440"/>
      </w:pPr>
      <w:r>
        <w:rPr>
          <w:rFonts w:ascii="Calibri" w:hAnsi="Calibri" w:eastAsia="宋体"/>
          <w:b w:val="0"/>
          <w:i w:val="0"/>
          <w:sz w:val="22"/>
        </w:rPr>
        <w:t>步骤：求驻点 → 二阶判别。</w:t>
      </w:r>
    </w:p>
    <w:p>
      <w:pPr>
        <w:spacing w:after="0" w:line="276" w:lineRule="auto"/>
        <w:ind w:left="340"/>
        <w:shd w:val="clear" w:fill="F2F2F2"/>
      </w:pPr>
      <w:r>
        <w:rPr>
          <w:rFonts w:ascii="Consolas" w:hAnsi="Consolas" w:eastAsia="等线"/>
          <w:b w:val="0"/>
          <w:i w:val="0"/>
          <w:sz w:val="20"/>
        </w:rPr>
        <w:t>① 解方程组 f_x = 0，f_y = 0，得驻点 (x₀, y₀)</w:t>
      </w:r>
    </w:p>
    <w:p>
      <w:pPr>
        <w:spacing w:after="0" w:line="276" w:lineRule="auto"/>
        <w:ind w:left="340"/>
        <w:shd w:val="clear" w:fill="F2F2F2"/>
      </w:pPr>
      <w:r>
        <w:rPr>
          <w:rFonts w:ascii="Consolas" w:hAnsi="Consolas" w:eastAsia="等线"/>
          <w:b w:val="0"/>
          <w:i w:val="0"/>
          <w:sz w:val="20"/>
        </w:rPr>
        <w:t>② 在驻点处计算 A = f_xx，B = f_xy，C = f_yy</w:t>
      </w:r>
    </w:p>
    <w:p>
      <w:pPr>
        <w:spacing w:after="0" w:line="276" w:lineRule="auto"/>
        <w:ind w:left="340"/>
        <w:shd w:val="clear" w:fill="F2F2F2"/>
      </w:pPr>
      <w:r>
        <w:rPr>
          <w:rFonts w:ascii="Consolas" w:hAnsi="Consolas" w:eastAsia="等线"/>
          <w:b w:val="0"/>
          <w:i w:val="0"/>
          <w:sz w:val="20"/>
        </w:rPr>
        <w:t>③ 判别：</w:t>
      </w:r>
    </w:p>
    <w:p>
      <w:pPr>
        <w:spacing w:after="0" w:line="276" w:lineRule="auto"/>
        <w:ind w:left="340"/>
        <w:shd w:val="clear" w:fill="F2F2F2"/>
      </w:pPr>
      <w:r>
        <w:rPr>
          <w:rFonts w:ascii="Consolas" w:hAnsi="Consolas" w:eastAsia="等线"/>
          <w:b w:val="0"/>
          <w:i w:val="0"/>
          <w:sz w:val="20"/>
        </w:rPr>
        <w:t xml:space="preserve">   AC - B² &gt; 0 且 A &lt; 0 ⇒ 极大值</w:t>
      </w:r>
    </w:p>
    <w:p>
      <w:pPr>
        <w:spacing w:after="0" w:line="276" w:lineRule="auto"/>
        <w:ind w:left="340"/>
        <w:shd w:val="clear" w:fill="F2F2F2"/>
      </w:pPr>
      <w:r>
        <w:rPr>
          <w:rFonts w:ascii="Consolas" w:hAnsi="Consolas" w:eastAsia="等线"/>
          <w:b w:val="0"/>
          <w:i w:val="0"/>
          <w:sz w:val="20"/>
        </w:rPr>
        <w:t xml:space="preserve">   AC - B² &gt; 0 且 A &gt; 0 ⇒ 极小值</w:t>
      </w:r>
    </w:p>
    <w:p>
      <w:pPr>
        <w:spacing w:after="0" w:line="276" w:lineRule="auto"/>
        <w:ind w:left="340"/>
        <w:shd w:val="clear" w:fill="F2F2F2"/>
      </w:pPr>
      <w:r>
        <w:rPr>
          <w:rFonts w:ascii="Consolas" w:hAnsi="Consolas" w:eastAsia="等线"/>
          <w:b w:val="0"/>
          <w:i w:val="0"/>
          <w:sz w:val="20"/>
        </w:rPr>
        <w:t xml:space="preserve">   AC - B² &lt; 0 ⇒ 不是极值（鞍点）</w:t>
      </w:r>
    </w:p>
    <w:p>
      <w:pPr>
        <w:spacing w:after="0" w:line="276" w:lineRule="auto"/>
        <w:ind w:left="340"/>
        <w:shd w:val="clear" w:fill="F2F2F2"/>
      </w:pPr>
      <w:r>
        <w:rPr>
          <w:rFonts w:ascii="Consolas" w:hAnsi="Consolas" w:eastAsia="等线"/>
          <w:b w:val="0"/>
          <w:i w:val="0"/>
          <w:sz w:val="20"/>
        </w:rPr>
        <w:t xml:space="preserve">   AC - B² = 0 ⇒ 需用其他方法判断</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别把顺序记错：A = f_xx（对 x 求两次），B = f_xy（先 x 后 y），C = f_yy。</w:t>
      </w:r>
    </w:p>
    <w:p>
      <w:pPr>
        <w:spacing w:before="200" w:after="120"/>
      </w:pPr>
      <w:r>
        <w:rPr>
          <w:rFonts w:ascii="SimHei" w:hAnsi="SimHei" w:eastAsia="黑体"/>
          <w:b/>
          <w:i w:val="0"/>
          <w:color w:val="1F4E79"/>
          <w:sz w:val="28"/>
        </w:rPr>
        <w:t>5.7 条件极值与拉格朗日乘数法</w:t>
      </w:r>
    </w:p>
    <w:p>
      <w:pPr>
        <w:spacing w:after="120" w:line="312" w:lineRule="auto"/>
        <w:ind w:firstLine="440"/>
      </w:pPr>
      <w:r>
        <w:rPr>
          <w:rFonts w:ascii="Calibri" w:hAnsi="Calibri" w:eastAsia="宋体"/>
          <w:b w:val="0"/>
          <w:i w:val="0"/>
          <w:sz w:val="22"/>
        </w:rPr>
        <w:t>求 f(x,y) 在约束条件 g(x,y) = 0 下的极值：</w:t>
      </w:r>
    </w:p>
    <w:p>
      <w:pPr>
        <w:spacing w:after="0" w:line="276" w:lineRule="auto"/>
        <w:ind w:left="340"/>
        <w:shd w:val="clear" w:fill="F2F2F2"/>
      </w:pPr>
      <w:r>
        <w:rPr>
          <w:rFonts w:ascii="Consolas" w:hAnsi="Consolas" w:eastAsia="等线"/>
          <w:b w:val="0"/>
          <w:i w:val="0"/>
          <w:sz w:val="20"/>
        </w:rPr>
        <w:t>构造拉格朗日函数：L(x, y, λ) = f(x, y) + λ·g(x, y)</w:t>
      </w:r>
    </w:p>
    <w:p>
      <w:pPr>
        <w:spacing w:after="0" w:line="276" w:lineRule="auto"/>
        <w:ind w:left="340"/>
        <w:shd w:val="clear" w:fill="F2F2F2"/>
      </w:pPr>
      <w:r>
        <w:rPr>
          <w:rFonts w:ascii="Consolas" w:hAnsi="Consolas" w:eastAsia="等线"/>
          <w:b w:val="0"/>
          <w:i w:val="0"/>
          <w:sz w:val="20"/>
        </w:rPr>
        <w:t>解方程组：L_x = 0，L_y = 0，L_λ = 0</w:t>
      </w:r>
    </w:p>
    <w:p>
      <w:pPr>
        <w:spacing w:after="0" w:line="276" w:lineRule="auto"/>
        <w:ind w:left="340"/>
        <w:shd w:val="clear" w:fill="F2F2F2"/>
      </w:pPr>
      <w:r>
        <w:rPr>
          <w:rFonts w:ascii="Consolas" w:hAnsi="Consolas" w:eastAsia="等线"/>
          <w:b w:val="0"/>
          <w:i w:val="0"/>
          <w:sz w:val="20"/>
        </w:rPr>
        <w:t>得到候选点，再比较函数值大小</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实际应用题（围最大面积、造最省材料）先列目标函数和约束，再拉格朗日。</w:t>
      </w:r>
    </w:p>
    <w:p>
      <w:pPr>
        <w:spacing w:before="200" w:after="120"/>
      </w:pPr>
      <w:r>
        <w:rPr>
          <w:rFonts w:ascii="SimHei" w:hAnsi="SimHei" w:eastAsia="黑体"/>
          <w:b/>
          <w:i w:val="0"/>
          <w:color w:val="1F4E79"/>
          <w:sz w:val="28"/>
        </w:rPr>
        <w:t>5.8 例题精讲（3 道）</w:t>
      </w:r>
    </w:p>
    <w:p>
      <w:pPr>
        <w:spacing w:before="120" w:after="120"/>
      </w:pPr>
      <w:r>
        <w:rPr>
          <w:rFonts w:ascii="SimHei" w:hAnsi="SimHei" w:eastAsia="黑体"/>
          <w:b/>
          <w:i w:val="0"/>
          <w:color w:val="1F4E79"/>
          <w:sz w:val="24"/>
        </w:rPr>
        <w:t>例题 1：偏导数与全微分</w:t>
      </w:r>
    </w:p>
    <w:p>
      <w:pPr>
        <w:spacing w:after="120" w:line="312" w:lineRule="auto"/>
        <w:ind w:firstLine="440"/>
      </w:pPr>
      <w:r>
        <w:rPr>
          <w:rFonts w:ascii="Calibri" w:hAnsi="Calibri" w:eastAsia="宋体"/>
          <w:b w:val="0"/>
          <w:i w:val="0"/>
          <w:sz w:val="22"/>
        </w:rPr>
        <w:t>【例 1】设 z = x²y + sin(xy)，求 ∂z/∂x、∂z/∂y 及全微分 dz。</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把另一个变量当常数分别求偏导，再按 dz 的公式组合。</w:t>
      </w:r>
    </w:p>
    <w:p>
      <w:pPr>
        <w:spacing w:after="0" w:line="276" w:lineRule="auto"/>
        <w:ind w:left="340"/>
        <w:shd w:val="clear" w:fill="F2F2F2"/>
      </w:pPr>
      <w:r>
        <w:rPr>
          <w:rFonts w:ascii="Consolas" w:hAnsi="Consolas" w:eastAsia="等线"/>
          <w:b w:val="0"/>
          <w:i w:val="0"/>
          <w:sz w:val="20"/>
        </w:rPr>
        <w:t>解：∂z/∂x = 2xy + y·cos(xy)</w:t>
      </w:r>
    </w:p>
    <w:p>
      <w:pPr>
        <w:spacing w:after="0" w:line="276" w:lineRule="auto"/>
        <w:ind w:left="340"/>
        <w:shd w:val="clear" w:fill="F2F2F2"/>
      </w:pPr>
      <w:r>
        <w:rPr>
          <w:rFonts w:ascii="Consolas" w:hAnsi="Consolas" w:eastAsia="等线"/>
          <w:b w:val="0"/>
          <w:i w:val="0"/>
          <w:sz w:val="20"/>
        </w:rPr>
        <w:t>∂z/∂y = x² + x·cos(xy)</w:t>
      </w:r>
    </w:p>
    <w:p>
      <w:pPr>
        <w:spacing w:after="0" w:line="276" w:lineRule="auto"/>
        <w:ind w:left="340"/>
        <w:shd w:val="clear" w:fill="F2F2F2"/>
      </w:pPr>
      <w:r>
        <w:rPr>
          <w:rFonts w:ascii="Consolas" w:hAnsi="Consolas" w:eastAsia="等线"/>
          <w:b w:val="0"/>
          <w:i w:val="0"/>
          <w:sz w:val="20"/>
        </w:rPr>
        <w:t>dz = [2xy + y·cos(xy)]dx + [x² + x·cos(xy)]dy</w:t>
      </w:r>
    </w:p>
    <w:p>
      <w:pPr>
        <w:spacing w:after="120" w:line="312" w:lineRule="auto"/>
        <w:ind w:firstLine="440"/>
      </w:pPr>
      <w:r>
        <w:rPr>
          <w:rFonts w:ascii="Calibri" w:hAnsi="Calibri" w:eastAsia="宋体"/>
          <w:b/>
          <w:i w:val="0"/>
          <w:sz w:val="22"/>
        </w:rPr>
        <w:t>【答案】∂z/∂x = 2xy + y·cos(xy)；∂z/∂y = x² + x·cos(xy)</w:t>
      </w:r>
    </w:p>
    <w:p>
      <w:pPr>
        <w:spacing w:before="120" w:after="120"/>
      </w:pPr>
      <w:r>
        <w:rPr>
          <w:rFonts w:ascii="SimHei" w:hAnsi="SimHei" w:eastAsia="黑体"/>
          <w:b/>
          <w:i w:val="0"/>
          <w:color w:val="1F4E79"/>
          <w:sz w:val="24"/>
        </w:rPr>
        <w:t>例题 2：隐函数求导</w:t>
      </w:r>
    </w:p>
    <w:p>
      <w:pPr>
        <w:spacing w:after="120" w:line="312" w:lineRule="auto"/>
        <w:ind w:firstLine="440"/>
      </w:pPr>
      <w:r>
        <w:rPr>
          <w:rFonts w:ascii="Calibri" w:hAnsi="Calibri" w:eastAsia="宋体"/>
          <w:b w:val="0"/>
          <w:i w:val="0"/>
          <w:sz w:val="22"/>
        </w:rPr>
        <w:t>【例 2】设 x² + y² = 1 确定隐函数 y = y(x)，求 dy/dx。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令 F(x,y) = x² + y² - 1，用公式 dy/dx = -F_x/F_y。</w:t>
      </w:r>
    </w:p>
    <w:p>
      <w:pPr>
        <w:spacing w:after="0" w:line="276" w:lineRule="auto"/>
        <w:ind w:left="340"/>
        <w:shd w:val="clear" w:fill="F2F2F2"/>
      </w:pPr>
      <w:r>
        <w:rPr>
          <w:rFonts w:ascii="Consolas" w:hAnsi="Consolas" w:eastAsia="等线"/>
          <w:b w:val="0"/>
          <w:i w:val="0"/>
          <w:sz w:val="20"/>
        </w:rPr>
        <w:t>解：令 F(x, y) = x² + y² - 1</w:t>
      </w:r>
    </w:p>
    <w:p>
      <w:pPr>
        <w:spacing w:after="0" w:line="276" w:lineRule="auto"/>
        <w:ind w:left="340"/>
        <w:shd w:val="clear" w:fill="F2F2F2"/>
      </w:pPr>
      <w:r>
        <w:rPr>
          <w:rFonts w:ascii="Consolas" w:hAnsi="Consolas" w:eastAsia="等线"/>
          <w:b w:val="0"/>
          <w:i w:val="0"/>
          <w:sz w:val="20"/>
        </w:rPr>
        <w:t>F_x = 2x，F_y = 2y</w:t>
      </w:r>
    </w:p>
    <w:p>
      <w:pPr>
        <w:spacing w:after="0" w:line="276" w:lineRule="auto"/>
        <w:ind w:left="340"/>
        <w:shd w:val="clear" w:fill="F2F2F2"/>
      </w:pPr>
      <w:r>
        <w:rPr>
          <w:rFonts w:ascii="Consolas" w:hAnsi="Consolas" w:eastAsia="等线"/>
          <w:b w:val="0"/>
          <w:i w:val="0"/>
          <w:sz w:val="20"/>
        </w:rPr>
        <w:t>dy/dx = -F_x/F_y = -2x/(2y) = -x/y</w:t>
      </w:r>
    </w:p>
    <w:p>
      <w:pPr>
        <w:spacing w:after="120" w:line="312" w:lineRule="auto"/>
        <w:ind w:firstLine="440"/>
      </w:pPr>
      <w:r>
        <w:rPr>
          <w:rFonts w:ascii="Calibri" w:hAnsi="Calibri" w:eastAsia="宋体"/>
          <w:b/>
          <w:i w:val="0"/>
          <w:sz w:val="22"/>
        </w:rPr>
        <w:t>【答案】dy/dx = -x/y</w:t>
      </w:r>
    </w:p>
    <w:p>
      <w:pPr>
        <w:spacing w:before="120" w:after="120"/>
      </w:pPr>
      <w:r>
        <w:rPr>
          <w:rFonts w:ascii="SimHei" w:hAnsi="SimHei" w:eastAsia="黑体"/>
          <w:b/>
          <w:i w:val="0"/>
          <w:color w:val="1F4E79"/>
          <w:sz w:val="24"/>
        </w:rPr>
        <w:t>例题 3：二元函数极值</w:t>
      </w:r>
    </w:p>
    <w:p>
      <w:pPr>
        <w:spacing w:after="120" w:line="312" w:lineRule="auto"/>
        <w:ind w:firstLine="440"/>
      </w:pPr>
      <w:r>
        <w:rPr>
          <w:rFonts w:ascii="Calibri" w:hAnsi="Calibri" w:eastAsia="宋体"/>
          <w:b w:val="0"/>
          <w:i w:val="0"/>
          <w:sz w:val="22"/>
        </w:rPr>
        <w:t>【例 3】求函数 f(x,y) = x² + y² - 2x - 4y + 5 的极值。</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先求驻点，再用 AC - B² 判别。</w:t>
      </w:r>
    </w:p>
    <w:p>
      <w:pPr>
        <w:spacing w:after="0" w:line="276" w:lineRule="auto"/>
        <w:ind w:left="340"/>
        <w:shd w:val="clear" w:fill="F2F2F2"/>
      </w:pPr>
      <w:r>
        <w:rPr>
          <w:rFonts w:ascii="Consolas" w:hAnsi="Consolas" w:eastAsia="等线"/>
          <w:b w:val="0"/>
          <w:i w:val="0"/>
          <w:sz w:val="20"/>
        </w:rPr>
        <w:t>解：f_x = 2x - 2 = 0 ⇒ x = 1</w:t>
      </w:r>
    </w:p>
    <w:p>
      <w:pPr>
        <w:spacing w:after="0" w:line="276" w:lineRule="auto"/>
        <w:ind w:left="340"/>
        <w:shd w:val="clear" w:fill="F2F2F2"/>
      </w:pPr>
      <w:r>
        <w:rPr>
          <w:rFonts w:ascii="Consolas" w:hAnsi="Consolas" w:eastAsia="等线"/>
          <w:b w:val="0"/>
          <w:i w:val="0"/>
          <w:sz w:val="20"/>
        </w:rPr>
        <w:t>f_y = 2y - 4 = 0 ⇒ y = 2</w:t>
      </w:r>
    </w:p>
    <w:p>
      <w:pPr>
        <w:spacing w:after="0" w:line="276" w:lineRule="auto"/>
        <w:ind w:left="340"/>
        <w:shd w:val="clear" w:fill="F2F2F2"/>
      </w:pPr>
      <w:r>
        <w:rPr>
          <w:rFonts w:ascii="Consolas" w:hAnsi="Consolas" w:eastAsia="等线"/>
          <w:b w:val="0"/>
          <w:i w:val="0"/>
          <w:sz w:val="20"/>
        </w:rPr>
        <w:t>驻点 (1, 2)</w:t>
      </w:r>
    </w:p>
    <w:p>
      <w:pPr>
        <w:spacing w:after="0" w:line="276" w:lineRule="auto"/>
        <w:ind w:left="340"/>
        <w:shd w:val="clear" w:fill="F2F2F2"/>
      </w:pPr>
      <w:r>
        <w:rPr>
          <w:rFonts w:ascii="Consolas" w:hAnsi="Consolas" w:eastAsia="等线"/>
          <w:b w:val="0"/>
          <w:i w:val="0"/>
          <w:sz w:val="20"/>
        </w:rPr>
        <w:t>A = f_xx = 2，B = f_xy = 0，C = f_yy = 2</w:t>
      </w:r>
    </w:p>
    <w:p>
      <w:pPr>
        <w:spacing w:after="0" w:line="276" w:lineRule="auto"/>
        <w:ind w:left="340"/>
        <w:shd w:val="clear" w:fill="F2F2F2"/>
      </w:pPr>
      <w:r>
        <w:rPr>
          <w:rFonts w:ascii="Consolas" w:hAnsi="Consolas" w:eastAsia="等线"/>
          <w:b w:val="0"/>
          <w:i w:val="0"/>
          <w:sz w:val="20"/>
        </w:rPr>
        <w:t>AC - B² = 4 &gt; 0 且 A = 2 &gt; 0 ⇒ 极小值</w:t>
      </w:r>
    </w:p>
    <w:p>
      <w:pPr>
        <w:spacing w:after="0" w:line="276" w:lineRule="auto"/>
        <w:ind w:left="340"/>
        <w:shd w:val="clear" w:fill="F2F2F2"/>
      </w:pPr>
      <w:r>
        <w:rPr>
          <w:rFonts w:ascii="Consolas" w:hAnsi="Consolas" w:eastAsia="等线"/>
          <w:b w:val="0"/>
          <w:i w:val="0"/>
          <w:sz w:val="20"/>
        </w:rPr>
        <w:t>f(1, 2) = 1 + 4 - 2 - 8 + 5 = 0</w:t>
      </w:r>
    </w:p>
    <w:p>
      <w:pPr>
        <w:spacing w:after="120" w:line="312" w:lineRule="auto"/>
        <w:ind w:firstLine="440"/>
      </w:pPr>
      <w:r>
        <w:rPr>
          <w:rFonts w:ascii="Calibri" w:hAnsi="Calibri" w:eastAsia="宋体"/>
          <w:b/>
          <w:i w:val="0"/>
          <w:sz w:val="22"/>
        </w:rPr>
        <w:t>【答案】极小值 0，在点 (1, 2) 处取得</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本章小结：偏导就是逐个变量求导；极值三步走——驻点、AC-B² 判别、比大小。</w:t>
      </w:r>
    </w:p>
    <w:p>
      <w:pPr>
        <w:spacing w:before="280" w:after="120"/>
      </w:pPr>
      <w:r>
        <w:rPr>
          <w:rFonts w:ascii="SimHei" w:hAnsi="SimHei" w:eastAsia="黑体"/>
          <w:b/>
          <w:i w:val="0"/>
          <w:color w:val="1F4E79"/>
          <w:sz w:val="32"/>
        </w:rPr>
        <w:t>第 6 章 二重积分</w:t>
      </w:r>
    </w:p>
    <w:p>
      <w:pPr>
        <w:spacing w:before="200" w:after="120"/>
      </w:pPr>
      <w:r>
        <w:rPr>
          <w:rFonts w:ascii="SimHei" w:hAnsi="SimHei" w:eastAsia="黑体"/>
          <w:b/>
          <w:i w:val="0"/>
          <w:color w:val="1F4E79"/>
          <w:sz w:val="28"/>
        </w:rPr>
        <w:t>6.1 概念与几何意义</w:t>
      </w:r>
    </w:p>
    <w:p>
      <w:pPr>
        <w:spacing w:after="120" w:line="312" w:lineRule="auto"/>
        <w:ind w:firstLine="440"/>
      </w:pPr>
      <w:r>
        <w:rPr>
          <w:rFonts w:ascii="Calibri" w:hAnsi="Calibri" w:eastAsia="宋体"/>
          <w:b w:val="0"/>
          <w:i w:val="0"/>
          <w:sz w:val="22"/>
        </w:rPr>
        <w:t>大白话：二重积分就是曲顶柱体的体积，可以理解为底面积 × 平均高度。</w:t>
      </w:r>
    </w:p>
    <w:p>
      <w:pPr>
        <w:spacing w:after="0" w:line="276" w:lineRule="auto"/>
        <w:ind w:left="340"/>
        <w:shd w:val="clear" w:fill="F2F2F2"/>
      </w:pPr>
      <w:r>
        <w:rPr>
          <w:rFonts w:ascii="Consolas" w:hAnsi="Consolas" w:eastAsia="等线"/>
          <w:b w:val="0"/>
          <w:i w:val="0"/>
          <w:sz w:val="20"/>
        </w:rPr>
        <w:t>∬D f(x,y) dxdy</w:t>
      </w:r>
    </w:p>
    <w:p>
      <w:pPr>
        <w:spacing w:before="200" w:after="120"/>
      </w:pPr>
      <w:r>
        <w:rPr>
          <w:rFonts w:ascii="SimHei" w:hAnsi="SimHei" w:eastAsia="黑体"/>
          <w:b/>
          <w:i w:val="0"/>
          <w:color w:val="1F4E79"/>
          <w:sz w:val="28"/>
        </w:rPr>
        <w:t>6.2 直角坐标：X 型与 Y 型</w:t>
      </w:r>
    </w:p>
    <w:p>
      <w:pPr>
        <w:spacing w:after="120" w:line="312" w:lineRule="auto"/>
        <w:ind w:firstLine="440"/>
      </w:pPr>
      <w:r>
        <w:rPr>
          <w:rFonts w:ascii="Calibri" w:hAnsi="Calibri" w:eastAsia="宋体"/>
          <w:b w:val="0"/>
          <w:i w:val="0"/>
          <w:sz w:val="22"/>
        </w:rPr>
        <w:t>X 型（先 y 后 x）：区域上下由两条曲线夹住，x 的范围固定。</w:t>
      </w:r>
    </w:p>
    <w:p>
      <w:pPr>
        <w:spacing w:after="0" w:line="276" w:lineRule="auto"/>
        <w:ind w:left="340"/>
        <w:shd w:val="clear" w:fill="F2F2F2"/>
      </w:pPr>
      <w:r>
        <w:rPr>
          <w:rFonts w:ascii="Consolas" w:hAnsi="Consolas" w:eastAsia="等线"/>
          <w:b w:val="0"/>
          <w:i w:val="0"/>
          <w:sz w:val="20"/>
        </w:rPr>
        <w:t>∬D f dxdy = ∫[a,b] dx ∫[y₁(x), y₂(x)] f(x,y) dy</w:t>
      </w:r>
    </w:p>
    <w:p>
      <w:pPr>
        <w:spacing w:after="120" w:line="312" w:lineRule="auto"/>
        <w:ind w:firstLine="440"/>
      </w:pPr>
      <w:r>
        <w:rPr>
          <w:rFonts w:ascii="Calibri" w:hAnsi="Calibri" w:eastAsia="宋体"/>
          <w:b w:val="0"/>
          <w:i w:val="0"/>
          <w:sz w:val="22"/>
        </w:rPr>
        <w:t>Y 型（先 x 后 y）：区域左右由两条曲线夹住，y 的范围固定。</w:t>
      </w:r>
    </w:p>
    <w:p>
      <w:pPr>
        <w:spacing w:after="0" w:line="276" w:lineRule="auto"/>
        <w:ind w:left="340"/>
        <w:shd w:val="clear" w:fill="F2F2F2"/>
      </w:pPr>
      <w:r>
        <w:rPr>
          <w:rFonts w:ascii="Consolas" w:hAnsi="Consolas" w:eastAsia="等线"/>
          <w:b w:val="0"/>
          <w:i w:val="0"/>
          <w:sz w:val="20"/>
        </w:rPr>
        <w:t>∬D f dxdy = ∫[c,d] dy ∫[x₁(y), x₂(y)] f(x,y) dx</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选积分次序的原则：让内层积分好算（能求出原函数），区域描述尽量简单。</w:t>
      </w:r>
    </w:p>
    <w:p>
      <w:pPr>
        <w:spacing w:before="200" w:after="120"/>
      </w:pPr>
      <w:r>
        <w:rPr>
          <w:rFonts w:ascii="SimHei" w:hAnsi="SimHei" w:eastAsia="黑体"/>
          <w:b/>
          <w:i w:val="0"/>
          <w:color w:val="1F4E79"/>
          <w:sz w:val="28"/>
        </w:rPr>
        <w:t>6.3 极坐标</w:t>
      </w:r>
    </w:p>
    <w:p>
      <w:pPr>
        <w:spacing w:after="120" w:line="312" w:lineRule="auto"/>
        <w:ind w:firstLine="440"/>
      </w:pPr>
      <w:r>
        <w:rPr>
          <w:rFonts w:ascii="Calibri" w:hAnsi="Calibri" w:eastAsia="宋体"/>
          <w:b w:val="0"/>
          <w:i w:val="0"/>
          <w:sz w:val="22"/>
        </w:rPr>
        <w:t>什么时候用极坐标：被积函数出现 x² + y²，或者积分区域是圆、圆环、扇形。</w:t>
      </w:r>
    </w:p>
    <w:p>
      <w:pPr>
        <w:spacing w:after="0" w:line="276" w:lineRule="auto"/>
        <w:ind w:left="340"/>
        <w:shd w:val="clear" w:fill="F2F2F2"/>
      </w:pPr>
      <w:r>
        <w:rPr>
          <w:rFonts w:ascii="Consolas" w:hAnsi="Consolas" w:eastAsia="等线"/>
          <w:b w:val="0"/>
          <w:i w:val="0"/>
          <w:sz w:val="20"/>
        </w:rPr>
        <w:t>x = r·cosθ，y = r·sinθ，dxdy = r·dr·dθ</w:t>
      </w:r>
    </w:p>
    <w:p>
      <w:pPr>
        <w:spacing w:after="0" w:line="276" w:lineRule="auto"/>
        <w:ind w:left="340"/>
        <w:shd w:val="clear" w:fill="F2F2F2"/>
      </w:pPr>
      <w:r>
        <w:rPr>
          <w:rFonts w:ascii="Consolas" w:hAnsi="Consolas" w:eastAsia="等线"/>
          <w:b w:val="0"/>
          <w:i w:val="0"/>
          <w:sz w:val="20"/>
        </w:rPr>
        <w:t>∬D f(x,y)dxdy = ∫[α,β] dθ ∫[r₁(θ), r₂(θ)] f(rcosθ, rsinθ)·r dr</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极坐标下 dxdy 要变成 r·dr·dθ，那个 r 千万不能漏！</w:t>
      </w:r>
    </w:p>
    <w:p>
      <w:pPr>
        <w:spacing w:before="200" w:after="120"/>
      </w:pPr>
      <w:r>
        <w:rPr>
          <w:rFonts w:ascii="SimHei" w:hAnsi="SimHei" w:eastAsia="黑体"/>
          <w:b/>
          <w:i w:val="0"/>
          <w:color w:val="1F4E79"/>
          <w:sz w:val="28"/>
        </w:rPr>
        <w:t>6.4 交换积分次序</w:t>
      </w:r>
    </w:p>
    <w:p>
      <w:pPr>
        <w:spacing w:after="120" w:line="312" w:lineRule="auto"/>
        <w:ind w:firstLine="440"/>
      </w:pPr>
      <w:r>
        <w:rPr>
          <w:rFonts w:ascii="Calibri" w:hAnsi="Calibri" w:eastAsia="宋体"/>
          <w:b w:val="0"/>
          <w:i w:val="0"/>
          <w:sz w:val="22"/>
        </w:rPr>
        <w:t>步骤：</w:t>
      </w:r>
    </w:p>
    <w:p>
      <w:pPr>
        <w:pStyle w:val="ListBullet"/>
        <w:spacing w:after="60" w:line="312" w:lineRule="auto"/>
      </w:pPr>
      <w:r>
        <w:rPr>
          <w:rFonts w:ascii="Calibri" w:hAnsi="Calibri" w:eastAsia="宋体"/>
          <w:b w:val="0"/>
          <w:i w:val="0"/>
          <w:sz w:val="22"/>
        </w:rPr>
        <w:t>由原积分限画出积分区域 D。</w:t>
      </w:r>
    </w:p>
    <w:p>
      <w:pPr>
        <w:pStyle w:val="ListBullet"/>
        <w:spacing w:after="60" w:line="312" w:lineRule="auto"/>
      </w:pPr>
      <w:r>
        <w:rPr>
          <w:rFonts w:ascii="Calibri" w:hAnsi="Calibri" w:eastAsia="宋体"/>
          <w:b w:val="0"/>
          <w:i w:val="0"/>
          <w:sz w:val="22"/>
        </w:rPr>
        <w:t>按新次序（X 型或 Y 型）重新描述区域。</w:t>
      </w:r>
    </w:p>
    <w:p>
      <w:pPr>
        <w:pStyle w:val="ListBullet"/>
        <w:spacing w:after="60" w:line="312" w:lineRule="auto"/>
      </w:pPr>
      <w:r>
        <w:rPr>
          <w:rFonts w:ascii="Calibri" w:hAnsi="Calibri" w:eastAsia="宋体"/>
          <w:b w:val="0"/>
          <w:i w:val="0"/>
          <w:sz w:val="22"/>
        </w:rPr>
        <w:t>写出新的上下限，注意变量对应关系。</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交换次序的关键是画图，画对区域才能写对上下限。</w:t>
      </w:r>
    </w:p>
    <w:p>
      <w:pPr>
        <w:spacing w:before="200" w:after="120"/>
      </w:pPr>
      <w:r>
        <w:rPr>
          <w:rFonts w:ascii="SimHei" w:hAnsi="SimHei" w:eastAsia="黑体"/>
          <w:b/>
          <w:i w:val="0"/>
          <w:color w:val="1F4E79"/>
          <w:sz w:val="28"/>
        </w:rPr>
        <w:t>6.5 例题精讲（3 道）</w:t>
      </w:r>
    </w:p>
    <w:p>
      <w:pPr>
        <w:spacing w:before="120" w:after="120"/>
      </w:pPr>
      <w:r>
        <w:rPr>
          <w:rFonts w:ascii="SimHei" w:hAnsi="SimHei" w:eastAsia="黑体"/>
          <w:b/>
          <w:i w:val="0"/>
          <w:color w:val="1F4E79"/>
          <w:sz w:val="24"/>
        </w:rPr>
        <w:t>例题 1：直角坐标</w:t>
      </w:r>
    </w:p>
    <w:p>
      <w:pPr>
        <w:spacing w:after="120" w:line="312" w:lineRule="auto"/>
        <w:ind w:firstLine="440"/>
      </w:pPr>
      <w:r>
        <w:rPr>
          <w:rFonts w:ascii="Calibri" w:hAnsi="Calibri" w:eastAsia="宋体"/>
          <w:b w:val="0"/>
          <w:i w:val="0"/>
          <w:sz w:val="22"/>
        </w:rPr>
        <w:t>【例 1】计算二重积分 ∬D (x + y) dxdy，其中 D 由 x=0、x=1、y=0、y=x 围成。</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画图后用 X 型：0 ≤ x ≤ 1，0 ≤ y ≤ x。</w:t>
      </w:r>
    </w:p>
    <w:p>
      <w:pPr>
        <w:spacing w:after="0" w:line="276" w:lineRule="auto"/>
        <w:ind w:left="340"/>
        <w:shd w:val="clear" w:fill="F2F2F2"/>
      </w:pPr>
      <w:r>
        <w:rPr>
          <w:rFonts w:ascii="Consolas" w:hAnsi="Consolas" w:eastAsia="等线"/>
          <w:b w:val="0"/>
          <w:i w:val="0"/>
          <w:sz w:val="20"/>
        </w:rPr>
        <w:t>解：原式 = ∫[0,1] dx ∫[0,x] (x + y) dy</w:t>
      </w:r>
    </w:p>
    <w:p>
      <w:pPr>
        <w:spacing w:after="0" w:line="276" w:lineRule="auto"/>
        <w:ind w:left="340"/>
        <w:shd w:val="clear" w:fill="F2F2F2"/>
      </w:pPr>
      <w:r>
        <w:rPr>
          <w:rFonts w:ascii="Consolas" w:hAnsi="Consolas" w:eastAsia="等线"/>
          <w:b w:val="0"/>
          <w:i w:val="0"/>
          <w:sz w:val="20"/>
        </w:rPr>
        <w:t>内层：∫[0,x] (x+y)dy = (xy + y²/2)|[0,x] = x² + x²/2 = 3x²/2</w:t>
      </w:r>
    </w:p>
    <w:p>
      <w:pPr>
        <w:spacing w:after="0" w:line="276" w:lineRule="auto"/>
        <w:ind w:left="340"/>
        <w:shd w:val="clear" w:fill="F2F2F2"/>
      </w:pPr>
      <w:r>
        <w:rPr>
          <w:rFonts w:ascii="Consolas" w:hAnsi="Consolas" w:eastAsia="等线"/>
          <w:b w:val="0"/>
          <w:i w:val="0"/>
          <w:sz w:val="20"/>
        </w:rPr>
        <w:t>原式 = ∫[0,1] (3x²/2) dx = (x³/2)|[0,1] = 1/2</w:t>
      </w:r>
    </w:p>
    <w:p>
      <w:pPr>
        <w:spacing w:after="120" w:line="312" w:lineRule="auto"/>
        <w:ind w:firstLine="440"/>
      </w:pPr>
      <w:r>
        <w:rPr>
          <w:rFonts w:ascii="Calibri" w:hAnsi="Calibri" w:eastAsia="宋体"/>
          <w:b/>
          <w:i w:val="0"/>
          <w:sz w:val="22"/>
        </w:rPr>
        <w:t>【答案】1/2</w:t>
      </w:r>
    </w:p>
    <w:p>
      <w:pPr>
        <w:spacing w:before="120" w:after="120"/>
      </w:pPr>
      <w:r>
        <w:rPr>
          <w:rFonts w:ascii="SimHei" w:hAnsi="SimHei" w:eastAsia="黑体"/>
          <w:b/>
          <w:i w:val="0"/>
          <w:color w:val="1F4E79"/>
          <w:sz w:val="24"/>
        </w:rPr>
        <w:t>例题 2：极坐标</w:t>
      </w:r>
    </w:p>
    <w:p>
      <w:pPr>
        <w:spacing w:after="120" w:line="312" w:lineRule="auto"/>
        <w:ind w:firstLine="440"/>
      </w:pPr>
      <w:r>
        <w:rPr>
          <w:rFonts w:ascii="Calibri" w:hAnsi="Calibri" w:eastAsia="宋体"/>
          <w:b w:val="0"/>
          <w:i w:val="0"/>
          <w:sz w:val="22"/>
        </w:rPr>
        <w:t>【例 2】计算二重积分 ∬D e^(x²+y²) dxdy，其中 D 为圆盘 x²+y² ≤ 1。</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被积函数出现 x²+y² 且区域是圆，用极坐标，e^(x²+y²) 变成 e^(r²)。</w:t>
      </w:r>
    </w:p>
    <w:p>
      <w:pPr>
        <w:spacing w:after="0" w:line="276" w:lineRule="auto"/>
        <w:ind w:left="340"/>
        <w:shd w:val="clear" w:fill="F2F2F2"/>
      </w:pPr>
      <w:r>
        <w:rPr>
          <w:rFonts w:ascii="Consolas" w:hAnsi="Consolas" w:eastAsia="等线"/>
          <w:b w:val="0"/>
          <w:i w:val="0"/>
          <w:sz w:val="20"/>
        </w:rPr>
        <w:t>解：极坐标：0 ≤ θ ≤ 2π，0 ≤ r ≤ 1</w:t>
      </w:r>
    </w:p>
    <w:p>
      <w:pPr>
        <w:spacing w:after="0" w:line="276" w:lineRule="auto"/>
        <w:ind w:left="340"/>
        <w:shd w:val="clear" w:fill="F2F2F2"/>
      </w:pPr>
      <w:r>
        <w:rPr>
          <w:rFonts w:ascii="Consolas" w:hAnsi="Consolas" w:eastAsia="等线"/>
          <w:b w:val="0"/>
          <w:i w:val="0"/>
          <w:sz w:val="20"/>
        </w:rPr>
        <w:t>原式 = ∫[0,2π] dθ ∫[0,1] e^(r²)·r dr</w:t>
      </w:r>
    </w:p>
    <w:p>
      <w:pPr>
        <w:spacing w:after="0" w:line="276" w:lineRule="auto"/>
        <w:ind w:left="340"/>
        <w:shd w:val="clear" w:fill="F2F2F2"/>
      </w:pPr>
      <w:r>
        <w:rPr>
          <w:rFonts w:ascii="Consolas" w:hAnsi="Consolas" w:eastAsia="等线"/>
          <w:b w:val="0"/>
          <w:i w:val="0"/>
          <w:sz w:val="20"/>
        </w:rPr>
        <w:t xml:space="preserve">     = 2π·(1/2)·e^(r²)|[0,1]</w:t>
      </w:r>
    </w:p>
    <w:p>
      <w:pPr>
        <w:spacing w:after="0" w:line="276" w:lineRule="auto"/>
        <w:ind w:left="340"/>
        <w:shd w:val="clear" w:fill="F2F2F2"/>
      </w:pPr>
      <w:r>
        <w:rPr>
          <w:rFonts w:ascii="Consolas" w:hAnsi="Consolas" w:eastAsia="等线"/>
          <w:b w:val="0"/>
          <w:i w:val="0"/>
          <w:sz w:val="20"/>
        </w:rPr>
        <w:t xml:space="preserve">     = π·(e - 1)</w:t>
      </w:r>
    </w:p>
    <w:p>
      <w:pPr>
        <w:spacing w:after="120" w:line="312" w:lineRule="auto"/>
        <w:ind w:firstLine="440"/>
      </w:pPr>
      <w:r>
        <w:rPr>
          <w:rFonts w:ascii="Calibri" w:hAnsi="Calibri" w:eastAsia="宋体"/>
          <w:b/>
          <w:i w:val="0"/>
          <w:sz w:val="22"/>
        </w:rPr>
        <w:t>【答案】π(e - 1)</w:t>
      </w:r>
    </w:p>
    <w:p>
      <w:pPr>
        <w:spacing w:before="120" w:after="120"/>
      </w:pPr>
      <w:r>
        <w:rPr>
          <w:rFonts w:ascii="SimHei" w:hAnsi="SimHei" w:eastAsia="黑体"/>
          <w:b/>
          <w:i w:val="0"/>
          <w:color w:val="1F4E79"/>
          <w:sz w:val="24"/>
        </w:rPr>
        <w:t>例题 3：交换积分次序</w:t>
      </w:r>
    </w:p>
    <w:p>
      <w:pPr>
        <w:spacing w:after="120" w:line="312" w:lineRule="auto"/>
        <w:ind w:firstLine="440"/>
      </w:pPr>
      <w:r>
        <w:rPr>
          <w:rFonts w:ascii="Calibri" w:hAnsi="Calibri" w:eastAsia="宋体"/>
          <w:b w:val="0"/>
          <w:i w:val="0"/>
          <w:sz w:val="22"/>
        </w:rPr>
        <w:t>【例 3】交换积分次序：∫[0,1] dx ∫[x,1] f(x,y) dy。</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画出区域：0 ≤ x ≤ 1，x ≤ y ≤ 1，是三角形；改写成 Y 型。</w:t>
      </w:r>
    </w:p>
    <w:p>
      <w:pPr>
        <w:spacing w:after="0" w:line="276" w:lineRule="auto"/>
        <w:ind w:left="340"/>
        <w:shd w:val="clear" w:fill="F2F2F2"/>
      </w:pPr>
      <w:r>
        <w:rPr>
          <w:rFonts w:ascii="Consolas" w:hAnsi="Consolas" w:eastAsia="等线"/>
          <w:b w:val="0"/>
          <w:i w:val="0"/>
          <w:sz w:val="20"/>
        </w:rPr>
        <w:t>解：区域 D：0 ≤ x ≤ y ≤ 1</w:t>
      </w:r>
    </w:p>
    <w:p>
      <w:pPr>
        <w:spacing w:after="0" w:line="276" w:lineRule="auto"/>
        <w:ind w:left="340"/>
        <w:shd w:val="clear" w:fill="F2F2F2"/>
      </w:pPr>
      <w:r>
        <w:rPr>
          <w:rFonts w:ascii="Consolas" w:hAnsi="Consolas" w:eastAsia="等线"/>
          <w:b w:val="0"/>
          <w:i w:val="0"/>
          <w:sz w:val="20"/>
        </w:rPr>
        <w:t>即 0 ≤ y ≤ 1，0 ≤ x ≤ y</w:t>
      </w:r>
    </w:p>
    <w:p>
      <w:pPr>
        <w:spacing w:after="0" w:line="276" w:lineRule="auto"/>
        <w:ind w:left="340"/>
        <w:shd w:val="clear" w:fill="F2F2F2"/>
      </w:pPr>
      <w:r>
        <w:rPr>
          <w:rFonts w:ascii="Consolas" w:hAnsi="Consolas" w:eastAsia="等线"/>
          <w:b w:val="0"/>
          <w:i w:val="0"/>
          <w:sz w:val="20"/>
        </w:rPr>
        <w:t>交换后：∫[0,1] dy ∫[0,y] f(x,y) dx</w:t>
      </w:r>
    </w:p>
    <w:p>
      <w:pPr>
        <w:spacing w:after="120" w:line="312" w:lineRule="auto"/>
        <w:ind w:firstLine="440"/>
      </w:pPr>
      <w:r>
        <w:rPr>
          <w:rFonts w:ascii="Calibri" w:hAnsi="Calibri" w:eastAsia="宋体"/>
          <w:b/>
          <w:i w:val="0"/>
          <w:sz w:val="22"/>
        </w:rPr>
        <w:t>【答案】∫[0,1] dy ∫[0,y] f(x,y) dx</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本章小结：直角坐标选次序、极坐标记得乘 r、交换次序先画图，三大口诀记牢。</w:t>
      </w:r>
    </w:p>
    <w:p>
      <w:pPr>
        <w:spacing w:before="280" w:after="120"/>
      </w:pPr>
      <w:r>
        <w:rPr>
          <w:rFonts w:ascii="SimHei" w:hAnsi="SimHei" w:eastAsia="黑体"/>
          <w:b/>
          <w:i w:val="0"/>
          <w:color w:val="1F4E79"/>
          <w:sz w:val="32"/>
        </w:rPr>
        <w:t>第 7 章 无穷级数（数学一）</w:t>
      </w:r>
    </w:p>
    <w:p>
      <w:pPr>
        <w:spacing w:before="200" w:after="120"/>
      </w:pPr>
      <w:r>
        <w:rPr>
          <w:rFonts w:ascii="SimHei" w:hAnsi="SimHei" w:eastAsia="黑体"/>
          <w:b/>
          <w:i w:val="0"/>
          <w:color w:val="1F4E79"/>
          <w:sz w:val="28"/>
        </w:rPr>
        <w:t>7.1 基本概念</w:t>
      </w:r>
    </w:p>
    <w:p>
      <w:pPr>
        <w:spacing w:after="120" w:line="312" w:lineRule="auto"/>
        <w:ind w:firstLine="440"/>
      </w:pPr>
      <w:r>
        <w:rPr>
          <w:rFonts w:ascii="Calibri" w:hAnsi="Calibri" w:eastAsia="宋体"/>
          <w:b w:val="0"/>
          <w:i w:val="0"/>
          <w:sz w:val="22"/>
        </w:rPr>
        <w:t>无穷级数就是无穷多项相加。部分和 Sₙ 的极限存在，就说级数收敛。</w:t>
      </w:r>
    </w:p>
    <w:p>
      <w:pPr>
        <w:spacing w:after="0" w:line="276" w:lineRule="auto"/>
        <w:ind w:left="340"/>
        <w:shd w:val="clear" w:fill="F2F2F2"/>
      </w:pPr>
      <w:r>
        <w:rPr>
          <w:rFonts w:ascii="Consolas" w:hAnsi="Consolas" w:eastAsia="等线"/>
          <w:b w:val="0"/>
          <w:i w:val="0"/>
          <w:sz w:val="20"/>
        </w:rPr>
        <w:t>Σ(n=1→∞) aₙ，Sₙ = a₁ + a₂ + … + aₙ</w:t>
      </w:r>
    </w:p>
    <w:p>
      <w:pPr>
        <w:spacing w:after="0" w:line="276" w:lineRule="auto"/>
        <w:ind w:left="340"/>
        <w:shd w:val="clear" w:fill="F2F2F2"/>
      </w:pPr>
      <w:r>
        <w:rPr>
          <w:rFonts w:ascii="Consolas" w:hAnsi="Consolas" w:eastAsia="等线"/>
          <w:b w:val="0"/>
          <w:i w:val="0"/>
          <w:sz w:val="20"/>
        </w:rPr>
        <w:t>若 lim(n→∞) Sₙ = S 存在，则级数收敛，和为 S</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通项不趋于 0 的级数必发散（这是收敛的必要条件，选择题常考）。</w:t>
      </w:r>
    </w:p>
    <w:p>
      <w:pPr>
        <w:spacing w:before="200" w:after="120"/>
      </w:pPr>
      <w:r>
        <w:rPr>
          <w:rFonts w:ascii="SimHei" w:hAnsi="SimHei" w:eastAsia="黑体"/>
          <w:b/>
          <w:i w:val="0"/>
          <w:color w:val="1F4E79"/>
          <w:sz w:val="28"/>
        </w:rPr>
        <w:t>7.2 正项级数判别法</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判别法</w:t>
            </w:r>
          </w:p>
        </w:tc>
        <w:tc>
          <w:tcPr>
            <w:tcW w:type="dxa" w:w="3024"/>
            <w:shd w:val="clear" w:fill="DEEAF6"/>
          </w:tcPr>
          <w:p>
            <w:r/>
            <w:r>
              <w:rPr>
                <w:rFonts w:ascii="Calibri" w:hAnsi="Calibri" w:eastAsia="宋体"/>
                <w:b/>
                <w:i w:val="0"/>
                <w:sz w:val="21"/>
              </w:rPr>
              <w:t>内容</w:t>
            </w:r>
          </w:p>
        </w:tc>
        <w:tc>
          <w:tcPr>
            <w:tcW w:type="dxa" w:w="3024"/>
            <w:shd w:val="clear" w:fill="DEEAF6"/>
          </w:tcPr>
          <w:p>
            <w:r/>
            <w:r>
              <w:rPr>
                <w:rFonts w:ascii="Calibri" w:hAnsi="Calibri" w:eastAsia="宋体"/>
                <w:b/>
                <w:i w:val="0"/>
                <w:sz w:val="21"/>
              </w:rPr>
              <w:t>适用场合</w:t>
            </w:r>
          </w:p>
        </w:tc>
      </w:tr>
      <w:tr>
        <w:tc>
          <w:tcPr>
            <w:tcW w:type="dxa" w:w="3024"/>
          </w:tcPr>
          <w:p>
            <w:r/>
            <w:r>
              <w:rPr>
                <w:rFonts w:ascii="Calibri" w:hAnsi="Calibri" w:eastAsia="宋体"/>
                <w:b w:val="0"/>
                <w:i w:val="0"/>
                <w:sz w:val="21"/>
              </w:rPr>
              <w:t>比较判别法</w:t>
            </w:r>
          </w:p>
        </w:tc>
        <w:tc>
          <w:tcPr>
            <w:tcW w:type="dxa" w:w="3024"/>
          </w:tcPr>
          <w:p>
            <w:r/>
            <w:r>
              <w:rPr>
                <w:rFonts w:ascii="Calibri" w:hAnsi="Calibri" w:eastAsia="宋体"/>
                <w:b w:val="0"/>
                <w:i w:val="0"/>
                <w:sz w:val="21"/>
              </w:rPr>
              <w:t>若 aₙ ≤ bₙ 且 Σbₙ 收敛，则 Σaₙ 收敛；若 Σbₙ 发散，则 Σaₙ 发散</w:t>
            </w:r>
          </w:p>
        </w:tc>
        <w:tc>
          <w:tcPr>
            <w:tcW w:type="dxa" w:w="3024"/>
          </w:tcPr>
          <w:p>
            <w:r/>
            <w:r>
              <w:rPr>
                <w:rFonts w:ascii="Calibri" w:hAnsi="Calibri" w:eastAsia="宋体"/>
                <w:b w:val="0"/>
                <w:i w:val="0"/>
                <w:sz w:val="21"/>
              </w:rPr>
              <w:t>能看出大小关系</w:t>
            </w:r>
          </w:p>
        </w:tc>
      </w:tr>
      <w:tr>
        <w:tc>
          <w:tcPr>
            <w:tcW w:type="dxa" w:w="3024"/>
          </w:tcPr>
          <w:p>
            <w:r/>
            <w:r>
              <w:rPr>
                <w:rFonts w:ascii="Calibri" w:hAnsi="Calibri" w:eastAsia="宋体"/>
                <w:b w:val="0"/>
                <w:i w:val="0"/>
                <w:sz w:val="21"/>
              </w:rPr>
              <w:t>比较极限形式</w:t>
            </w:r>
          </w:p>
        </w:tc>
        <w:tc>
          <w:tcPr>
            <w:tcW w:type="dxa" w:w="3024"/>
          </w:tcPr>
          <w:p>
            <w:r/>
            <w:r>
              <w:rPr>
                <w:rFonts w:ascii="Calibri" w:hAnsi="Calibri" w:eastAsia="宋体"/>
                <w:b w:val="0"/>
                <w:i w:val="0"/>
                <w:sz w:val="21"/>
              </w:rPr>
              <w:t>lim aₙ/bₙ = c（0&lt;c&lt;∞），则 Σaₙ 与 Σbₙ 同敛散</w:t>
            </w:r>
          </w:p>
        </w:tc>
        <w:tc>
          <w:tcPr>
            <w:tcW w:type="dxa" w:w="3024"/>
          </w:tcPr>
          <w:p>
            <w:r/>
            <w:r>
              <w:rPr>
                <w:rFonts w:ascii="Calibri" w:hAnsi="Calibri" w:eastAsia="宋体"/>
                <w:b w:val="0"/>
                <w:i w:val="0"/>
                <w:sz w:val="21"/>
              </w:rPr>
              <w:t>与 p 级数比较</w:t>
            </w:r>
          </w:p>
        </w:tc>
      </w:tr>
      <w:tr>
        <w:tc>
          <w:tcPr>
            <w:tcW w:type="dxa" w:w="3024"/>
          </w:tcPr>
          <w:p>
            <w:r/>
            <w:r>
              <w:rPr>
                <w:rFonts w:ascii="Calibri" w:hAnsi="Calibri" w:eastAsia="宋体"/>
                <w:b w:val="0"/>
                <w:i w:val="0"/>
                <w:sz w:val="21"/>
              </w:rPr>
              <w:t>比值判别法</w:t>
            </w:r>
          </w:p>
        </w:tc>
        <w:tc>
          <w:tcPr>
            <w:tcW w:type="dxa" w:w="3024"/>
          </w:tcPr>
          <w:p>
            <w:r/>
            <w:r>
              <w:rPr>
                <w:rFonts w:ascii="Calibri" w:hAnsi="Calibri" w:eastAsia="宋体"/>
                <w:b w:val="0"/>
                <w:i w:val="0"/>
                <w:sz w:val="21"/>
              </w:rPr>
              <w:t>lim aₙ₊₁/aₙ = ρ：ρ&lt;1 收敛，ρ&gt;1 发散，ρ=1 失效</w:t>
            </w:r>
          </w:p>
        </w:tc>
        <w:tc>
          <w:tcPr>
            <w:tcW w:type="dxa" w:w="3024"/>
          </w:tcPr>
          <w:p>
            <w:r/>
            <w:r>
              <w:rPr>
                <w:rFonts w:ascii="Calibri" w:hAnsi="Calibri" w:eastAsia="宋体"/>
                <w:b w:val="0"/>
                <w:i w:val="0"/>
                <w:sz w:val="21"/>
              </w:rPr>
              <w:t>含阶乘、指数</w:t>
            </w:r>
          </w:p>
        </w:tc>
      </w:tr>
      <w:tr>
        <w:tc>
          <w:tcPr>
            <w:tcW w:type="dxa" w:w="3024"/>
          </w:tcPr>
          <w:p>
            <w:r/>
            <w:r>
              <w:rPr>
                <w:rFonts w:ascii="Calibri" w:hAnsi="Calibri" w:eastAsia="宋体"/>
                <w:b w:val="0"/>
                <w:i w:val="0"/>
                <w:sz w:val="21"/>
              </w:rPr>
              <w:t>根值判别法</w:t>
            </w:r>
          </w:p>
        </w:tc>
        <w:tc>
          <w:tcPr>
            <w:tcW w:type="dxa" w:w="3024"/>
          </w:tcPr>
          <w:p>
            <w:r/>
            <w:r>
              <w:rPr>
                <w:rFonts w:ascii="Calibri" w:hAnsi="Calibri" w:eastAsia="宋体"/>
                <w:b w:val="0"/>
                <w:i w:val="0"/>
                <w:sz w:val="21"/>
              </w:rPr>
              <w:t>lim ⁿ√aₙ = ρ：ρ&lt;1 收敛，ρ&gt;1 发散，ρ=1 失效</w:t>
            </w:r>
          </w:p>
        </w:tc>
        <w:tc>
          <w:tcPr>
            <w:tcW w:type="dxa" w:w="3024"/>
          </w:tcPr>
          <w:p>
            <w:r/>
            <w:r>
              <w:rPr>
                <w:rFonts w:ascii="Calibri" w:hAnsi="Calibri" w:eastAsia="宋体"/>
                <w:b w:val="0"/>
                <w:i w:val="0"/>
                <w:sz w:val="21"/>
              </w:rPr>
              <w:t>含 n 次方</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p 级数 Σ1/n^p：p&gt;1 收敛，p≤1 发散（p=1 就是调和级数，发散，常作比较标准）。</w:t>
      </w:r>
    </w:p>
    <w:p>
      <w:pPr>
        <w:spacing w:before="200" w:after="120"/>
      </w:pPr>
      <w:r>
        <w:rPr>
          <w:rFonts w:ascii="SimHei" w:hAnsi="SimHei" w:eastAsia="黑体"/>
          <w:b/>
          <w:i w:val="0"/>
          <w:color w:val="1F4E79"/>
          <w:sz w:val="28"/>
        </w:rPr>
        <w:t>7.3 交错级数与莱布尼茨判别法</w:t>
      </w:r>
    </w:p>
    <w:p>
      <w:pPr>
        <w:spacing w:after="120" w:line="312" w:lineRule="auto"/>
        <w:ind w:firstLine="440"/>
      </w:pPr>
      <w:r>
        <w:rPr>
          <w:rFonts w:ascii="Calibri" w:hAnsi="Calibri" w:eastAsia="宋体"/>
          <w:b w:val="0"/>
          <w:i w:val="0"/>
          <w:sz w:val="22"/>
        </w:rPr>
        <w:t>形如 Σ(-1)ⁿ·aₙ（aₙ&gt;0）的级数叫交错级数。</w:t>
      </w:r>
    </w:p>
    <w:p>
      <w:pPr>
        <w:spacing w:after="0" w:line="276" w:lineRule="auto"/>
        <w:ind w:left="340"/>
        <w:shd w:val="clear" w:fill="F2F2F2"/>
      </w:pPr>
      <w:r>
        <w:rPr>
          <w:rFonts w:ascii="Consolas" w:hAnsi="Consolas" w:eastAsia="等线"/>
          <w:b w:val="0"/>
          <w:i w:val="0"/>
          <w:sz w:val="20"/>
        </w:rPr>
        <w:t>莱布尼茨判别法：若 ① aₙ 单调递减（aₙ ≥ aₙ₊₁） ② lim aₙ = 0</w:t>
      </w:r>
    </w:p>
    <w:p>
      <w:pPr>
        <w:spacing w:after="0" w:line="276" w:lineRule="auto"/>
        <w:ind w:left="340"/>
        <w:shd w:val="clear" w:fill="F2F2F2"/>
      </w:pPr>
      <w:r>
        <w:rPr>
          <w:rFonts w:ascii="Consolas" w:hAnsi="Consolas" w:eastAsia="等线"/>
          <w:b w:val="0"/>
          <w:i w:val="0"/>
          <w:sz w:val="20"/>
        </w:rPr>
        <w:t>则交错级数收敛</w:t>
      </w:r>
    </w:p>
    <w:p>
      <w:pPr>
        <w:spacing w:before="200" w:after="120"/>
      </w:pPr>
      <w:r>
        <w:rPr>
          <w:rFonts w:ascii="SimHei" w:hAnsi="SimHei" w:eastAsia="黑体"/>
          <w:b/>
          <w:i w:val="0"/>
          <w:color w:val="1F4E79"/>
          <w:sz w:val="28"/>
        </w:rPr>
        <w:t>7.4 绝对收敛与条件收敛</w:t>
      </w:r>
    </w:p>
    <w:p>
      <w:pPr>
        <w:spacing w:after="0" w:line="276" w:lineRule="auto"/>
        <w:ind w:left="340"/>
        <w:shd w:val="clear" w:fill="F2F2F2"/>
      </w:pPr>
      <w:r>
        <w:rPr>
          <w:rFonts w:ascii="Consolas" w:hAnsi="Consolas" w:eastAsia="等线"/>
          <w:b w:val="0"/>
          <w:i w:val="0"/>
          <w:sz w:val="20"/>
        </w:rPr>
        <w:t>Σ|aₙ| 收敛 ⇒ Σaₙ 绝对收敛</w:t>
      </w:r>
    </w:p>
    <w:p>
      <w:pPr>
        <w:spacing w:after="0" w:line="276" w:lineRule="auto"/>
        <w:ind w:left="340"/>
        <w:shd w:val="clear" w:fill="F2F2F2"/>
      </w:pPr>
      <w:r>
        <w:rPr>
          <w:rFonts w:ascii="Consolas" w:hAnsi="Consolas" w:eastAsia="等线"/>
          <w:b w:val="0"/>
          <w:i w:val="0"/>
          <w:sz w:val="20"/>
        </w:rPr>
        <w:t>Σaₙ 收敛但 Σ|aₙ| 发散 ⇒ Σaₙ 条件收敛</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绝对收敛 ⇒ 收敛；反过来不成立，如 Σ(-1)ⁿ/n 条件收敛。</w:t>
      </w:r>
    </w:p>
    <w:p>
      <w:pPr>
        <w:spacing w:before="200" w:after="120"/>
      </w:pPr>
      <w:r>
        <w:rPr>
          <w:rFonts w:ascii="SimHei" w:hAnsi="SimHei" w:eastAsia="黑体"/>
          <w:b/>
          <w:i w:val="0"/>
          <w:color w:val="1F4E79"/>
          <w:sz w:val="28"/>
        </w:rPr>
        <w:t>7.5 幂级数</w:t>
      </w:r>
    </w:p>
    <w:p>
      <w:pPr>
        <w:spacing w:after="120" w:line="312" w:lineRule="auto"/>
        <w:ind w:firstLine="440"/>
      </w:pPr>
      <w:r>
        <w:rPr>
          <w:rFonts w:ascii="Calibri" w:hAnsi="Calibri" w:eastAsia="宋体"/>
          <w:b w:val="0"/>
          <w:i w:val="0"/>
          <w:sz w:val="22"/>
        </w:rPr>
        <w:t>形式：Σ aₙxⁿ。收敛半径 R 的求法：</w:t>
      </w:r>
    </w:p>
    <w:p>
      <w:pPr>
        <w:spacing w:after="0" w:line="276" w:lineRule="auto"/>
        <w:ind w:left="340"/>
        <w:shd w:val="clear" w:fill="F2F2F2"/>
      </w:pPr>
      <w:r>
        <w:rPr>
          <w:rFonts w:ascii="Consolas" w:hAnsi="Consolas" w:eastAsia="等线"/>
          <w:b w:val="0"/>
          <w:i w:val="0"/>
          <w:sz w:val="20"/>
        </w:rPr>
        <w:t>比值法：R = lim |aₙ/aₙ₊₁|</w:t>
      </w:r>
    </w:p>
    <w:p>
      <w:pPr>
        <w:spacing w:after="0" w:line="276" w:lineRule="auto"/>
        <w:ind w:left="340"/>
        <w:shd w:val="clear" w:fill="F2F2F2"/>
      </w:pPr>
      <w:r>
        <w:rPr>
          <w:rFonts w:ascii="Consolas" w:hAnsi="Consolas" w:eastAsia="等线"/>
          <w:b w:val="0"/>
          <w:i w:val="0"/>
          <w:sz w:val="20"/>
        </w:rPr>
        <w:t>根值法：R = 1 / lim ⁿ√|aₙ|</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求收敛域时，x = ±R 两个端点要单独代入级数判断敛散。</w:t>
      </w:r>
    </w:p>
    <w:p>
      <w:pPr>
        <w:spacing w:before="200" w:after="120"/>
      </w:pPr>
      <w:r>
        <w:rPr>
          <w:rFonts w:ascii="SimHei" w:hAnsi="SimHei" w:eastAsia="黑体"/>
          <w:b/>
          <w:i w:val="0"/>
          <w:color w:val="1F4E79"/>
          <w:sz w:val="28"/>
        </w:rPr>
        <w:t>7.6 函数展开成幂级数（必背）</w:t>
      </w:r>
    </w:p>
    <w:p>
      <w:pPr>
        <w:spacing w:after="0" w:line="276" w:lineRule="auto"/>
        <w:ind w:left="340"/>
        <w:shd w:val="clear" w:fill="F2F2F2"/>
      </w:pPr>
      <w:r>
        <w:rPr>
          <w:rFonts w:ascii="Consolas" w:hAnsi="Consolas" w:eastAsia="等线"/>
          <w:b w:val="0"/>
          <w:i w:val="0"/>
          <w:sz w:val="20"/>
        </w:rPr>
        <w:t>e^x = Σ(n=0→∞) xⁿ/n!，|x|&lt;∞</w:t>
      </w:r>
    </w:p>
    <w:p>
      <w:pPr>
        <w:spacing w:after="0" w:line="276" w:lineRule="auto"/>
        <w:ind w:left="340"/>
        <w:shd w:val="clear" w:fill="F2F2F2"/>
      </w:pPr>
      <w:r>
        <w:rPr>
          <w:rFonts w:ascii="Consolas" w:hAnsi="Consolas" w:eastAsia="等线"/>
          <w:b w:val="0"/>
          <w:i w:val="0"/>
          <w:sz w:val="20"/>
        </w:rPr>
        <w:t>sinx = Σ(n=0→∞) (-1)ⁿx^(2n+1)/(2n+1)!，|x|&lt;∞</w:t>
      </w:r>
    </w:p>
    <w:p>
      <w:pPr>
        <w:spacing w:after="0" w:line="276" w:lineRule="auto"/>
        <w:ind w:left="340"/>
        <w:shd w:val="clear" w:fill="F2F2F2"/>
      </w:pPr>
      <w:r>
        <w:rPr>
          <w:rFonts w:ascii="Consolas" w:hAnsi="Consolas" w:eastAsia="等线"/>
          <w:b w:val="0"/>
          <w:i w:val="0"/>
          <w:sz w:val="20"/>
        </w:rPr>
        <w:t>cosx = Σ(n=0→∞) (-1)ⁿx^(2n)/(2n)!，|x|&lt;∞</w:t>
      </w:r>
    </w:p>
    <w:p>
      <w:pPr>
        <w:spacing w:after="0" w:line="276" w:lineRule="auto"/>
        <w:ind w:left="340"/>
        <w:shd w:val="clear" w:fill="F2F2F2"/>
      </w:pPr>
      <w:r>
        <w:rPr>
          <w:rFonts w:ascii="Consolas" w:hAnsi="Consolas" w:eastAsia="等线"/>
          <w:b w:val="0"/>
          <w:i w:val="0"/>
          <w:sz w:val="20"/>
        </w:rPr>
        <w:t>1/(1-x) = Σ(n=0→∞) xⁿ，|x|&lt;1</w:t>
      </w:r>
    </w:p>
    <w:p>
      <w:pPr>
        <w:spacing w:after="0" w:line="276" w:lineRule="auto"/>
        <w:ind w:left="340"/>
        <w:shd w:val="clear" w:fill="F2F2F2"/>
      </w:pPr>
      <w:r>
        <w:rPr>
          <w:rFonts w:ascii="Consolas" w:hAnsi="Consolas" w:eastAsia="等线"/>
          <w:b w:val="0"/>
          <w:i w:val="0"/>
          <w:sz w:val="20"/>
        </w:rPr>
        <w:t>ln(1+x) = Σ(n=1→∞) (-1)^(n+1)xⁿ/n，|x|&lt;1</w:t>
      </w:r>
    </w:p>
    <w:p>
      <w:pPr>
        <w:spacing w:before="200" w:after="120"/>
      </w:pPr>
      <w:r>
        <w:rPr>
          <w:rFonts w:ascii="SimHei" w:hAnsi="SimHei" w:eastAsia="黑体"/>
          <w:b/>
          <w:i w:val="0"/>
          <w:color w:val="1F4E79"/>
          <w:sz w:val="28"/>
        </w:rPr>
        <w:t>7.7 傅里叶级数（概念了解）</w:t>
      </w:r>
    </w:p>
    <w:p>
      <w:pPr>
        <w:spacing w:after="120" w:line="312" w:lineRule="auto"/>
        <w:ind w:firstLine="440"/>
      </w:pPr>
      <w:r>
        <w:rPr>
          <w:rFonts w:ascii="Calibri" w:hAnsi="Calibri" w:eastAsia="宋体"/>
          <w:b w:val="0"/>
          <w:i w:val="0"/>
          <w:sz w:val="22"/>
        </w:rPr>
        <w:t>大白话：把周期函数分解成一系列正弦、余弦的叠加。</w:t>
      </w:r>
    </w:p>
    <w:p>
      <w:pPr>
        <w:spacing w:after="0" w:line="276" w:lineRule="auto"/>
        <w:ind w:left="340"/>
        <w:shd w:val="clear" w:fill="F2F2F2"/>
      </w:pPr>
      <w:r>
        <w:rPr>
          <w:rFonts w:ascii="Consolas" w:hAnsi="Consolas" w:eastAsia="等线"/>
          <w:b w:val="0"/>
          <w:i w:val="0"/>
          <w:sz w:val="20"/>
        </w:rPr>
        <w:t>f(x) ~ a₀/2 + Σ[aₙcos(nx) + bₙsin(nx)]</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数学一主要考概念与系数公式的记忆，一般不会要求完整计算。</w:t>
      </w:r>
    </w:p>
    <w:p>
      <w:pPr>
        <w:spacing w:before="200" w:after="120"/>
      </w:pPr>
      <w:r>
        <w:rPr>
          <w:rFonts w:ascii="SimHei" w:hAnsi="SimHei" w:eastAsia="黑体"/>
          <w:b/>
          <w:i w:val="0"/>
          <w:color w:val="1F4E79"/>
          <w:sz w:val="28"/>
        </w:rPr>
        <w:t>7.8 例题精讲（3 道）</w:t>
      </w:r>
    </w:p>
    <w:p>
      <w:pPr>
        <w:spacing w:before="120" w:after="120"/>
      </w:pPr>
      <w:r>
        <w:rPr>
          <w:rFonts w:ascii="SimHei" w:hAnsi="SimHei" w:eastAsia="黑体"/>
          <w:b/>
          <w:i w:val="0"/>
          <w:color w:val="1F4E79"/>
          <w:sz w:val="24"/>
        </w:rPr>
        <w:t>例题 1：正项级数（比值法）</w:t>
      </w:r>
    </w:p>
    <w:p>
      <w:pPr>
        <w:spacing w:after="120" w:line="312" w:lineRule="auto"/>
        <w:ind w:firstLine="440"/>
      </w:pPr>
      <w:r>
        <w:rPr>
          <w:rFonts w:ascii="Calibri" w:hAnsi="Calibri" w:eastAsia="宋体"/>
          <w:b w:val="0"/>
          <w:i w:val="0"/>
          <w:sz w:val="22"/>
        </w:rPr>
        <w:t>【例 1】判别级数 Σ(n=1→∞) n!/nⁿ 的敛散性。</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通项含阶乘，用比值判别法。</w:t>
      </w:r>
    </w:p>
    <w:p>
      <w:pPr>
        <w:spacing w:after="0" w:line="276" w:lineRule="auto"/>
        <w:ind w:left="340"/>
        <w:shd w:val="clear" w:fill="F2F2F2"/>
      </w:pPr>
      <w:r>
        <w:rPr>
          <w:rFonts w:ascii="Consolas" w:hAnsi="Consolas" w:eastAsia="等线"/>
          <w:b w:val="0"/>
          <w:i w:val="0"/>
          <w:sz w:val="20"/>
        </w:rPr>
        <w:t>解：aₙ = n!/nⁿ</w:t>
      </w:r>
    </w:p>
    <w:p>
      <w:pPr>
        <w:spacing w:after="0" w:line="276" w:lineRule="auto"/>
        <w:ind w:left="340"/>
        <w:shd w:val="clear" w:fill="F2F2F2"/>
      </w:pPr>
      <w:r>
        <w:rPr>
          <w:rFonts w:ascii="Consolas" w:hAnsi="Consolas" w:eastAsia="等线"/>
          <w:b w:val="0"/>
          <w:i w:val="0"/>
          <w:sz w:val="20"/>
        </w:rPr>
        <w:t>aₙ₊₁/aₙ = [(n+1)!/(n+1)^(n+1)]·[nⁿ/n!]</w:t>
      </w:r>
    </w:p>
    <w:p>
      <w:pPr>
        <w:spacing w:after="0" w:line="276" w:lineRule="auto"/>
        <w:ind w:left="340"/>
        <w:shd w:val="clear" w:fill="F2F2F2"/>
      </w:pPr>
      <w:r>
        <w:rPr>
          <w:rFonts w:ascii="Consolas" w:hAnsi="Consolas" w:eastAsia="等线"/>
          <w:b w:val="0"/>
          <w:i w:val="0"/>
          <w:sz w:val="20"/>
        </w:rPr>
        <w:t xml:space="preserve">        = (n+1)·nⁿ/(n+1)^(n+1)</w:t>
      </w:r>
    </w:p>
    <w:p>
      <w:pPr>
        <w:spacing w:after="0" w:line="276" w:lineRule="auto"/>
        <w:ind w:left="340"/>
        <w:shd w:val="clear" w:fill="F2F2F2"/>
      </w:pPr>
      <w:r>
        <w:rPr>
          <w:rFonts w:ascii="Consolas" w:hAnsi="Consolas" w:eastAsia="等线"/>
          <w:b w:val="0"/>
          <w:i w:val="0"/>
          <w:sz w:val="20"/>
        </w:rPr>
        <w:t xml:space="preserve">        = [n/(n+1)]ⁿ</w:t>
      </w:r>
    </w:p>
    <w:p>
      <w:pPr>
        <w:spacing w:after="0" w:line="276" w:lineRule="auto"/>
        <w:ind w:left="340"/>
        <w:shd w:val="clear" w:fill="F2F2F2"/>
      </w:pPr>
      <w:r>
        <w:rPr>
          <w:rFonts w:ascii="Consolas" w:hAnsi="Consolas" w:eastAsia="等线"/>
          <w:b w:val="0"/>
          <w:i w:val="0"/>
          <w:sz w:val="20"/>
        </w:rPr>
        <w:t>lim aₙ₊₁/aₙ = lim [n/(n+1)]ⁿ = 1/e &lt; 1 ⇒ 收敛</w:t>
      </w:r>
    </w:p>
    <w:p>
      <w:pPr>
        <w:spacing w:after="120" w:line="312" w:lineRule="auto"/>
        <w:ind w:firstLine="440"/>
      </w:pPr>
      <w:r>
        <w:rPr>
          <w:rFonts w:ascii="Calibri" w:hAnsi="Calibri" w:eastAsia="宋体"/>
          <w:b/>
          <w:i w:val="0"/>
          <w:sz w:val="22"/>
        </w:rPr>
        <w:t>【答案】级数收敛</w:t>
      </w:r>
    </w:p>
    <w:p>
      <w:pPr>
        <w:spacing w:before="120" w:after="120"/>
      </w:pPr>
      <w:r>
        <w:rPr>
          <w:rFonts w:ascii="SimHei" w:hAnsi="SimHei" w:eastAsia="黑体"/>
          <w:b/>
          <w:i w:val="0"/>
          <w:color w:val="1F4E79"/>
          <w:sz w:val="24"/>
        </w:rPr>
        <w:t>例题 2：交错级数</w:t>
      </w:r>
    </w:p>
    <w:p>
      <w:pPr>
        <w:spacing w:after="120" w:line="312" w:lineRule="auto"/>
        <w:ind w:firstLine="440"/>
      </w:pPr>
      <w:r>
        <w:rPr>
          <w:rFonts w:ascii="Calibri" w:hAnsi="Calibri" w:eastAsia="宋体"/>
          <w:b w:val="0"/>
          <w:i w:val="0"/>
          <w:sz w:val="22"/>
        </w:rPr>
        <w:t>【例 2】判别级数 Σ(n=1→∞) (-1)ⁿ/n 的敛散性，并说明是绝对收敛还是条件收敛。</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先看绝对值级数（调和级数发散），再用莱布尼茨判别交错级数本身。</w:t>
      </w:r>
    </w:p>
    <w:p>
      <w:pPr>
        <w:spacing w:after="0" w:line="276" w:lineRule="auto"/>
        <w:ind w:left="340"/>
        <w:shd w:val="clear" w:fill="F2F2F2"/>
      </w:pPr>
      <w:r>
        <w:rPr>
          <w:rFonts w:ascii="Consolas" w:hAnsi="Consolas" w:eastAsia="等线"/>
          <w:b w:val="0"/>
          <w:i w:val="0"/>
          <w:sz w:val="20"/>
        </w:rPr>
        <w:t>解：Σ|(-1)ⁿ/n| = Σ1/n 发散（调和级数）</w:t>
      </w:r>
    </w:p>
    <w:p>
      <w:pPr>
        <w:spacing w:after="0" w:line="276" w:lineRule="auto"/>
        <w:ind w:left="340"/>
        <w:shd w:val="clear" w:fill="F2F2F2"/>
      </w:pPr>
      <w:r>
        <w:rPr>
          <w:rFonts w:ascii="Consolas" w:hAnsi="Consolas" w:eastAsia="等线"/>
          <w:b w:val="0"/>
          <w:i w:val="0"/>
          <w:sz w:val="20"/>
        </w:rPr>
        <w:t>原级数是交错级数：aₙ = 1/n 单调递减且趋于 0</w:t>
      </w:r>
    </w:p>
    <w:p>
      <w:pPr>
        <w:spacing w:after="0" w:line="276" w:lineRule="auto"/>
        <w:ind w:left="340"/>
        <w:shd w:val="clear" w:fill="F2F2F2"/>
      </w:pPr>
      <w:r>
        <w:rPr>
          <w:rFonts w:ascii="Consolas" w:hAnsi="Consolas" w:eastAsia="等线"/>
          <w:b w:val="0"/>
          <w:i w:val="0"/>
          <w:sz w:val="20"/>
        </w:rPr>
        <w:t>由莱布尼茨判别法，原级数收敛</w:t>
      </w:r>
    </w:p>
    <w:p>
      <w:pPr>
        <w:spacing w:after="0" w:line="276" w:lineRule="auto"/>
        <w:ind w:left="340"/>
        <w:shd w:val="clear" w:fill="F2F2F2"/>
      </w:pPr>
      <w:r>
        <w:rPr>
          <w:rFonts w:ascii="Consolas" w:hAnsi="Consolas" w:eastAsia="等线"/>
          <w:b w:val="0"/>
          <w:i w:val="0"/>
          <w:sz w:val="20"/>
        </w:rPr>
        <w:t>收敛但绝对值级数发散 ⇒ 条件收敛</w:t>
      </w:r>
    </w:p>
    <w:p>
      <w:pPr>
        <w:spacing w:after="120" w:line="312" w:lineRule="auto"/>
        <w:ind w:firstLine="440"/>
      </w:pPr>
      <w:r>
        <w:rPr>
          <w:rFonts w:ascii="Calibri" w:hAnsi="Calibri" w:eastAsia="宋体"/>
          <w:b/>
          <w:i w:val="0"/>
          <w:sz w:val="22"/>
        </w:rPr>
        <w:t>【答案】条件收敛</w:t>
      </w:r>
    </w:p>
    <w:p>
      <w:pPr>
        <w:spacing w:before="120" w:after="120"/>
      </w:pPr>
      <w:r>
        <w:rPr>
          <w:rFonts w:ascii="SimHei" w:hAnsi="SimHei" w:eastAsia="黑体"/>
          <w:b/>
          <w:i w:val="0"/>
          <w:color w:val="1F4E79"/>
          <w:sz w:val="24"/>
        </w:rPr>
        <w:t>例题 3：幂级数收敛半径</w:t>
      </w:r>
    </w:p>
    <w:p>
      <w:pPr>
        <w:spacing w:after="120" w:line="312" w:lineRule="auto"/>
        <w:ind w:firstLine="440"/>
      </w:pPr>
      <w:r>
        <w:rPr>
          <w:rFonts w:ascii="Calibri" w:hAnsi="Calibri" w:eastAsia="宋体"/>
          <w:b w:val="0"/>
          <w:i w:val="0"/>
          <w:sz w:val="22"/>
        </w:rPr>
        <w:t>【例 3】求幂级数 Σ(n=1→∞) xⁿ/n 的收敛半径与收敛域。</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用比值公式求 R，再单独检验 x = ±1 两个端点。</w:t>
      </w:r>
    </w:p>
    <w:p>
      <w:pPr>
        <w:spacing w:after="0" w:line="276" w:lineRule="auto"/>
        <w:ind w:left="340"/>
        <w:shd w:val="clear" w:fill="F2F2F2"/>
      </w:pPr>
      <w:r>
        <w:rPr>
          <w:rFonts w:ascii="Consolas" w:hAnsi="Consolas" w:eastAsia="等线"/>
          <w:b w:val="0"/>
          <w:i w:val="0"/>
          <w:sz w:val="20"/>
        </w:rPr>
        <w:t>解：aₙ = 1/n</w:t>
      </w:r>
    </w:p>
    <w:p>
      <w:pPr>
        <w:spacing w:after="0" w:line="276" w:lineRule="auto"/>
        <w:ind w:left="340"/>
        <w:shd w:val="clear" w:fill="F2F2F2"/>
      </w:pPr>
      <w:r>
        <w:rPr>
          <w:rFonts w:ascii="Consolas" w:hAnsi="Consolas" w:eastAsia="等线"/>
          <w:b w:val="0"/>
          <w:i w:val="0"/>
          <w:sz w:val="20"/>
        </w:rPr>
        <w:t>R = lim |aₙ/aₙ₊₁| = lim (1/n)/(1/(n+1)) = lim (n+1)/n = 1</w:t>
      </w:r>
    </w:p>
    <w:p>
      <w:pPr>
        <w:spacing w:after="0" w:line="276" w:lineRule="auto"/>
        <w:ind w:left="340"/>
        <w:shd w:val="clear" w:fill="F2F2F2"/>
      </w:pPr>
      <w:r>
        <w:rPr>
          <w:rFonts w:ascii="Consolas" w:hAnsi="Consolas" w:eastAsia="等线"/>
          <w:b w:val="0"/>
          <w:i w:val="0"/>
          <w:sz w:val="20"/>
        </w:rPr>
        <w:t>x = 1 时：Σ1/n 发散</w:t>
      </w:r>
    </w:p>
    <w:p>
      <w:pPr>
        <w:spacing w:after="0" w:line="276" w:lineRule="auto"/>
        <w:ind w:left="340"/>
        <w:shd w:val="clear" w:fill="F2F2F2"/>
      </w:pPr>
      <w:r>
        <w:rPr>
          <w:rFonts w:ascii="Consolas" w:hAnsi="Consolas" w:eastAsia="等线"/>
          <w:b w:val="0"/>
          <w:i w:val="0"/>
          <w:sz w:val="20"/>
        </w:rPr>
        <w:t>x = -1 时：Σ(-1)ⁿ/n 条件收敛</w:t>
      </w:r>
    </w:p>
    <w:p>
      <w:pPr>
        <w:spacing w:after="0" w:line="276" w:lineRule="auto"/>
        <w:ind w:left="340"/>
        <w:shd w:val="clear" w:fill="F2F2F2"/>
      </w:pPr>
      <w:r>
        <w:rPr>
          <w:rFonts w:ascii="Consolas" w:hAnsi="Consolas" w:eastAsia="等线"/>
          <w:b w:val="0"/>
          <w:i w:val="0"/>
          <w:sz w:val="20"/>
        </w:rPr>
        <w:t>收敛域：[-1, 1)</w:t>
      </w:r>
    </w:p>
    <w:p>
      <w:pPr>
        <w:spacing w:after="120" w:line="312" w:lineRule="auto"/>
        <w:ind w:firstLine="440"/>
      </w:pPr>
      <w:r>
        <w:rPr>
          <w:rFonts w:ascii="Calibri" w:hAnsi="Calibri" w:eastAsia="宋体"/>
          <w:b/>
          <w:i w:val="0"/>
          <w:sz w:val="22"/>
        </w:rPr>
        <w:t>【答案】R = 1，收敛域为 [-1, 1)</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本章小结：判敛先看通项是否趋于 0，正项用比较/比值/根值，交错用莱布尼茨，幂级数背展开式。</w:t>
      </w:r>
    </w:p>
    <w:p>
      <w:pPr>
        <w:spacing w:before="280" w:after="120"/>
      </w:pPr>
      <w:r>
        <w:rPr>
          <w:rFonts w:ascii="SimHei" w:hAnsi="SimHei" w:eastAsia="黑体"/>
          <w:b/>
          <w:i w:val="0"/>
          <w:color w:val="1F4E79"/>
          <w:sz w:val="32"/>
        </w:rPr>
        <w:t>第 8 章 空间解析几何（数学一概要）</w:t>
      </w:r>
    </w:p>
    <w:p>
      <w:pPr>
        <w:spacing w:before="200" w:after="120"/>
      </w:pPr>
      <w:r>
        <w:rPr>
          <w:rFonts w:ascii="SimHei" w:hAnsi="SimHei" w:eastAsia="黑体"/>
          <w:b/>
          <w:i w:val="0"/>
          <w:color w:val="1F4E79"/>
          <w:sz w:val="28"/>
        </w:rPr>
        <w:t>8.1 向量运算</w:t>
      </w:r>
    </w:p>
    <w:p>
      <w:pPr>
        <w:pStyle w:val="ListBullet"/>
        <w:spacing w:after="60" w:line="312" w:lineRule="auto"/>
      </w:pPr>
      <w:r>
        <w:rPr>
          <w:rFonts w:ascii="Calibri" w:hAnsi="Calibri" w:eastAsia="宋体"/>
          <w:b w:val="0"/>
          <w:i w:val="0"/>
          <w:sz w:val="22"/>
        </w:rPr>
        <w:t>点积（数量积）：a·b = |a||b|cosθ；a⊥b ⇔ a·b = 0。用于求夹角、判断垂直。</w:t>
      </w:r>
    </w:p>
    <w:p>
      <w:pPr>
        <w:pStyle w:val="ListBullet"/>
        <w:spacing w:after="60" w:line="312" w:lineRule="auto"/>
      </w:pPr>
      <w:r>
        <w:rPr>
          <w:rFonts w:ascii="Calibri" w:hAnsi="Calibri" w:eastAsia="宋体"/>
          <w:b w:val="0"/>
          <w:i w:val="0"/>
          <w:sz w:val="22"/>
        </w:rPr>
        <w:t>叉积（向量积）：a×b 是同时垂直于 a、b 的向量；|a×b| = |a||b|sinθ。用于求平行四边形面积、平面法向量。</w:t>
      </w:r>
    </w:p>
    <w:p>
      <w:pPr>
        <w:pStyle w:val="ListBullet"/>
        <w:spacing w:after="60" w:line="312" w:lineRule="auto"/>
      </w:pPr>
      <w:r>
        <w:rPr>
          <w:rFonts w:ascii="Calibri" w:hAnsi="Calibri" w:eastAsia="宋体"/>
          <w:b w:val="0"/>
          <w:i w:val="0"/>
          <w:sz w:val="22"/>
        </w:rPr>
        <w:t>混合积：(a×b)·c。用于判断三向量是否共面、求平行六面体体积。</w:t>
      </w:r>
    </w:p>
    <w:p>
      <w:pPr>
        <w:spacing w:after="0" w:line="276" w:lineRule="auto"/>
        <w:ind w:left="340"/>
        <w:shd w:val="clear" w:fill="F2F2F2"/>
      </w:pPr>
      <w:r>
        <w:rPr>
          <w:rFonts w:ascii="Consolas" w:hAnsi="Consolas" w:eastAsia="等线"/>
          <w:b w:val="0"/>
          <w:i w:val="0"/>
          <w:sz w:val="20"/>
        </w:rPr>
        <w:t>a·b = a₁b₁ + a₂b₂ + a₃b₃</w:t>
      </w:r>
    </w:p>
    <w:p>
      <w:pPr>
        <w:spacing w:after="0" w:line="276" w:lineRule="auto"/>
        <w:ind w:left="340"/>
        <w:shd w:val="clear" w:fill="F2F2F2"/>
      </w:pPr>
      <w:r>
        <w:rPr>
          <w:rFonts w:ascii="Consolas" w:hAnsi="Consolas" w:eastAsia="等线"/>
          <w:b w:val="0"/>
          <w:i w:val="0"/>
          <w:sz w:val="20"/>
        </w:rPr>
        <w:t>a×b = (a₂b₃-a₃b₂, a₃b₁-a₁b₃, a₁b₂-a₂b₁)</w:t>
      </w:r>
    </w:p>
    <w:p>
      <w:pPr>
        <w:spacing w:before="200" w:after="120"/>
      </w:pPr>
      <w:r>
        <w:rPr>
          <w:rFonts w:ascii="SimHei" w:hAnsi="SimHei" w:eastAsia="黑体"/>
          <w:b/>
          <w:i w:val="0"/>
          <w:color w:val="1F4E79"/>
          <w:sz w:val="28"/>
        </w:rPr>
        <w:t>8.2 平面与直线方程</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对象</w:t>
            </w:r>
          </w:p>
        </w:tc>
        <w:tc>
          <w:tcPr>
            <w:tcW w:type="dxa" w:w="3024"/>
            <w:shd w:val="clear" w:fill="DEEAF6"/>
          </w:tcPr>
          <w:p>
            <w:r/>
            <w:r>
              <w:rPr>
                <w:rFonts w:ascii="Calibri" w:hAnsi="Calibri" w:eastAsia="宋体"/>
                <w:b/>
                <w:i w:val="0"/>
                <w:sz w:val="21"/>
              </w:rPr>
              <w:t>方程形式</w:t>
            </w:r>
          </w:p>
        </w:tc>
        <w:tc>
          <w:tcPr>
            <w:tcW w:type="dxa" w:w="3024"/>
            <w:shd w:val="clear" w:fill="DEEAF6"/>
          </w:tcPr>
          <w:p>
            <w:r/>
            <w:r>
              <w:rPr>
                <w:rFonts w:ascii="Calibri" w:hAnsi="Calibri" w:eastAsia="宋体"/>
                <w:b/>
                <w:i w:val="0"/>
                <w:sz w:val="21"/>
              </w:rPr>
              <w:t>说明</w:t>
            </w:r>
          </w:p>
        </w:tc>
      </w:tr>
      <w:tr>
        <w:tc>
          <w:tcPr>
            <w:tcW w:type="dxa" w:w="3024"/>
          </w:tcPr>
          <w:p>
            <w:r/>
            <w:r>
              <w:rPr>
                <w:rFonts w:ascii="Calibri" w:hAnsi="Calibri" w:eastAsia="宋体"/>
                <w:b w:val="0"/>
                <w:i w:val="0"/>
                <w:sz w:val="21"/>
              </w:rPr>
              <w:t>平面（点法式）</w:t>
            </w:r>
          </w:p>
        </w:tc>
        <w:tc>
          <w:tcPr>
            <w:tcW w:type="dxa" w:w="3024"/>
          </w:tcPr>
          <w:p>
            <w:r/>
            <w:r>
              <w:rPr>
                <w:rFonts w:ascii="Calibri" w:hAnsi="Calibri" w:eastAsia="宋体"/>
                <w:b w:val="0"/>
                <w:i w:val="0"/>
                <w:sz w:val="21"/>
              </w:rPr>
              <w:t>A(x-x₀) + B(y-y₀) + C(z-z₀) = 0</w:t>
            </w:r>
          </w:p>
        </w:tc>
        <w:tc>
          <w:tcPr>
            <w:tcW w:type="dxa" w:w="3024"/>
          </w:tcPr>
          <w:p>
            <w:r/>
            <w:r>
              <w:rPr>
                <w:rFonts w:ascii="Calibri" w:hAnsi="Calibri" w:eastAsia="宋体"/>
                <w:b w:val="0"/>
                <w:i w:val="0"/>
                <w:sz w:val="21"/>
              </w:rPr>
              <w:t>(A,B,C) 是法向量</w:t>
            </w:r>
          </w:p>
        </w:tc>
      </w:tr>
      <w:tr>
        <w:tc>
          <w:tcPr>
            <w:tcW w:type="dxa" w:w="3024"/>
          </w:tcPr>
          <w:p>
            <w:r/>
            <w:r>
              <w:rPr>
                <w:rFonts w:ascii="Calibri" w:hAnsi="Calibri" w:eastAsia="宋体"/>
                <w:b w:val="0"/>
                <w:i w:val="0"/>
                <w:sz w:val="21"/>
              </w:rPr>
              <w:t>平面（一般式）</w:t>
            </w:r>
          </w:p>
        </w:tc>
        <w:tc>
          <w:tcPr>
            <w:tcW w:type="dxa" w:w="3024"/>
          </w:tcPr>
          <w:p>
            <w:r/>
            <w:r>
              <w:rPr>
                <w:rFonts w:ascii="Calibri" w:hAnsi="Calibri" w:eastAsia="宋体"/>
                <w:b w:val="0"/>
                <w:i w:val="0"/>
                <w:sz w:val="21"/>
              </w:rPr>
              <w:t>Ax + By + Cz + D = 0</w:t>
            </w:r>
          </w:p>
        </w:tc>
        <w:tc>
          <w:tcPr>
            <w:tcW w:type="dxa" w:w="3024"/>
          </w:tcPr>
          <w:p>
            <w:r/>
            <w:r>
              <w:rPr>
                <w:rFonts w:ascii="Calibri" w:hAnsi="Calibri" w:eastAsia="宋体"/>
                <w:b w:val="0"/>
                <w:i w:val="0"/>
                <w:sz w:val="21"/>
              </w:rPr>
              <w:t>最常用</w:t>
            </w:r>
          </w:p>
        </w:tc>
      </w:tr>
      <w:tr>
        <w:tc>
          <w:tcPr>
            <w:tcW w:type="dxa" w:w="3024"/>
          </w:tcPr>
          <w:p>
            <w:r/>
            <w:r>
              <w:rPr>
                <w:rFonts w:ascii="Calibri" w:hAnsi="Calibri" w:eastAsia="宋体"/>
                <w:b w:val="0"/>
                <w:i w:val="0"/>
                <w:sz w:val="21"/>
              </w:rPr>
              <w:t>直线（点向式）</w:t>
            </w:r>
          </w:p>
        </w:tc>
        <w:tc>
          <w:tcPr>
            <w:tcW w:type="dxa" w:w="3024"/>
          </w:tcPr>
          <w:p>
            <w:r/>
            <w:r>
              <w:rPr>
                <w:rFonts w:ascii="Calibri" w:hAnsi="Calibri" w:eastAsia="宋体"/>
                <w:b w:val="0"/>
                <w:i w:val="0"/>
                <w:sz w:val="21"/>
              </w:rPr>
              <w:t>(x-x₀)/m = (y-y₀)/n = (z-z₀)/p</w:t>
            </w:r>
          </w:p>
        </w:tc>
        <w:tc>
          <w:tcPr>
            <w:tcW w:type="dxa" w:w="3024"/>
          </w:tcPr>
          <w:p>
            <w:r/>
            <w:r>
              <w:rPr>
                <w:rFonts w:ascii="Calibri" w:hAnsi="Calibri" w:eastAsia="宋体"/>
                <w:b w:val="0"/>
                <w:i w:val="0"/>
                <w:sz w:val="21"/>
              </w:rPr>
              <w:t>(m,n,p) 是方向向量</w:t>
            </w:r>
          </w:p>
        </w:tc>
      </w:tr>
      <w:tr>
        <w:tc>
          <w:tcPr>
            <w:tcW w:type="dxa" w:w="3024"/>
          </w:tcPr>
          <w:p>
            <w:r/>
            <w:r>
              <w:rPr>
                <w:rFonts w:ascii="Calibri" w:hAnsi="Calibri" w:eastAsia="宋体"/>
                <w:b w:val="0"/>
                <w:i w:val="0"/>
                <w:sz w:val="21"/>
              </w:rPr>
              <w:t>直线（参数式）</w:t>
            </w:r>
          </w:p>
        </w:tc>
        <w:tc>
          <w:tcPr>
            <w:tcW w:type="dxa" w:w="3024"/>
          </w:tcPr>
          <w:p>
            <w:r/>
            <w:r>
              <w:rPr>
                <w:rFonts w:ascii="Calibri" w:hAnsi="Calibri" w:eastAsia="宋体"/>
                <w:b w:val="0"/>
                <w:i w:val="0"/>
                <w:sz w:val="21"/>
              </w:rPr>
              <w:t>x = x₀+mt，y = y₀+nt，z = z₀+pt</w:t>
            </w:r>
          </w:p>
        </w:tc>
        <w:tc>
          <w:tcPr>
            <w:tcW w:type="dxa" w:w="3024"/>
          </w:tcPr>
          <w:p>
            <w:r/>
            <w:r>
              <w:rPr>
                <w:rFonts w:ascii="Calibri" w:hAnsi="Calibri" w:eastAsia="宋体"/>
                <w:b w:val="0"/>
                <w:i w:val="0"/>
                <w:sz w:val="21"/>
              </w:rPr>
              <w:t>t 为参数</w:t>
            </w:r>
          </w:p>
        </w:tc>
      </w:tr>
    </w:tbl>
    <w:p/>
    <w:p>
      <w:pPr>
        <w:spacing w:before="200" w:after="120"/>
      </w:pPr>
      <w:r>
        <w:rPr>
          <w:rFonts w:ascii="SimHei" w:hAnsi="SimHei" w:eastAsia="黑体"/>
          <w:b/>
          <w:i w:val="0"/>
          <w:color w:val="1F4E79"/>
          <w:sz w:val="28"/>
        </w:rPr>
        <w:t>8.3 常见曲面</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曲面</w:t>
            </w:r>
          </w:p>
        </w:tc>
        <w:tc>
          <w:tcPr>
            <w:tcW w:type="dxa" w:w="3024"/>
            <w:shd w:val="clear" w:fill="DEEAF6"/>
          </w:tcPr>
          <w:p>
            <w:r/>
            <w:r>
              <w:rPr>
                <w:rFonts w:ascii="Calibri" w:hAnsi="Calibri" w:eastAsia="宋体"/>
                <w:b/>
                <w:i w:val="0"/>
                <w:sz w:val="21"/>
              </w:rPr>
              <w:t>方程</w:t>
            </w:r>
          </w:p>
        </w:tc>
        <w:tc>
          <w:tcPr>
            <w:tcW w:type="dxa" w:w="3024"/>
            <w:shd w:val="clear" w:fill="DEEAF6"/>
          </w:tcPr>
          <w:p>
            <w:r/>
            <w:r>
              <w:rPr>
                <w:rFonts w:ascii="Calibri" w:hAnsi="Calibri" w:eastAsia="宋体"/>
                <w:b/>
                <w:i w:val="0"/>
                <w:sz w:val="21"/>
              </w:rPr>
              <w:t>形状描述</w:t>
            </w:r>
          </w:p>
        </w:tc>
      </w:tr>
      <w:tr>
        <w:tc>
          <w:tcPr>
            <w:tcW w:type="dxa" w:w="3024"/>
          </w:tcPr>
          <w:p>
            <w:r/>
            <w:r>
              <w:rPr>
                <w:rFonts w:ascii="Calibri" w:hAnsi="Calibri" w:eastAsia="宋体"/>
                <w:b w:val="0"/>
                <w:i w:val="0"/>
                <w:sz w:val="21"/>
              </w:rPr>
              <w:t>球面</w:t>
            </w:r>
          </w:p>
        </w:tc>
        <w:tc>
          <w:tcPr>
            <w:tcW w:type="dxa" w:w="3024"/>
          </w:tcPr>
          <w:p>
            <w:r/>
            <w:r>
              <w:rPr>
                <w:rFonts w:ascii="Calibri" w:hAnsi="Calibri" w:eastAsia="宋体"/>
                <w:b w:val="0"/>
                <w:i w:val="0"/>
                <w:sz w:val="21"/>
              </w:rPr>
              <w:t>x² + y² + z² = R²</w:t>
            </w:r>
          </w:p>
        </w:tc>
        <w:tc>
          <w:tcPr>
            <w:tcW w:type="dxa" w:w="3024"/>
          </w:tcPr>
          <w:p>
            <w:r/>
            <w:r>
              <w:rPr>
                <w:rFonts w:ascii="Calibri" w:hAnsi="Calibri" w:eastAsia="宋体"/>
                <w:b w:val="0"/>
                <w:i w:val="0"/>
                <w:sz w:val="21"/>
              </w:rPr>
              <w:t>篮球</w:t>
            </w:r>
          </w:p>
        </w:tc>
      </w:tr>
      <w:tr>
        <w:tc>
          <w:tcPr>
            <w:tcW w:type="dxa" w:w="3024"/>
          </w:tcPr>
          <w:p>
            <w:r/>
            <w:r>
              <w:rPr>
                <w:rFonts w:ascii="Calibri" w:hAnsi="Calibri" w:eastAsia="宋体"/>
                <w:b w:val="0"/>
                <w:i w:val="0"/>
                <w:sz w:val="21"/>
              </w:rPr>
              <w:t>圆柱面</w:t>
            </w:r>
          </w:p>
        </w:tc>
        <w:tc>
          <w:tcPr>
            <w:tcW w:type="dxa" w:w="3024"/>
          </w:tcPr>
          <w:p>
            <w:r/>
            <w:r>
              <w:rPr>
                <w:rFonts w:ascii="Calibri" w:hAnsi="Calibri" w:eastAsia="宋体"/>
                <w:b w:val="0"/>
                <w:i w:val="0"/>
                <w:sz w:val="21"/>
              </w:rPr>
              <w:t>x² + y² = R²</w:t>
            </w:r>
          </w:p>
        </w:tc>
        <w:tc>
          <w:tcPr>
            <w:tcW w:type="dxa" w:w="3024"/>
          </w:tcPr>
          <w:p>
            <w:r/>
            <w:r>
              <w:rPr>
                <w:rFonts w:ascii="Calibri" w:hAnsi="Calibri" w:eastAsia="宋体"/>
                <w:b w:val="0"/>
                <w:i w:val="0"/>
                <w:sz w:val="21"/>
              </w:rPr>
              <w:t>水管</w:t>
            </w:r>
          </w:p>
        </w:tc>
      </w:tr>
      <w:tr>
        <w:tc>
          <w:tcPr>
            <w:tcW w:type="dxa" w:w="3024"/>
          </w:tcPr>
          <w:p>
            <w:r/>
            <w:r>
              <w:rPr>
                <w:rFonts w:ascii="Calibri" w:hAnsi="Calibri" w:eastAsia="宋体"/>
                <w:b w:val="0"/>
                <w:i w:val="0"/>
                <w:sz w:val="21"/>
              </w:rPr>
              <w:t>椭球面</w:t>
            </w:r>
          </w:p>
        </w:tc>
        <w:tc>
          <w:tcPr>
            <w:tcW w:type="dxa" w:w="3024"/>
          </w:tcPr>
          <w:p>
            <w:r/>
            <w:r>
              <w:rPr>
                <w:rFonts w:ascii="Calibri" w:hAnsi="Calibri" w:eastAsia="宋体"/>
                <w:b w:val="0"/>
                <w:i w:val="0"/>
                <w:sz w:val="21"/>
              </w:rPr>
              <w:t>x²/a² + y²/b² + z²/c² = 1</w:t>
            </w:r>
          </w:p>
        </w:tc>
        <w:tc>
          <w:tcPr>
            <w:tcW w:type="dxa" w:w="3024"/>
          </w:tcPr>
          <w:p>
            <w:r/>
            <w:r>
              <w:rPr>
                <w:rFonts w:ascii="Calibri" w:hAnsi="Calibri" w:eastAsia="宋体"/>
                <w:b w:val="0"/>
                <w:i w:val="0"/>
                <w:sz w:val="21"/>
              </w:rPr>
              <w:t>压扁的球</w:t>
            </w:r>
          </w:p>
        </w:tc>
      </w:tr>
      <w:tr>
        <w:tc>
          <w:tcPr>
            <w:tcW w:type="dxa" w:w="3024"/>
          </w:tcPr>
          <w:p>
            <w:r/>
            <w:r>
              <w:rPr>
                <w:rFonts w:ascii="Calibri" w:hAnsi="Calibri" w:eastAsia="宋体"/>
                <w:b w:val="0"/>
                <w:i w:val="0"/>
                <w:sz w:val="21"/>
              </w:rPr>
              <w:t>旋转抛物面</w:t>
            </w:r>
          </w:p>
        </w:tc>
        <w:tc>
          <w:tcPr>
            <w:tcW w:type="dxa" w:w="3024"/>
          </w:tcPr>
          <w:p>
            <w:r/>
            <w:r>
              <w:rPr>
                <w:rFonts w:ascii="Calibri" w:hAnsi="Calibri" w:eastAsia="宋体"/>
                <w:b w:val="0"/>
                <w:i w:val="0"/>
                <w:sz w:val="21"/>
              </w:rPr>
              <w:t>z = x² + y²</w:t>
            </w:r>
          </w:p>
        </w:tc>
        <w:tc>
          <w:tcPr>
            <w:tcW w:type="dxa" w:w="3024"/>
          </w:tcPr>
          <w:p>
            <w:r/>
            <w:r>
              <w:rPr>
                <w:rFonts w:ascii="Calibri" w:hAnsi="Calibri" w:eastAsia="宋体"/>
                <w:b w:val="0"/>
                <w:i w:val="0"/>
                <w:sz w:val="21"/>
              </w:rPr>
              <w:t>碗</w:t>
            </w:r>
          </w:p>
        </w:tc>
      </w:tr>
      <w:tr>
        <w:tc>
          <w:tcPr>
            <w:tcW w:type="dxa" w:w="3024"/>
          </w:tcPr>
          <w:p>
            <w:r/>
            <w:r>
              <w:rPr>
                <w:rFonts w:ascii="Calibri" w:hAnsi="Calibri" w:eastAsia="宋体"/>
                <w:b w:val="0"/>
                <w:i w:val="0"/>
                <w:sz w:val="21"/>
              </w:rPr>
              <w:t>锥面</w:t>
            </w:r>
          </w:p>
        </w:tc>
        <w:tc>
          <w:tcPr>
            <w:tcW w:type="dxa" w:w="3024"/>
          </w:tcPr>
          <w:p>
            <w:r/>
            <w:r>
              <w:rPr>
                <w:rFonts w:ascii="Calibri" w:hAnsi="Calibri" w:eastAsia="宋体"/>
                <w:b w:val="0"/>
                <w:i w:val="0"/>
                <w:sz w:val="21"/>
              </w:rPr>
              <w:t>z² = x² + y²</w:t>
            </w:r>
          </w:p>
        </w:tc>
        <w:tc>
          <w:tcPr>
            <w:tcW w:type="dxa" w:w="3024"/>
          </w:tcPr>
          <w:p>
            <w:r/>
            <w:r>
              <w:rPr>
                <w:rFonts w:ascii="Calibri" w:hAnsi="Calibri" w:eastAsia="宋体"/>
                <w:b w:val="0"/>
                <w:i w:val="0"/>
                <w:sz w:val="21"/>
              </w:rPr>
              <w:t>尖帽子</w:t>
            </w:r>
          </w:p>
        </w:tc>
      </w:tr>
      <w:tr>
        <w:tc>
          <w:tcPr>
            <w:tcW w:type="dxa" w:w="3024"/>
          </w:tcPr>
          <w:p>
            <w:r/>
            <w:r>
              <w:rPr>
                <w:rFonts w:ascii="Calibri" w:hAnsi="Calibri" w:eastAsia="宋体"/>
                <w:b w:val="0"/>
                <w:i w:val="0"/>
                <w:sz w:val="21"/>
              </w:rPr>
              <w:t>双曲抛物面</w:t>
            </w:r>
          </w:p>
        </w:tc>
        <w:tc>
          <w:tcPr>
            <w:tcW w:type="dxa" w:w="3024"/>
          </w:tcPr>
          <w:p>
            <w:r/>
            <w:r>
              <w:rPr>
                <w:rFonts w:ascii="Calibri" w:hAnsi="Calibri" w:eastAsia="宋体"/>
                <w:b w:val="0"/>
                <w:i w:val="0"/>
                <w:sz w:val="21"/>
              </w:rPr>
              <w:t>z = x² - y²</w:t>
            </w:r>
          </w:p>
        </w:tc>
        <w:tc>
          <w:tcPr>
            <w:tcW w:type="dxa" w:w="3024"/>
          </w:tcPr>
          <w:p>
            <w:r/>
            <w:r>
              <w:rPr>
                <w:rFonts w:ascii="Calibri" w:hAnsi="Calibri" w:eastAsia="宋体"/>
                <w:b w:val="0"/>
                <w:i w:val="0"/>
                <w:sz w:val="21"/>
              </w:rPr>
              <w:t>马鞍面</w:t>
            </w:r>
          </w:p>
        </w:tc>
      </w:tr>
    </w:tbl>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数学一考生能认出方程对应什么图形即可，重心放在第 9 章的曲线曲面积分。</w:t>
      </w:r>
    </w:p>
    <w:p>
      <w:pPr>
        <w:spacing w:before="280" w:after="120"/>
      </w:pPr>
      <w:r>
        <w:rPr>
          <w:rFonts w:ascii="SimHei" w:hAnsi="SimHei" w:eastAsia="黑体"/>
          <w:b/>
          <w:i w:val="0"/>
          <w:color w:val="1F4E79"/>
          <w:sz w:val="32"/>
        </w:rPr>
        <w:t>第 9 章 三重积分与曲线曲面积分（数学一概要）</w:t>
      </w:r>
    </w:p>
    <w:p>
      <w:pPr>
        <w:spacing w:before="200" w:after="120"/>
      </w:pPr>
      <w:r>
        <w:rPr>
          <w:rFonts w:ascii="SimHei" w:hAnsi="SimHei" w:eastAsia="黑体"/>
          <w:b/>
          <w:i w:val="0"/>
          <w:color w:val="1F4E79"/>
          <w:sz w:val="28"/>
        </w:rPr>
        <w:t>9.1 三重积分</w:t>
      </w:r>
    </w:p>
    <w:p>
      <w:pPr>
        <w:spacing w:after="120" w:line="312" w:lineRule="auto"/>
        <w:ind w:firstLine="440"/>
      </w:pPr>
      <w:r>
        <w:rPr>
          <w:rFonts w:ascii="Calibri" w:hAnsi="Calibri" w:eastAsia="宋体"/>
          <w:b w:val="0"/>
          <w:i w:val="0"/>
          <w:sz w:val="22"/>
        </w:rPr>
        <w:t>大白话：三重积分 = 空间物体的质量（密度 × 体积）。</w:t>
      </w:r>
    </w:p>
    <w:p>
      <w:pPr>
        <w:spacing w:after="0" w:line="276" w:lineRule="auto"/>
        <w:ind w:left="340"/>
        <w:shd w:val="clear" w:fill="F2F2F2"/>
      </w:pPr>
      <w:r>
        <w:rPr>
          <w:rFonts w:ascii="Consolas" w:hAnsi="Consolas" w:eastAsia="等线"/>
          <w:b w:val="0"/>
          <w:i w:val="0"/>
          <w:sz w:val="20"/>
        </w:rPr>
        <w:t>直角坐标：∭Ω f(x,y,z) dV = ∫dx ∫dy ∫f dz</w:t>
      </w:r>
    </w:p>
    <w:p>
      <w:pPr>
        <w:spacing w:after="0" w:line="276" w:lineRule="auto"/>
        <w:ind w:left="340"/>
        <w:shd w:val="clear" w:fill="F2F2F2"/>
      </w:pPr>
      <w:r>
        <w:rPr>
          <w:rFonts w:ascii="Consolas" w:hAnsi="Consolas" w:eastAsia="等线"/>
          <w:b w:val="0"/>
          <w:i w:val="0"/>
          <w:sz w:val="20"/>
        </w:rPr>
        <w:t>柱坐标：x = rcosθ，y = rsinθ，z = z，dV = r·dr·dθ·dz</w:t>
      </w:r>
    </w:p>
    <w:p>
      <w:pPr>
        <w:spacing w:after="0" w:line="276" w:lineRule="auto"/>
        <w:ind w:left="340"/>
        <w:shd w:val="clear" w:fill="F2F2F2"/>
      </w:pPr>
      <w:r>
        <w:rPr>
          <w:rFonts w:ascii="Consolas" w:hAnsi="Consolas" w:eastAsia="等线"/>
          <w:b w:val="0"/>
          <w:i w:val="0"/>
          <w:sz w:val="20"/>
        </w:rPr>
        <w:t>球坐标：x = ρsinφcosθ，y = ρsinφsinθ，z = ρcosφ，dV = ρ²sinφ·dρ·dφ·dθ</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圆柱、圆锥区域用柱坐标；球区域用球坐标；dV 的因子（r 或 ρ²sinφ）千万别漏。</w:t>
      </w:r>
    </w:p>
    <w:p>
      <w:pPr>
        <w:spacing w:before="200" w:after="120"/>
      </w:pPr>
      <w:r>
        <w:rPr>
          <w:rFonts w:ascii="SimHei" w:hAnsi="SimHei" w:eastAsia="黑体"/>
          <w:b/>
          <w:i w:val="0"/>
          <w:color w:val="1F4E79"/>
          <w:sz w:val="28"/>
        </w:rPr>
        <w:t>9.2 两类曲线积分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EEAF6"/>
          </w:tcPr>
          <w:p>
            <w:r/>
            <w:r>
              <w:rPr>
                <w:rFonts w:ascii="Calibri" w:hAnsi="Calibri" w:eastAsia="宋体"/>
                <w:b/>
                <w:i w:val="0"/>
                <w:sz w:val="21"/>
              </w:rPr>
              <w:t>类型</w:t>
            </w:r>
          </w:p>
        </w:tc>
        <w:tc>
          <w:tcPr>
            <w:tcW w:type="dxa" w:w="2268"/>
            <w:shd w:val="clear" w:fill="DEEAF6"/>
          </w:tcPr>
          <w:p>
            <w:r/>
            <w:r>
              <w:rPr>
                <w:rFonts w:ascii="Calibri" w:hAnsi="Calibri" w:eastAsia="宋体"/>
                <w:b/>
                <w:i w:val="0"/>
                <w:sz w:val="21"/>
              </w:rPr>
              <w:t>记号</w:t>
            </w:r>
          </w:p>
        </w:tc>
        <w:tc>
          <w:tcPr>
            <w:tcW w:type="dxa" w:w="2268"/>
            <w:shd w:val="clear" w:fill="DEEAF6"/>
          </w:tcPr>
          <w:p>
            <w:r/>
            <w:r>
              <w:rPr>
                <w:rFonts w:ascii="Calibri" w:hAnsi="Calibri" w:eastAsia="宋体"/>
                <w:b/>
                <w:i w:val="0"/>
                <w:sz w:val="21"/>
              </w:rPr>
              <w:t>计算方法</w:t>
            </w:r>
          </w:p>
        </w:tc>
        <w:tc>
          <w:tcPr>
            <w:tcW w:type="dxa" w:w="2268"/>
            <w:shd w:val="clear" w:fill="DEEAF6"/>
          </w:tcPr>
          <w:p>
            <w:r/>
            <w:r>
              <w:rPr>
                <w:rFonts w:ascii="Calibri" w:hAnsi="Calibri" w:eastAsia="宋体"/>
                <w:b/>
                <w:i w:val="0"/>
                <w:sz w:val="21"/>
              </w:rPr>
              <w:t>意义</w:t>
            </w:r>
          </w:p>
        </w:tc>
      </w:tr>
      <w:tr>
        <w:tc>
          <w:tcPr>
            <w:tcW w:type="dxa" w:w="2268"/>
          </w:tcPr>
          <w:p>
            <w:r/>
            <w:r>
              <w:rPr>
                <w:rFonts w:ascii="Calibri" w:hAnsi="Calibri" w:eastAsia="宋体"/>
                <w:b w:val="0"/>
                <w:i w:val="0"/>
                <w:sz w:val="21"/>
              </w:rPr>
              <w:t>第一类（对弧长）</w:t>
            </w:r>
          </w:p>
        </w:tc>
        <w:tc>
          <w:tcPr>
            <w:tcW w:type="dxa" w:w="2268"/>
          </w:tcPr>
          <w:p>
            <w:r/>
            <w:r>
              <w:rPr>
                <w:rFonts w:ascii="Calibri" w:hAnsi="Calibri" w:eastAsia="宋体"/>
                <w:b w:val="0"/>
                <w:i w:val="0"/>
                <w:sz w:val="21"/>
              </w:rPr>
              <w:t>∫L f ds</w:t>
            </w:r>
          </w:p>
        </w:tc>
        <w:tc>
          <w:tcPr>
            <w:tcW w:type="dxa" w:w="2268"/>
          </w:tcPr>
          <w:p>
            <w:r/>
            <w:r>
              <w:rPr>
                <w:rFonts w:ascii="Calibri" w:hAnsi="Calibri" w:eastAsia="宋体"/>
                <w:b w:val="0"/>
                <w:i w:val="0"/>
                <w:sz w:val="21"/>
              </w:rPr>
              <w:t>参数化后 ds = √(x′²+y′²)dt 代入</w:t>
            </w:r>
          </w:p>
        </w:tc>
        <w:tc>
          <w:tcPr>
            <w:tcW w:type="dxa" w:w="2268"/>
          </w:tcPr>
          <w:p>
            <w:r/>
            <w:r>
              <w:rPr>
                <w:rFonts w:ascii="Calibri" w:hAnsi="Calibri" w:eastAsia="宋体"/>
                <w:b w:val="0"/>
                <w:i w:val="0"/>
                <w:sz w:val="21"/>
              </w:rPr>
              <w:t>曲线质量（与方向无关）</w:t>
            </w:r>
          </w:p>
        </w:tc>
      </w:tr>
      <w:tr>
        <w:tc>
          <w:tcPr>
            <w:tcW w:type="dxa" w:w="2268"/>
          </w:tcPr>
          <w:p>
            <w:r/>
            <w:r>
              <w:rPr>
                <w:rFonts w:ascii="Calibri" w:hAnsi="Calibri" w:eastAsia="宋体"/>
                <w:b w:val="0"/>
                <w:i w:val="0"/>
                <w:sz w:val="21"/>
              </w:rPr>
              <w:t>第二类（对坐标）</w:t>
            </w:r>
          </w:p>
        </w:tc>
        <w:tc>
          <w:tcPr>
            <w:tcW w:type="dxa" w:w="2268"/>
          </w:tcPr>
          <w:p>
            <w:r/>
            <w:r>
              <w:rPr>
                <w:rFonts w:ascii="Calibri" w:hAnsi="Calibri" w:eastAsia="宋体"/>
                <w:b w:val="0"/>
                <w:i w:val="0"/>
                <w:sz w:val="21"/>
              </w:rPr>
              <w:t>∫L P dx + Q dy</w:t>
            </w:r>
          </w:p>
        </w:tc>
        <w:tc>
          <w:tcPr>
            <w:tcW w:type="dxa" w:w="2268"/>
          </w:tcPr>
          <w:p>
            <w:r/>
            <w:r>
              <w:rPr>
                <w:rFonts w:ascii="Calibri" w:hAnsi="Calibri" w:eastAsia="宋体"/>
                <w:b w:val="0"/>
                <w:i w:val="0"/>
                <w:sz w:val="21"/>
              </w:rPr>
              <w:t>参数化后代入 dx、dy</w:t>
            </w:r>
          </w:p>
        </w:tc>
        <w:tc>
          <w:tcPr>
            <w:tcW w:type="dxa" w:w="2268"/>
          </w:tcPr>
          <w:p>
            <w:r/>
            <w:r>
              <w:rPr>
                <w:rFonts w:ascii="Calibri" w:hAnsi="Calibri" w:eastAsia="宋体"/>
                <w:b w:val="0"/>
                <w:i w:val="0"/>
                <w:sz w:val="21"/>
              </w:rPr>
              <w:t>变力做功（与方向有关）</w:t>
            </w:r>
          </w:p>
        </w:tc>
      </w:tr>
    </w:tbl>
    <w:p/>
    <w:p>
      <w:pPr>
        <w:spacing w:before="200" w:after="120"/>
      </w:pPr>
      <w:r>
        <w:rPr>
          <w:rFonts w:ascii="SimHei" w:hAnsi="SimHei" w:eastAsia="黑体"/>
          <w:b/>
          <w:i w:val="0"/>
          <w:color w:val="1F4E79"/>
          <w:sz w:val="28"/>
        </w:rPr>
        <w:t>9.3 两类曲面积分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EEAF6"/>
          </w:tcPr>
          <w:p>
            <w:r/>
            <w:r>
              <w:rPr>
                <w:rFonts w:ascii="Calibri" w:hAnsi="Calibri" w:eastAsia="宋体"/>
                <w:b/>
                <w:i w:val="0"/>
                <w:sz w:val="21"/>
              </w:rPr>
              <w:t>类型</w:t>
            </w:r>
          </w:p>
        </w:tc>
        <w:tc>
          <w:tcPr>
            <w:tcW w:type="dxa" w:w="2268"/>
            <w:shd w:val="clear" w:fill="DEEAF6"/>
          </w:tcPr>
          <w:p>
            <w:r/>
            <w:r>
              <w:rPr>
                <w:rFonts w:ascii="Calibri" w:hAnsi="Calibri" w:eastAsia="宋体"/>
                <w:b/>
                <w:i w:val="0"/>
                <w:sz w:val="21"/>
              </w:rPr>
              <w:t>记号</w:t>
            </w:r>
          </w:p>
        </w:tc>
        <w:tc>
          <w:tcPr>
            <w:tcW w:type="dxa" w:w="2268"/>
            <w:shd w:val="clear" w:fill="DEEAF6"/>
          </w:tcPr>
          <w:p>
            <w:r/>
            <w:r>
              <w:rPr>
                <w:rFonts w:ascii="Calibri" w:hAnsi="Calibri" w:eastAsia="宋体"/>
                <w:b/>
                <w:i w:val="0"/>
                <w:sz w:val="21"/>
              </w:rPr>
              <w:t>计算方法</w:t>
            </w:r>
          </w:p>
        </w:tc>
        <w:tc>
          <w:tcPr>
            <w:tcW w:type="dxa" w:w="2268"/>
            <w:shd w:val="clear" w:fill="DEEAF6"/>
          </w:tcPr>
          <w:p>
            <w:r/>
            <w:r>
              <w:rPr>
                <w:rFonts w:ascii="Calibri" w:hAnsi="Calibri" w:eastAsia="宋体"/>
                <w:b/>
                <w:i w:val="0"/>
                <w:sz w:val="21"/>
              </w:rPr>
              <w:t>意义</w:t>
            </w:r>
          </w:p>
        </w:tc>
      </w:tr>
      <w:tr>
        <w:tc>
          <w:tcPr>
            <w:tcW w:type="dxa" w:w="2268"/>
          </w:tcPr>
          <w:p>
            <w:r/>
            <w:r>
              <w:rPr>
                <w:rFonts w:ascii="Calibri" w:hAnsi="Calibri" w:eastAsia="宋体"/>
                <w:b w:val="0"/>
                <w:i w:val="0"/>
                <w:sz w:val="21"/>
              </w:rPr>
              <w:t>第一类（对面积）</w:t>
            </w:r>
          </w:p>
        </w:tc>
        <w:tc>
          <w:tcPr>
            <w:tcW w:type="dxa" w:w="2268"/>
          </w:tcPr>
          <w:p>
            <w:r/>
            <w:r>
              <w:rPr>
                <w:rFonts w:ascii="Calibri" w:hAnsi="Calibri" w:eastAsia="宋体"/>
                <w:b w:val="0"/>
                <w:i w:val="0"/>
                <w:sz w:val="21"/>
              </w:rPr>
              <w:t>∬Σ f dS</w:t>
            </w:r>
          </w:p>
        </w:tc>
        <w:tc>
          <w:tcPr>
            <w:tcW w:type="dxa" w:w="2268"/>
          </w:tcPr>
          <w:p>
            <w:r/>
            <w:r>
              <w:rPr>
                <w:rFonts w:ascii="Calibri" w:hAnsi="Calibri" w:eastAsia="宋体"/>
                <w:b w:val="0"/>
                <w:i w:val="0"/>
                <w:sz w:val="21"/>
              </w:rPr>
              <w:t>投影到坐标面：dS = √(1+z_x²+z_y²)dxdy</w:t>
            </w:r>
          </w:p>
        </w:tc>
        <w:tc>
          <w:tcPr>
            <w:tcW w:type="dxa" w:w="2268"/>
          </w:tcPr>
          <w:p>
            <w:r/>
            <w:r>
              <w:rPr>
                <w:rFonts w:ascii="Calibri" w:hAnsi="Calibri" w:eastAsia="宋体"/>
                <w:b w:val="0"/>
                <w:i w:val="0"/>
                <w:sz w:val="21"/>
              </w:rPr>
              <w:t>曲面质量</w:t>
            </w:r>
          </w:p>
        </w:tc>
      </w:tr>
      <w:tr>
        <w:tc>
          <w:tcPr>
            <w:tcW w:type="dxa" w:w="2268"/>
          </w:tcPr>
          <w:p>
            <w:r/>
            <w:r>
              <w:rPr>
                <w:rFonts w:ascii="Calibri" w:hAnsi="Calibri" w:eastAsia="宋体"/>
                <w:b w:val="0"/>
                <w:i w:val="0"/>
                <w:sz w:val="21"/>
              </w:rPr>
              <w:t>第二类（对坐标）</w:t>
            </w:r>
          </w:p>
        </w:tc>
        <w:tc>
          <w:tcPr>
            <w:tcW w:type="dxa" w:w="2268"/>
          </w:tcPr>
          <w:p>
            <w:r/>
            <w:r>
              <w:rPr>
                <w:rFonts w:ascii="Calibri" w:hAnsi="Calibri" w:eastAsia="宋体"/>
                <w:b w:val="0"/>
                <w:i w:val="0"/>
                <w:sz w:val="21"/>
              </w:rPr>
              <w:t>∬Σ P dydz + Q dzdx + R dxdy</w:t>
            </w:r>
          </w:p>
        </w:tc>
        <w:tc>
          <w:tcPr>
            <w:tcW w:type="dxa" w:w="2268"/>
          </w:tcPr>
          <w:p>
            <w:r/>
            <w:r>
              <w:rPr>
                <w:rFonts w:ascii="Calibri" w:hAnsi="Calibri" w:eastAsia="宋体"/>
                <w:b w:val="0"/>
                <w:i w:val="0"/>
                <w:sz w:val="21"/>
              </w:rPr>
              <w:t>分面投影计算，注意方向正负号</w:t>
            </w:r>
          </w:p>
        </w:tc>
        <w:tc>
          <w:tcPr>
            <w:tcW w:type="dxa" w:w="2268"/>
          </w:tcPr>
          <w:p>
            <w:r/>
            <w:r>
              <w:rPr>
                <w:rFonts w:ascii="Calibri" w:hAnsi="Calibri" w:eastAsia="宋体"/>
                <w:b w:val="0"/>
                <w:i w:val="0"/>
                <w:sz w:val="21"/>
              </w:rPr>
              <w:t>流量</w:t>
            </w:r>
          </w:p>
        </w:tc>
      </w:tr>
    </w:tbl>
    <w:p/>
    <w:p>
      <w:pPr>
        <w:spacing w:before="200" w:after="120"/>
      </w:pPr>
      <w:r>
        <w:rPr>
          <w:rFonts w:ascii="SimHei" w:hAnsi="SimHei" w:eastAsia="黑体"/>
          <w:b/>
          <w:i w:val="0"/>
          <w:color w:val="1F4E79"/>
          <w:sz w:val="28"/>
        </w:rPr>
        <w:t>9.4 三大公式（一句话总结）</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公式</w:t>
            </w:r>
          </w:p>
        </w:tc>
        <w:tc>
          <w:tcPr>
            <w:tcW w:type="dxa" w:w="3024"/>
            <w:shd w:val="clear" w:fill="DEEAF6"/>
          </w:tcPr>
          <w:p>
            <w:r/>
            <w:r>
              <w:rPr>
                <w:rFonts w:ascii="Calibri" w:hAnsi="Calibri" w:eastAsia="宋体"/>
                <w:b/>
                <w:i w:val="0"/>
                <w:sz w:val="21"/>
              </w:rPr>
              <w:t>一句话总结</w:t>
            </w:r>
          </w:p>
        </w:tc>
        <w:tc>
          <w:tcPr>
            <w:tcW w:type="dxa" w:w="3024"/>
            <w:shd w:val="clear" w:fill="DEEAF6"/>
          </w:tcPr>
          <w:p>
            <w:r/>
            <w:r>
              <w:rPr>
                <w:rFonts w:ascii="Calibri" w:hAnsi="Calibri" w:eastAsia="宋体"/>
                <w:b/>
                <w:i w:val="0"/>
                <w:sz w:val="21"/>
              </w:rPr>
              <w:t>适用场景</w:t>
            </w:r>
          </w:p>
        </w:tc>
      </w:tr>
      <w:tr>
        <w:tc>
          <w:tcPr>
            <w:tcW w:type="dxa" w:w="3024"/>
          </w:tcPr>
          <w:p>
            <w:r/>
            <w:r>
              <w:rPr>
                <w:rFonts w:ascii="Calibri" w:hAnsi="Calibri" w:eastAsia="宋体"/>
                <w:b w:val="0"/>
                <w:i w:val="0"/>
                <w:sz w:val="21"/>
              </w:rPr>
              <w:t>格林公式</w:t>
            </w:r>
          </w:p>
        </w:tc>
        <w:tc>
          <w:tcPr>
            <w:tcW w:type="dxa" w:w="3024"/>
          </w:tcPr>
          <w:p>
            <w:r/>
            <w:r>
              <w:rPr>
                <w:rFonts w:ascii="Calibri" w:hAnsi="Calibri" w:eastAsia="宋体"/>
                <w:b w:val="0"/>
                <w:i w:val="0"/>
                <w:sz w:val="21"/>
              </w:rPr>
              <w:t>∮L Pdx+Qdy = ∬D (∂Q/∂x - ∂P/∂y) dxdy</w:t>
            </w:r>
          </w:p>
        </w:tc>
        <w:tc>
          <w:tcPr>
            <w:tcW w:type="dxa" w:w="3024"/>
          </w:tcPr>
          <w:p>
            <w:r/>
            <w:r>
              <w:rPr>
                <w:rFonts w:ascii="Calibri" w:hAnsi="Calibri" w:eastAsia="宋体"/>
                <w:b w:val="0"/>
                <w:i w:val="0"/>
                <w:sz w:val="21"/>
              </w:rPr>
              <w:t>平面闭曲线 ⇄ 二重积分</w:t>
            </w:r>
          </w:p>
        </w:tc>
      </w:tr>
      <w:tr>
        <w:tc>
          <w:tcPr>
            <w:tcW w:type="dxa" w:w="3024"/>
          </w:tcPr>
          <w:p>
            <w:r/>
            <w:r>
              <w:rPr>
                <w:rFonts w:ascii="Calibri" w:hAnsi="Calibri" w:eastAsia="宋体"/>
                <w:b w:val="0"/>
                <w:i w:val="0"/>
                <w:sz w:val="21"/>
              </w:rPr>
              <w:t>高斯公式</w:t>
            </w:r>
          </w:p>
        </w:tc>
        <w:tc>
          <w:tcPr>
            <w:tcW w:type="dxa" w:w="3024"/>
          </w:tcPr>
          <w:p>
            <w:r/>
            <w:r>
              <w:rPr>
                <w:rFonts w:ascii="Calibri" w:hAnsi="Calibri" w:eastAsia="宋体"/>
                <w:b w:val="0"/>
                <w:i w:val="0"/>
                <w:sz w:val="21"/>
              </w:rPr>
              <w:t>∬Σ Pdydz+Qdzdx+Rdxdy = ∭Ω (∂P/∂x+∂Q/∂y+∂R/∂z) dV</w:t>
            </w:r>
          </w:p>
        </w:tc>
        <w:tc>
          <w:tcPr>
            <w:tcW w:type="dxa" w:w="3024"/>
          </w:tcPr>
          <w:p>
            <w:r/>
            <w:r>
              <w:rPr>
                <w:rFonts w:ascii="Calibri" w:hAnsi="Calibri" w:eastAsia="宋体"/>
                <w:b w:val="0"/>
                <w:i w:val="0"/>
                <w:sz w:val="21"/>
              </w:rPr>
              <w:t>空间闭曲面 ⇄ 三重积分</w:t>
            </w:r>
          </w:p>
        </w:tc>
      </w:tr>
      <w:tr>
        <w:tc>
          <w:tcPr>
            <w:tcW w:type="dxa" w:w="3024"/>
          </w:tcPr>
          <w:p>
            <w:r/>
            <w:r>
              <w:rPr>
                <w:rFonts w:ascii="Calibri" w:hAnsi="Calibri" w:eastAsia="宋体"/>
                <w:b w:val="0"/>
                <w:i w:val="0"/>
                <w:sz w:val="21"/>
              </w:rPr>
              <w:t>斯托克斯公式</w:t>
            </w:r>
          </w:p>
        </w:tc>
        <w:tc>
          <w:tcPr>
            <w:tcW w:type="dxa" w:w="3024"/>
          </w:tcPr>
          <w:p>
            <w:r/>
            <w:r>
              <w:rPr>
                <w:rFonts w:ascii="Calibri" w:hAnsi="Calibri" w:eastAsia="宋体"/>
                <w:b w:val="0"/>
                <w:i w:val="0"/>
                <w:sz w:val="21"/>
              </w:rPr>
              <w:t>∮L Pdx+Qdy+Rdz = ∬Σ (rotF·n) dS</w:t>
            </w:r>
          </w:p>
        </w:tc>
        <w:tc>
          <w:tcPr>
            <w:tcW w:type="dxa" w:w="3024"/>
          </w:tcPr>
          <w:p>
            <w:r/>
            <w:r>
              <w:rPr>
                <w:rFonts w:ascii="Calibri" w:hAnsi="Calibri" w:eastAsia="宋体"/>
                <w:b w:val="0"/>
                <w:i w:val="0"/>
                <w:sz w:val="21"/>
              </w:rPr>
              <w:t>空间闭曲线 ⇄ 曲面积分</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用三大公式前先检查：曲线/曲面是否闭合、方向是否取正，不闭合要先补线补面。</w:t>
      </w:r>
    </w:p>
    <w:p>
      <w:pPr>
        <w:spacing w:before="280" w:after="120"/>
      </w:pPr>
      <w:r>
        <w:rPr>
          <w:rFonts w:ascii="SimHei" w:hAnsi="SimHei" w:eastAsia="黑体"/>
          <w:b/>
          <w:i w:val="0"/>
          <w:color w:val="1F4E79"/>
          <w:sz w:val="32"/>
        </w:rPr>
        <w:t>第 10 章 数学二考生说明</w:t>
      </w:r>
    </w:p>
    <w:p>
      <w:pPr>
        <w:spacing w:after="120" w:line="312" w:lineRule="auto"/>
        <w:ind w:firstLine="440"/>
      </w:pPr>
      <w:r>
        <w:rPr>
          <w:rFonts w:ascii="Calibri" w:hAnsi="Calibri" w:eastAsia="宋体"/>
          <w:b w:val="0"/>
          <w:i w:val="0"/>
          <w:sz w:val="22"/>
        </w:rPr>
        <w:t>如果你确认报考的专业考数学二，请记住下面三句话：</w:t>
      </w:r>
    </w:p>
    <w:p>
      <w:pPr>
        <w:pStyle w:val="ListBullet"/>
        <w:spacing w:after="60" w:line="312" w:lineRule="auto"/>
      </w:pPr>
      <w:r>
        <w:rPr>
          <w:rFonts w:ascii="Calibri" w:hAnsi="Calibri" w:eastAsia="宋体"/>
          <w:b w:val="0"/>
          <w:i w:val="0"/>
          <w:sz w:val="22"/>
        </w:rPr>
        <w:t>本册第 7 章（无穷级数）、第 8 章（空间解析几何）、第 9 章（三重积分与曲线曲面积分）可以不看，考试不考。</w:t>
      </w:r>
    </w:p>
    <w:p>
      <w:pPr>
        <w:pStyle w:val="ListBullet"/>
        <w:spacing w:after="60" w:line="312" w:lineRule="auto"/>
      </w:pPr>
      <w:r>
        <w:rPr>
          <w:rFonts w:ascii="Calibri" w:hAnsi="Calibri" w:eastAsia="宋体"/>
          <w:b w:val="0"/>
          <w:i w:val="0"/>
          <w:sz w:val="22"/>
        </w:rPr>
        <w:t>把第 1-6 章和微分方程应用练到极致：数学二高数占约 78%，一道高数大题都丢不起。</w:t>
      </w:r>
    </w:p>
    <w:p>
      <w:pPr>
        <w:pStyle w:val="ListBullet"/>
        <w:spacing w:after="60" w:line="312" w:lineRule="auto"/>
      </w:pPr>
      <w:r>
        <w:rPr>
          <w:rFonts w:ascii="Calibri" w:hAnsi="Calibri" w:eastAsia="宋体"/>
          <w:b w:val="0"/>
          <w:i w:val="0"/>
          <w:sz w:val="22"/>
        </w:rPr>
        <w:t>数学二不考概率论，省下的时间全部用来提高高数计算准确率。</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章节</w:t>
            </w:r>
          </w:p>
        </w:tc>
        <w:tc>
          <w:tcPr>
            <w:tcW w:type="dxa" w:w="3024"/>
            <w:shd w:val="clear" w:fill="DEEAF6"/>
          </w:tcPr>
          <w:p>
            <w:r/>
            <w:r>
              <w:rPr>
                <w:rFonts w:ascii="Calibri" w:hAnsi="Calibri" w:eastAsia="宋体"/>
                <w:b/>
                <w:i w:val="0"/>
                <w:sz w:val="21"/>
              </w:rPr>
              <w:t>数学二要求</w:t>
            </w:r>
          </w:p>
        </w:tc>
        <w:tc>
          <w:tcPr>
            <w:tcW w:type="dxa" w:w="3024"/>
            <w:shd w:val="clear" w:fill="DEEAF6"/>
          </w:tcPr>
          <w:p>
            <w:r/>
            <w:r>
              <w:rPr>
                <w:rFonts w:ascii="Calibri" w:hAnsi="Calibri" w:eastAsia="宋体"/>
                <w:b/>
                <w:i w:val="0"/>
                <w:sz w:val="21"/>
              </w:rPr>
              <w:t>备注</w:t>
            </w:r>
          </w:p>
        </w:tc>
      </w:tr>
      <w:tr>
        <w:tc>
          <w:tcPr>
            <w:tcW w:type="dxa" w:w="3024"/>
          </w:tcPr>
          <w:p>
            <w:r/>
            <w:r>
              <w:rPr>
                <w:rFonts w:ascii="Calibri" w:hAnsi="Calibri" w:eastAsia="宋体"/>
                <w:b w:val="0"/>
                <w:i w:val="0"/>
                <w:sz w:val="21"/>
              </w:rPr>
              <w:t>第 1 章 函数极限连续</w:t>
            </w:r>
          </w:p>
        </w:tc>
        <w:tc>
          <w:tcPr>
            <w:tcW w:type="dxa" w:w="3024"/>
          </w:tcPr>
          <w:p>
            <w:r/>
            <w:r>
              <w:rPr>
                <w:rFonts w:ascii="Calibri" w:hAnsi="Calibri" w:eastAsia="宋体"/>
                <w:b w:val="0"/>
                <w:i w:val="0"/>
                <w:sz w:val="21"/>
              </w:rPr>
              <w:t>必考，重中之重</w:t>
            </w:r>
          </w:p>
        </w:tc>
        <w:tc>
          <w:tcPr>
            <w:tcW w:type="dxa" w:w="3024"/>
          </w:tcPr>
          <w:p>
            <w:r/>
            <w:r>
              <w:rPr>
                <w:rFonts w:ascii="Calibri" w:hAnsi="Calibri" w:eastAsia="宋体"/>
                <w:b w:val="0"/>
                <w:i w:val="0"/>
                <w:sz w:val="21"/>
              </w:rPr>
              <w:t>等价无穷小、洛必达高频</w:t>
            </w:r>
          </w:p>
        </w:tc>
      </w:tr>
      <w:tr>
        <w:tc>
          <w:tcPr>
            <w:tcW w:type="dxa" w:w="3024"/>
          </w:tcPr>
          <w:p>
            <w:r/>
            <w:r>
              <w:rPr>
                <w:rFonts w:ascii="Calibri" w:hAnsi="Calibri" w:eastAsia="宋体"/>
                <w:b w:val="0"/>
                <w:i w:val="0"/>
                <w:sz w:val="21"/>
              </w:rPr>
              <w:t>第 2 章 一元微分</w:t>
            </w:r>
          </w:p>
        </w:tc>
        <w:tc>
          <w:tcPr>
            <w:tcW w:type="dxa" w:w="3024"/>
          </w:tcPr>
          <w:p>
            <w:r/>
            <w:r>
              <w:rPr>
                <w:rFonts w:ascii="Calibri" w:hAnsi="Calibri" w:eastAsia="宋体"/>
                <w:b w:val="0"/>
                <w:i w:val="0"/>
                <w:sz w:val="21"/>
              </w:rPr>
              <w:t>必考，重中之重</w:t>
            </w:r>
          </w:p>
        </w:tc>
        <w:tc>
          <w:tcPr>
            <w:tcW w:type="dxa" w:w="3024"/>
          </w:tcPr>
          <w:p>
            <w:r/>
            <w:r>
              <w:rPr>
                <w:rFonts w:ascii="Calibri" w:hAnsi="Calibri" w:eastAsia="宋体"/>
                <w:b w:val="0"/>
                <w:i w:val="0"/>
                <w:sz w:val="21"/>
              </w:rPr>
              <w:t>中值定理证明题常考</w:t>
            </w:r>
          </w:p>
        </w:tc>
      </w:tr>
      <w:tr>
        <w:tc>
          <w:tcPr>
            <w:tcW w:type="dxa" w:w="3024"/>
          </w:tcPr>
          <w:p>
            <w:r/>
            <w:r>
              <w:rPr>
                <w:rFonts w:ascii="Calibri" w:hAnsi="Calibri" w:eastAsia="宋体"/>
                <w:b w:val="0"/>
                <w:i w:val="0"/>
                <w:sz w:val="21"/>
              </w:rPr>
              <w:t>第 3 章 一元积分</w:t>
            </w:r>
          </w:p>
        </w:tc>
        <w:tc>
          <w:tcPr>
            <w:tcW w:type="dxa" w:w="3024"/>
          </w:tcPr>
          <w:p>
            <w:r/>
            <w:r>
              <w:rPr>
                <w:rFonts w:ascii="Calibri" w:hAnsi="Calibri" w:eastAsia="宋体"/>
                <w:b w:val="0"/>
                <w:i w:val="0"/>
                <w:sz w:val="21"/>
              </w:rPr>
              <w:t>必考，重中之重</w:t>
            </w:r>
          </w:p>
        </w:tc>
        <w:tc>
          <w:tcPr>
            <w:tcW w:type="dxa" w:w="3024"/>
          </w:tcPr>
          <w:p>
            <w:r/>
            <w:r>
              <w:rPr>
                <w:rFonts w:ascii="Calibri" w:hAnsi="Calibri" w:eastAsia="宋体"/>
                <w:b w:val="0"/>
                <w:i w:val="0"/>
                <w:sz w:val="21"/>
              </w:rPr>
              <w:t>面积、旋转体体积应用题必考</w:t>
            </w:r>
          </w:p>
        </w:tc>
      </w:tr>
      <w:tr>
        <w:tc>
          <w:tcPr>
            <w:tcW w:type="dxa" w:w="3024"/>
          </w:tcPr>
          <w:p>
            <w:r/>
            <w:r>
              <w:rPr>
                <w:rFonts w:ascii="Calibri" w:hAnsi="Calibri" w:eastAsia="宋体"/>
                <w:b w:val="0"/>
                <w:i w:val="0"/>
                <w:sz w:val="21"/>
              </w:rPr>
              <w:t>第 4 章 微分方程</w:t>
            </w:r>
          </w:p>
        </w:tc>
        <w:tc>
          <w:tcPr>
            <w:tcW w:type="dxa" w:w="3024"/>
          </w:tcPr>
          <w:p>
            <w:r/>
            <w:r>
              <w:rPr>
                <w:rFonts w:ascii="Calibri" w:hAnsi="Calibri" w:eastAsia="宋体"/>
                <w:b w:val="0"/>
                <w:i w:val="0"/>
                <w:sz w:val="21"/>
              </w:rPr>
              <w:t>必考</w:t>
            </w:r>
          </w:p>
        </w:tc>
        <w:tc>
          <w:tcPr>
            <w:tcW w:type="dxa" w:w="3024"/>
          </w:tcPr>
          <w:p>
            <w:r/>
            <w:r>
              <w:rPr>
                <w:rFonts w:ascii="Calibri" w:hAnsi="Calibri" w:eastAsia="宋体"/>
                <w:b w:val="0"/>
                <w:i w:val="0"/>
                <w:sz w:val="21"/>
              </w:rPr>
              <w:t>一阶线性、二阶常系数</w:t>
            </w:r>
          </w:p>
        </w:tc>
      </w:tr>
      <w:tr>
        <w:tc>
          <w:tcPr>
            <w:tcW w:type="dxa" w:w="3024"/>
          </w:tcPr>
          <w:p>
            <w:r/>
            <w:r>
              <w:rPr>
                <w:rFonts w:ascii="Calibri" w:hAnsi="Calibri" w:eastAsia="宋体"/>
                <w:b w:val="0"/>
                <w:i w:val="0"/>
                <w:sz w:val="21"/>
              </w:rPr>
              <w:t>第 5 章 多元微分</w:t>
            </w:r>
          </w:p>
        </w:tc>
        <w:tc>
          <w:tcPr>
            <w:tcW w:type="dxa" w:w="3024"/>
          </w:tcPr>
          <w:p>
            <w:r/>
            <w:r>
              <w:rPr>
                <w:rFonts w:ascii="Calibri" w:hAnsi="Calibri" w:eastAsia="宋体"/>
                <w:b w:val="0"/>
                <w:i w:val="0"/>
                <w:sz w:val="21"/>
              </w:rPr>
              <w:t>必考</w:t>
            </w:r>
          </w:p>
        </w:tc>
        <w:tc>
          <w:tcPr>
            <w:tcW w:type="dxa" w:w="3024"/>
          </w:tcPr>
          <w:p>
            <w:r/>
            <w:r>
              <w:rPr>
                <w:rFonts w:ascii="Calibri" w:hAnsi="Calibri" w:eastAsia="宋体"/>
                <w:b w:val="0"/>
                <w:i w:val="0"/>
                <w:sz w:val="21"/>
              </w:rPr>
              <w:t>偏导、全微分、极值</w:t>
            </w:r>
          </w:p>
        </w:tc>
      </w:tr>
      <w:tr>
        <w:tc>
          <w:tcPr>
            <w:tcW w:type="dxa" w:w="3024"/>
          </w:tcPr>
          <w:p>
            <w:r/>
            <w:r>
              <w:rPr>
                <w:rFonts w:ascii="Calibri" w:hAnsi="Calibri" w:eastAsia="宋体"/>
                <w:b w:val="0"/>
                <w:i w:val="0"/>
                <w:sz w:val="21"/>
              </w:rPr>
              <w:t>第 6 章 二重积分</w:t>
            </w:r>
          </w:p>
        </w:tc>
        <w:tc>
          <w:tcPr>
            <w:tcW w:type="dxa" w:w="3024"/>
          </w:tcPr>
          <w:p>
            <w:r/>
            <w:r>
              <w:rPr>
                <w:rFonts w:ascii="Calibri" w:hAnsi="Calibri" w:eastAsia="宋体"/>
                <w:b w:val="0"/>
                <w:i w:val="0"/>
                <w:sz w:val="21"/>
              </w:rPr>
              <w:t>必考</w:t>
            </w:r>
          </w:p>
        </w:tc>
        <w:tc>
          <w:tcPr>
            <w:tcW w:type="dxa" w:w="3024"/>
          </w:tcPr>
          <w:p>
            <w:r/>
            <w:r>
              <w:rPr>
                <w:rFonts w:ascii="Calibri" w:hAnsi="Calibri" w:eastAsia="宋体"/>
                <w:b w:val="0"/>
                <w:i w:val="0"/>
                <w:sz w:val="21"/>
              </w:rPr>
              <w:t>直角坐标与极坐标</w:t>
            </w:r>
          </w:p>
        </w:tc>
      </w:tr>
      <w:tr>
        <w:tc>
          <w:tcPr>
            <w:tcW w:type="dxa" w:w="3024"/>
          </w:tcPr>
          <w:p>
            <w:r/>
            <w:r>
              <w:rPr>
                <w:rFonts w:ascii="Calibri" w:hAnsi="Calibri" w:eastAsia="宋体"/>
                <w:b w:val="0"/>
                <w:i w:val="0"/>
                <w:sz w:val="21"/>
              </w:rPr>
              <w:t>第 7-9 章</w:t>
            </w:r>
          </w:p>
        </w:tc>
        <w:tc>
          <w:tcPr>
            <w:tcW w:type="dxa" w:w="3024"/>
          </w:tcPr>
          <w:p>
            <w:r/>
            <w:r>
              <w:rPr>
                <w:rFonts w:ascii="Calibri" w:hAnsi="Calibri" w:eastAsia="宋体"/>
                <w:b w:val="0"/>
                <w:i w:val="0"/>
                <w:sz w:val="21"/>
              </w:rPr>
              <w:t>不考</w:t>
            </w:r>
          </w:p>
        </w:tc>
        <w:tc>
          <w:tcPr>
            <w:tcW w:type="dxa" w:w="3024"/>
          </w:tcPr>
          <w:p>
            <w:r/>
            <w:r>
              <w:rPr>
                <w:rFonts w:ascii="Calibri" w:hAnsi="Calibri" w:eastAsia="宋体"/>
                <w:b w:val="0"/>
                <w:i w:val="0"/>
                <w:sz w:val="21"/>
              </w:rPr>
              <w:t>数学一内容，可跳过</w:t>
            </w:r>
          </w:p>
        </w:tc>
      </w:tr>
    </w:tbl>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报名前一定去西南科技大学研究生招生网核对当年专业目录，不要凭学长学姐的经验赌考试科目。</w:t>
      </w:r>
    </w:p>
    <w:p>
      <w:pPr>
        <w:spacing w:before="280" w:after="120"/>
      </w:pPr>
      <w:r>
        <w:rPr>
          <w:rFonts w:ascii="SimHei" w:hAnsi="SimHei" w:eastAsia="黑体"/>
          <w:b/>
          <w:i w:val="0"/>
          <w:color w:val="1F4E79"/>
          <w:sz w:val="32"/>
        </w:rPr>
        <w:t>第 11 章 易错点与考场技巧</w:t>
      </w:r>
    </w:p>
    <w:p>
      <w:pPr>
        <w:spacing w:before="200" w:after="120"/>
      </w:pPr>
      <w:r>
        <w:rPr>
          <w:rFonts w:ascii="SimHei" w:hAnsi="SimHei" w:eastAsia="黑体"/>
          <w:b/>
          <w:i w:val="0"/>
          <w:color w:val="1F4E79"/>
          <w:sz w:val="28"/>
        </w:rPr>
        <w:t>11.1 易错清单表</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易错点</w:t>
            </w:r>
          </w:p>
        </w:tc>
        <w:tc>
          <w:tcPr>
            <w:tcW w:type="dxa" w:w="3024"/>
            <w:shd w:val="clear" w:fill="DEEAF6"/>
          </w:tcPr>
          <w:p>
            <w:r/>
            <w:r>
              <w:rPr>
                <w:rFonts w:ascii="Calibri" w:hAnsi="Calibri" w:eastAsia="宋体"/>
                <w:b/>
                <w:i w:val="0"/>
                <w:sz w:val="21"/>
              </w:rPr>
              <w:t>错误示范</w:t>
            </w:r>
          </w:p>
        </w:tc>
        <w:tc>
          <w:tcPr>
            <w:tcW w:type="dxa" w:w="3024"/>
            <w:shd w:val="clear" w:fill="DEEAF6"/>
          </w:tcPr>
          <w:p>
            <w:r/>
            <w:r>
              <w:rPr>
                <w:rFonts w:ascii="Calibri" w:hAnsi="Calibri" w:eastAsia="宋体"/>
                <w:b/>
                <w:i w:val="0"/>
                <w:sz w:val="21"/>
              </w:rPr>
              <w:t>正确做法</w:t>
            </w:r>
          </w:p>
        </w:tc>
      </w:tr>
      <w:tr>
        <w:tc>
          <w:tcPr>
            <w:tcW w:type="dxa" w:w="3024"/>
          </w:tcPr>
          <w:p>
            <w:r/>
            <w:r>
              <w:rPr>
                <w:rFonts w:ascii="Calibri" w:hAnsi="Calibri" w:eastAsia="宋体"/>
                <w:b w:val="0"/>
                <w:i w:val="0"/>
                <w:sz w:val="21"/>
              </w:rPr>
              <w:t>等价无穷小滥用</w:t>
            </w:r>
          </w:p>
        </w:tc>
        <w:tc>
          <w:tcPr>
            <w:tcW w:type="dxa" w:w="3024"/>
          </w:tcPr>
          <w:p>
            <w:r/>
            <w:r>
              <w:rPr>
                <w:rFonts w:ascii="Calibri" w:hAnsi="Calibri" w:eastAsia="宋体"/>
                <w:b w:val="0"/>
                <w:i w:val="0"/>
                <w:sz w:val="21"/>
              </w:rPr>
              <w:t>lim (sinx - x)/x³ 把 sinx 直接换成 x</w:t>
            </w:r>
          </w:p>
        </w:tc>
        <w:tc>
          <w:tcPr>
            <w:tcW w:type="dxa" w:w="3024"/>
          </w:tcPr>
          <w:p>
            <w:r/>
            <w:r>
              <w:rPr>
                <w:rFonts w:ascii="Calibri" w:hAnsi="Calibri" w:eastAsia="宋体"/>
                <w:b w:val="0"/>
                <w:i w:val="0"/>
                <w:sz w:val="21"/>
              </w:rPr>
              <w:t>加减不能随意替换，先通分或泰勒展开</w:t>
            </w:r>
          </w:p>
        </w:tc>
      </w:tr>
      <w:tr>
        <w:tc>
          <w:tcPr>
            <w:tcW w:type="dxa" w:w="3024"/>
          </w:tcPr>
          <w:p>
            <w:r/>
            <w:r>
              <w:rPr>
                <w:rFonts w:ascii="Calibri" w:hAnsi="Calibri" w:eastAsia="宋体"/>
                <w:b w:val="0"/>
                <w:i w:val="0"/>
                <w:sz w:val="21"/>
              </w:rPr>
              <w:t>洛必达滥用</w:t>
            </w:r>
          </w:p>
        </w:tc>
        <w:tc>
          <w:tcPr>
            <w:tcW w:type="dxa" w:w="3024"/>
          </w:tcPr>
          <w:p>
            <w:r/>
            <w:r>
              <w:rPr>
                <w:rFonts w:ascii="Calibri" w:hAnsi="Calibri" w:eastAsia="宋体"/>
                <w:b w:val="0"/>
                <w:i w:val="0"/>
                <w:sz w:val="21"/>
              </w:rPr>
              <w:t>非 0/0、∞/∞ 型直接洛必达</w:t>
            </w:r>
          </w:p>
        </w:tc>
        <w:tc>
          <w:tcPr>
            <w:tcW w:type="dxa" w:w="3024"/>
          </w:tcPr>
          <w:p>
            <w:r/>
            <w:r>
              <w:rPr>
                <w:rFonts w:ascii="Calibri" w:hAnsi="Calibri" w:eastAsia="宋体"/>
                <w:b w:val="0"/>
                <w:i w:val="0"/>
                <w:sz w:val="21"/>
              </w:rPr>
              <w:t>先判断型，其他型先变形</w:t>
            </w:r>
          </w:p>
        </w:tc>
      </w:tr>
      <w:tr>
        <w:tc>
          <w:tcPr>
            <w:tcW w:type="dxa" w:w="3024"/>
          </w:tcPr>
          <w:p>
            <w:r/>
            <w:r>
              <w:rPr>
                <w:rFonts w:ascii="Calibri" w:hAnsi="Calibri" w:eastAsia="宋体"/>
                <w:b w:val="0"/>
                <w:i w:val="0"/>
                <w:sz w:val="21"/>
              </w:rPr>
              <w:t>漏积分常数 C</w:t>
            </w:r>
          </w:p>
        </w:tc>
        <w:tc>
          <w:tcPr>
            <w:tcW w:type="dxa" w:w="3024"/>
          </w:tcPr>
          <w:p>
            <w:r/>
            <w:r>
              <w:rPr>
                <w:rFonts w:ascii="Calibri" w:hAnsi="Calibri" w:eastAsia="宋体"/>
                <w:b w:val="0"/>
                <w:i w:val="0"/>
                <w:sz w:val="21"/>
              </w:rPr>
              <w:t>∫2x dx = x²</w:t>
            </w:r>
          </w:p>
        </w:tc>
        <w:tc>
          <w:tcPr>
            <w:tcW w:type="dxa" w:w="3024"/>
          </w:tcPr>
          <w:p>
            <w:r/>
            <w:r>
              <w:rPr>
                <w:rFonts w:ascii="Calibri" w:hAnsi="Calibri" w:eastAsia="宋体"/>
                <w:b w:val="0"/>
                <w:i w:val="0"/>
                <w:sz w:val="21"/>
              </w:rPr>
              <w:t>不定积分结果必须 + C</w:t>
            </w:r>
          </w:p>
        </w:tc>
      </w:tr>
      <w:tr>
        <w:tc>
          <w:tcPr>
            <w:tcW w:type="dxa" w:w="3024"/>
          </w:tcPr>
          <w:p>
            <w:r/>
            <w:r>
              <w:rPr>
                <w:rFonts w:ascii="Calibri" w:hAnsi="Calibri" w:eastAsia="宋体"/>
                <w:b w:val="0"/>
                <w:i w:val="0"/>
                <w:sz w:val="21"/>
              </w:rPr>
              <w:t>上下限颠倒</w:t>
            </w:r>
          </w:p>
        </w:tc>
        <w:tc>
          <w:tcPr>
            <w:tcW w:type="dxa" w:w="3024"/>
          </w:tcPr>
          <w:p>
            <w:r/>
            <w:r>
              <w:rPr>
                <w:rFonts w:ascii="Calibri" w:hAnsi="Calibri" w:eastAsia="宋体"/>
                <w:b w:val="0"/>
                <w:i w:val="0"/>
                <w:sz w:val="21"/>
              </w:rPr>
              <w:t>把 ∫[1,0] 当 ∫[0,1] 直接算</w:t>
            </w:r>
          </w:p>
        </w:tc>
        <w:tc>
          <w:tcPr>
            <w:tcW w:type="dxa" w:w="3024"/>
          </w:tcPr>
          <w:p>
            <w:r/>
            <w:r>
              <w:rPr>
                <w:rFonts w:ascii="Calibri" w:hAnsi="Calibri" w:eastAsia="宋体"/>
                <w:b w:val="0"/>
                <w:i w:val="0"/>
                <w:sz w:val="21"/>
              </w:rPr>
              <w:t>∫[a,b] = -∫[b,a]，注意符号</w:t>
            </w:r>
          </w:p>
        </w:tc>
      </w:tr>
      <w:tr>
        <w:tc>
          <w:tcPr>
            <w:tcW w:type="dxa" w:w="3024"/>
          </w:tcPr>
          <w:p>
            <w:r/>
            <w:r>
              <w:rPr>
                <w:rFonts w:ascii="Calibri" w:hAnsi="Calibri" w:eastAsia="宋体"/>
                <w:b w:val="0"/>
                <w:i w:val="0"/>
                <w:sz w:val="21"/>
              </w:rPr>
              <w:t>绝对值处理</w:t>
            </w:r>
          </w:p>
        </w:tc>
        <w:tc>
          <w:tcPr>
            <w:tcW w:type="dxa" w:w="3024"/>
          </w:tcPr>
          <w:p>
            <w:r/>
            <w:r>
              <w:rPr>
                <w:rFonts w:ascii="Calibri" w:hAnsi="Calibri" w:eastAsia="宋体"/>
                <w:b w:val="0"/>
                <w:i w:val="0"/>
                <w:sz w:val="21"/>
              </w:rPr>
              <w:t>∫1/x dx 直接写成 lnx</w:t>
            </w:r>
          </w:p>
        </w:tc>
        <w:tc>
          <w:tcPr>
            <w:tcW w:type="dxa" w:w="3024"/>
          </w:tcPr>
          <w:p>
            <w:r/>
            <w:r>
              <w:rPr>
                <w:rFonts w:ascii="Calibri" w:hAnsi="Calibri" w:eastAsia="宋体"/>
                <w:b w:val="0"/>
                <w:i w:val="0"/>
                <w:sz w:val="21"/>
              </w:rPr>
              <w:t>写成 ln|x|；开根号注意正负</w:t>
            </w:r>
          </w:p>
        </w:tc>
      </w:tr>
      <w:tr>
        <w:tc>
          <w:tcPr>
            <w:tcW w:type="dxa" w:w="3024"/>
          </w:tcPr>
          <w:p>
            <w:r/>
            <w:r>
              <w:rPr>
                <w:rFonts w:ascii="Calibri" w:hAnsi="Calibri" w:eastAsia="宋体"/>
                <w:b w:val="0"/>
                <w:i w:val="0"/>
                <w:sz w:val="21"/>
              </w:rPr>
              <w:t>端点是否可取</w:t>
            </w:r>
          </w:p>
        </w:tc>
        <w:tc>
          <w:tcPr>
            <w:tcW w:type="dxa" w:w="3024"/>
          </w:tcPr>
          <w:p>
            <w:r/>
            <w:r>
              <w:rPr>
                <w:rFonts w:ascii="Calibri" w:hAnsi="Calibri" w:eastAsia="宋体"/>
                <w:b w:val="0"/>
                <w:i w:val="0"/>
                <w:sz w:val="21"/>
              </w:rPr>
              <w:t>求收敛域不检验端点，直接写开区间</w:t>
            </w:r>
          </w:p>
        </w:tc>
        <w:tc>
          <w:tcPr>
            <w:tcW w:type="dxa" w:w="3024"/>
          </w:tcPr>
          <w:p>
            <w:r/>
            <w:r>
              <w:rPr>
                <w:rFonts w:ascii="Calibri" w:hAnsi="Calibri" w:eastAsia="宋体"/>
                <w:b w:val="0"/>
                <w:i w:val="0"/>
                <w:sz w:val="21"/>
              </w:rPr>
              <w:t>端点单独代入级数判断</w:t>
            </w:r>
          </w:p>
        </w:tc>
      </w:tr>
      <w:tr>
        <w:tc>
          <w:tcPr>
            <w:tcW w:type="dxa" w:w="3024"/>
          </w:tcPr>
          <w:p>
            <w:r/>
            <w:r>
              <w:rPr>
                <w:rFonts w:ascii="Calibri" w:hAnsi="Calibri" w:eastAsia="宋体"/>
                <w:b w:val="0"/>
                <w:i w:val="0"/>
                <w:sz w:val="21"/>
              </w:rPr>
              <w:t>极坐标漏 r</w:t>
            </w:r>
          </w:p>
        </w:tc>
        <w:tc>
          <w:tcPr>
            <w:tcW w:type="dxa" w:w="3024"/>
          </w:tcPr>
          <w:p>
            <w:r/>
            <w:r>
              <w:rPr>
                <w:rFonts w:ascii="Calibri" w:hAnsi="Calibri" w:eastAsia="宋体"/>
                <w:b w:val="0"/>
                <w:i w:val="0"/>
                <w:sz w:val="21"/>
              </w:rPr>
              <w:t>∬f dxdy 直接换成 ∬f drdθ</w:t>
            </w:r>
          </w:p>
        </w:tc>
        <w:tc>
          <w:tcPr>
            <w:tcW w:type="dxa" w:w="3024"/>
          </w:tcPr>
          <w:p>
            <w:r/>
            <w:r>
              <w:rPr>
                <w:rFonts w:ascii="Calibri" w:hAnsi="Calibri" w:eastAsia="宋体"/>
                <w:b w:val="0"/>
                <w:i w:val="0"/>
                <w:sz w:val="21"/>
              </w:rPr>
              <w:t>dxdy 必须换成 r·dr·dθ</w:t>
            </w:r>
          </w:p>
        </w:tc>
      </w:tr>
      <w:tr>
        <w:tc>
          <w:tcPr>
            <w:tcW w:type="dxa" w:w="3024"/>
          </w:tcPr>
          <w:p>
            <w:r/>
            <w:r>
              <w:rPr>
                <w:rFonts w:ascii="Calibri" w:hAnsi="Calibri" w:eastAsia="宋体"/>
                <w:b w:val="0"/>
                <w:i w:val="0"/>
                <w:sz w:val="21"/>
              </w:rPr>
              <w:t>复合求导漏乘</w:t>
            </w:r>
          </w:p>
        </w:tc>
        <w:tc>
          <w:tcPr>
            <w:tcW w:type="dxa" w:w="3024"/>
          </w:tcPr>
          <w:p>
            <w:r/>
            <w:r>
              <w:rPr>
                <w:rFonts w:ascii="Calibri" w:hAnsi="Calibri" w:eastAsia="宋体"/>
                <w:b w:val="0"/>
                <w:i w:val="0"/>
                <w:sz w:val="21"/>
              </w:rPr>
              <w:t>求 e^(x²) 导数写成 e^(x²)</w:t>
            </w:r>
          </w:p>
        </w:tc>
        <w:tc>
          <w:tcPr>
            <w:tcW w:type="dxa" w:w="3024"/>
          </w:tcPr>
          <w:p>
            <w:r/>
            <w:r>
              <w:rPr>
                <w:rFonts w:ascii="Calibri" w:hAnsi="Calibri" w:eastAsia="宋体"/>
                <w:b w:val="0"/>
                <w:i w:val="0"/>
                <w:sz w:val="21"/>
              </w:rPr>
              <w:t>链式法则要乘内层导数 2x</w:t>
            </w:r>
          </w:p>
        </w:tc>
      </w:tr>
    </w:tbl>
    <w:p/>
    <w:p>
      <w:pPr>
        <w:spacing w:before="200" w:after="120"/>
      </w:pPr>
      <w:r>
        <w:rPr>
          <w:rFonts w:ascii="SimHei" w:hAnsi="SimHei" w:eastAsia="黑体"/>
          <w:b/>
          <w:i w:val="0"/>
          <w:color w:val="1F4E79"/>
          <w:sz w:val="28"/>
        </w:rPr>
        <w:t>11.2 考场时间分配（3 小时 = 180 分钟）</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部分</w:t>
            </w:r>
          </w:p>
        </w:tc>
        <w:tc>
          <w:tcPr>
            <w:tcW w:type="dxa" w:w="3024"/>
            <w:shd w:val="clear" w:fill="DEEAF6"/>
          </w:tcPr>
          <w:p>
            <w:r/>
            <w:r>
              <w:rPr>
                <w:rFonts w:ascii="Calibri" w:hAnsi="Calibri" w:eastAsia="宋体"/>
                <w:b/>
                <w:i w:val="0"/>
                <w:sz w:val="21"/>
              </w:rPr>
              <w:t>建议时间</w:t>
            </w:r>
          </w:p>
        </w:tc>
        <w:tc>
          <w:tcPr>
            <w:tcW w:type="dxa" w:w="3024"/>
            <w:shd w:val="clear" w:fill="DEEAF6"/>
          </w:tcPr>
          <w:p>
            <w:r/>
            <w:r>
              <w:rPr>
                <w:rFonts w:ascii="Calibri" w:hAnsi="Calibri" w:eastAsia="宋体"/>
                <w:b/>
                <w:i w:val="0"/>
                <w:sz w:val="21"/>
              </w:rPr>
              <w:t>策略</w:t>
            </w:r>
          </w:p>
        </w:tc>
      </w:tr>
      <w:tr>
        <w:tc>
          <w:tcPr>
            <w:tcW w:type="dxa" w:w="3024"/>
          </w:tcPr>
          <w:p>
            <w:r/>
            <w:r>
              <w:rPr>
                <w:rFonts w:ascii="Calibri" w:hAnsi="Calibri" w:eastAsia="宋体"/>
                <w:b w:val="0"/>
                <w:i w:val="0"/>
                <w:sz w:val="21"/>
              </w:rPr>
              <w:t>选择 + 填空</w:t>
            </w:r>
          </w:p>
        </w:tc>
        <w:tc>
          <w:tcPr>
            <w:tcW w:type="dxa" w:w="3024"/>
          </w:tcPr>
          <w:p>
            <w:r/>
            <w:r>
              <w:rPr>
                <w:rFonts w:ascii="Calibri" w:hAnsi="Calibri" w:eastAsia="宋体"/>
                <w:b w:val="0"/>
                <w:i w:val="0"/>
                <w:sz w:val="21"/>
              </w:rPr>
              <w:t>40-50 分钟</w:t>
            </w:r>
          </w:p>
        </w:tc>
        <w:tc>
          <w:tcPr>
            <w:tcW w:type="dxa" w:w="3024"/>
          </w:tcPr>
          <w:p>
            <w:r/>
            <w:r>
              <w:rPr>
                <w:rFonts w:ascii="Calibri" w:hAnsi="Calibri" w:eastAsia="宋体"/>
                <w:b w:val="0"/>
                <w:i w:val="0"/>
                <w:sz w:val="21"/>
              </w:rPr>
              <w:t>不会的先跳过，别恋战，后面回来看</w:t>
            </w:r>
          </w:p>
        </w:tc>
      </w:tr>
      <w:tr>
        <w:tc>
          <w:tcPr>
            <w:tcW w:type="dxa" w:w="3024"/>
          </w:tcPr>
          <w:p>
            <w:r/>
            <w:r>
              <w:rPr>
                <w:rFonts w:ascii="Calibri" w:hAnsi="Calibri" w:eastAsia="宋体"/>
                <w:b w:val="0"/>
                <w:i w:val="0"/>
                <w:sz w:val="21"/>
              </w:rPr>
              <w:t>解答题</w:t>
            </w:r>
          </w:p>
        </w:tc>
        <w:tc>
          <w:tcPr>
            <w:tcW w:type="dxa" w:w="3024"/>
          </w:tcPr>
          <w:p>
            <w:r/>
            <w:r>
              <w:rPr>
                <w:rFonts w:ascii="Calibri" w:hAnsi="Calibri" w:eastAsia="宋体"/>
                <w:b w:val="0"/>
                <w:i w:val="0"/>
                <w:sz w:val="21"/>
              </w:rPr>
              <w:t>100-110 分钟</w:t>
            </w:r>
          </w:p>
        </w:tc>
        <w:tc>
          <w:tcPr>
            <w:tcW w:type="dxa" w:w="3024"/>
          </w:tcPr>
          <w:p>
            <w:r/>
            <w:r>
              <w:rPr>
                <w:rFonts w:ascii="Calibri" w:hAnsi="Calibri" w:eastAsia="宋体"/>
                <w:b w:val="0"/>
                <w:i w:val="0"/>
                <w:sz w:val="21"/>
              </w:rPr>
              <w:t>先做会做的，大题按步骤写，能拿一分是一分</w:t>
            </w:r>
          </w:p>
        </w:tc>
      </w:tr>
      <w:tr>
        <w:tc>
          <w:tcPr>
            <w:tcW w:type="dxa" w:w="3024"/>
          </w:tcPr>
          <w:p>
            <w:r/>
            <w:r>
              <w:rPr>
                <w:rFonts w:ascii="Calibri" w:hAnsi="Calibri" w:eastAsia="宋体"/>
                <w:b w:val="0"/>
                <w:i w:val="0"/>
                <w:sz w:val="21"/>
              </w:rPr>
              <w:t>检查</w:t>
            </w:r>
          </w:p>
        </w:tc>
        <w:tc>
          <w:tcPr>
            <w:tcW w:type="dxa" w:w="3024"/>
          </w:tcPr>
          <w:p>
            <w:r/>
            <w:r>
              <w:rPr>
                <w:rFonts w:ascii="Calibri" w:hAnsi="Calibri" w:eastAsia="宋体"/>
                <w:b w:val="0"/>
                <w:i w:val="0"/>
                <w:sz w:val="21"/>
              </w:rPr>
              <w:t>10-20 分钟</w:t>
            </w:r>
          </w:p>
        </w:tc>
        <w:tc>
          <w:tcPr>
            <w:tcW w:type="dxa" w:w="3024"/>
          </w:tcPr>
          <w:p>
            <w:r/>
            <w:r>
              <w:rPr>
                <w:rFonts w:ascii="Calibri" w:hAnsi="Calibri" w:eastAsia="宋体"/>
                <w:b w:val="0"/>
                <w:i w:val="0"/>
                <w:sz w:val="21"/>
              </w:rPr>
              <w:t>重点检查计算、符号、漏 C、上下限</w:t>
            </w:r>
          </w:p>
        </w:tc>
      </w:tr>
    </w:tbl>
    <w:p/>
    <w:p>
      <w:pPr>
        <w:spacing w:before="200" w:after="120"/>
      </w:pPr>
      <w:r>
        <w:rPr>
          <w:rFonts w:ascii="SimHei" w:hAnsi="SimHei" w:eastAsia="黑体"/>
          <w:b/>
          <w:i w:val="0"/>
          <w:color w:val="1F4E79"/>
          <w:sz w:val="28"/>
        </w:rPr>
        <w:t>11.3 得分策略</w:t>
      </w:r>
    </w:p>
    <w:p>
      <w:pPr>
        <w:pStyle w:val="ListBullet"/>
        <w:spacing w:after="60" w:line="312" w:lineRule="auto"/>
      </w:pPr>
      <w:r>
        <w:rPr>
          <w:rFonts w:ascii="Calibri" w:hAnsi="Calibri" w:eastAsia="宋体"/>
          <w:b w:val="0"/>
          <w:i w:val="0"/>
          <w:sz w:val="22"/>
        </w:rPr>
        <w:t>大题按步骤给分：即使不会，也要把能写的步骤写上去（如求导、设变量、列式）。</w:t>
      </w:r>
    </w:p>
    <w:p>
      <w:pPr>
        <w:pStyle w:val="ListBullet"/>
        <w:spacing w:after="60" w:line="312" w:lineRule="auto"/>
      </w:pPr>
      <w:r>
        <w:rPr>
          <w:rFonts w:ascii="Calibri" w:hAnsi="Calibri" w:eastAsia="宋体"/>
          <w:b w:val="0"/>
          <w:i w:val="0"/>
          <w:sz w:val="22"/>
        </w:rPr>
        <w:t>选择题优先用特殊值代入、排除法，别一上来就硬算。</w:t>
      </w:r>
    </w:p>
    <w:p>
      <w:pPr>
        <w:pStyle w:val="ListBullet"/>
        <w:spacing w:after="60" w:line="312" w:lineRule="auto"/>
      </w:pPr>
      <w:r>
        <w:rPr>
          <w:rFonts w:ascii="Calibri" w:hAnsi="Calibri" w:eastAsia="宋体"/>
          <w:b w:val="0"/>
          <w:i w:val="0"/>
          <w:sz w:val="22"/>
        </w:rPr>
        <w:t>公式记不清时，用简单函数验证，例如用 f(x) = x 代入检验。</w:t>
      </w:r>
    </w:p>
    <w:p>
      <w:pPr>
        <w:pStyle w:val="ListBullet"/>
        <w:spacing w:after="60" w:line="312" w:lineRule="auto"/>
      </w:pPr>
      <w:r>
        <w:rPr>
          <w:rFonts w:ascii="Calibri" w:hAnsi="Calibri" w:eastAsia="宋体"/>
          <w:b w:val="0"/>
          <w:i w:val="0"/>
          <w:sz w:val="22"/>
        </w:rPr>
        <w:t>一道题卡 5 分钟以上果断放弃，先拿稳分，再回来啃硬骨头。</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心态最重要：考研数学拼的是会做的不丢分，不是全做完。</w:t>
      </w:r>
    </w:p>
    <w:p>
      <w:pPr>
        <w:spacing w:before="280" w:after="120"/>
      </w:pPr>
      <w:r>
        <w:rPr>
          <w:rFonts w:ascii="SimHei" w:hAnsi="SimHei" w:eastAsia="黑体"/>
          <w:b/>
          <w:i w:val="0"/>
          <w:color w:val="1F4E79"/>
          <w:sz w:val="32"/>
        </w:rPr>
        <w:t>附录 A 公式速查总表</w:t>
      </w:r>
    </w:p>
    <w:p>
      <w:pPr>
        <w:spacing w:after="120" w:line="312" w:lineRule="auto"/>
        <w:ind w:firstLine="440"/>
      </w:pPr>
      <w:r>
        <w:rPr>
          <w:rFonts w:ascii="Calibri" w:hAnsi="Calibri" w:eastAsia="宋体"/>
          <w:b w:val="0"/>
          <w:i w:val="0"/>
          <w:sz w:val="22"/>
        </w:rPr>
        <w:t>本表共五组 80 余条公式，考前每天过一遍，考场上才能提笔就写。</w:t>
      </w:r>
    </w:p>
    <w:p>
      <w:pPr>
        <w:spacing w:before="200" w:after="120"/>
      </w:pPr>
      <w:r>
        <w:rPr>
          <w:rFonts w:ascii="SimHei" w:hAnsi="SimHei" w:eastAsia="黑体"/>
          <w:b/>
          <w:i w:val="0"/>
          <w:color w:val="1F4E79"/>
          <w:sz w:val="28"/>
        </w:rPr>
        <w:t>A1 极限类公式</w:t>
      </w:r>
    </w:p>
    <w:tbl>
      <w:tblPr>
        <w:tblStyle w:val="TableGrid"/>
        <w:tblW w:type="auto" w:w="0"/>
        <w:jc w:val="center"/>
        <w:tblLook w:firstColumn="1" w:firstRow="1" w:lastColumn="0" w:lastRow="0" w:noHBand="0" w:noVBand="1" w:val="04A0"/>
      </w:tblPr>
      <w:tblGrid>
        <w:gridCol w:w="4536"/>
        <w:gridCol w:w="4536"/>
      </w:tblGrid>
      <w:tr>
        <w:tc>
          <w:tcPr>
            <w:tcW w:type="dxa" w:w="4536"/>
            <w:shd w:val="clear" w:fill="DEEAF6"/>
          </w:tcPr>
          <w:p>
            <w:r/>
            <w:r>
              <w:rPr>
                <w:rFonts w:ascii="Calibri" w:hAnsi="Calibri" w:eastAsia="宋体"/>
                <w:b/>
                <w:i w:val="0"/>
                <w:sz w:val="21"/>
              </w:rPr>
              <w:t>公式</w:t>
            </w:r>
          </w:p>
        </w:tc>
        <w:tc>
          <w:tcPr>
            <w:tcW w:type="dxa" w:w="4536"/>
            <w:shd w:val="clear" w:fill="DEEAF6"/>
          </w:tcPr>
          <w:p>
            <w:r/>
            <w:r>
              <w:rPr>
                <w:rFonts w:ascii="Calibri" w:hAnsi="Calibri" w:eastAsia="宋体"/>
                <w:b/>
                <w:i w:val="0"/>
                <w:sz w:val="21"/>
              </w:rPr>
              <w:t>说明</w:t>
            </w:r>
          </w:p>
        </w:tc>
      </w:tr>
      <w:tr>
        <w:tc>
          <w:tcPr>
            <w:tcW w:type="dxa" w:w="4536"/>
          </w:tcPr>
          <w:p>
            <w:r/>
            <w:r>
              <w:rPr>
                <w:rFonts w:ascii="Calibri" w:hAnsi="Calibri" w:eastAsia="宋体"/>
                <w:b w:val="0"/>
                <w:i w:val="0"/>
                <w:sz w:val="21"/>
              </w:rPr>
              <w:t>lim(x→0) sinx/x = 1</w:t>
            </w:r>
          </w:p>
        </w:tc>
        <w:tc>
          <w:tcPr>
            <w:tcW w:type="dxa" w:w="4536"/>
          </w:tcPr>
          <w:p>
            <w:r/>
            <w:r>
              <w:rPr>
                <w:rFonts w:ascii="Calibri" w:hAnsi="Calibri" w:eastAsia="宋体"/>
                <w:b w:val="0"/>
                <w:i w:val="0"/>
                <w:sz w:val="21"/>
              </w:rPr>
              <w:t>第一个重要极限</w:t>
            </w:r>
          </w:p>
        </w:tc>
      </w:tr>
      <w:tr>
        <w:tc>
          <w:tcPr>
            <w:tcW w:type="dxa" w:w="4536"/>
          </w:tcPr>
          <w:p>
            <w:r/>
            <w:r>
              <w:rPr>
                <w:rFonts w:ascii="Calibri" w:hAnsi="Calibri" w:eastAsia="宋体"/>
                <w:b w:val="0"/>
                <w:i w:val="0"/>
                <w:sz w:val="21"/>
              </w:rPr>
              <w:t>lim(x→∞) (1 + 1/x)^x = e</w:t>
            </w:r>
          </w:p>
        </w:tc>
        <w:tc>
          <w:tcPr>
            <w:tcW w:type="dxa" w:w="4536"/>
          </w:tcPr>
          <w:p>
            <w:r/>
            <w:r>
              <w:rPr>
                <w:rFonts w:ascii="Calibri" w:hAnsi="Calibri" w:eastAsia="宋体"/>
                <w:b w:val="0"/>
                <w:i w:val="0"/>
                <w:sz w:val="21"/>
              </w:rPr>
              <w:t>第二个重要极限</w:t>
            </w:r>
          </w:p>
        </w:tc>
      </w:tr>
      <w:tr>
        <w:tc>
          <w:tcPr>
            <w:tcW w:type="dxa" w:w="4536"/>
          </w:tcPr>
          <w:p>
            <w:r/>
            <w:r>
              <w:rPr>
                <w:rFonts w:ascii="Calibri" w:hAnsi="Calibri" w:eastAsia="宋体"/>
                <w:b w:val="0"/>
                <w:i w:val="0"/>
                <w:sz w:val="21"/>
              </w:rPr>
              <w:t>lim(x→0) (1 + x)^(1/x) = e</w:t>
            </w:r>
          </w:p>
        </w:tc>
        <w:tc>
          <w:tcPr>
            <w:tcW w:type="dxa" w:w="4536"/>
          </w:tcPr>
          <w:p>
            <w:r/>
            <w:r>
              <w:rPr>
                <w:rFonts w:ascii="Calibri" w:hAnsi="Calibri" w:eastAsia="宋体"/>
                <w:b w:val="0"/>
                <w:i w:val="0"/>
                <w:sz w:val="21"/>
              </w:rPr>
              <w:t>重要极限等价形式</w:t>
            </w:r>
          </w:p>
        </w:tc>
      </w:tr>
      <w:tr>
        <w:tc>
          <w:tcPr>
            <w:tcW w:type="dxa" w:w="4536"/>
          </w:tcPr>
          <w:p>
            <w:r/>
            <w:r>
              <w:rPr>
                <w:rFonts w:ascii="Calibri" w:hAnsi="Calibri" w:eastAsia="宋体"/>
                <w:b w:val="0"/>
                <w:i w:val="0"/>
                <w:sz w:val="21"/>
              </w:rPr>
              <w:t>sinx ~ x（x→0）</w:t>
            </w:r>
          </w:p>
        </w:tc>
        <w:tc>
          <w:tcPr>
            <w:tcW w:type="dxa" w:w="4536"/>
          </w:tcPr>
          <w:p>
            <w:r/>
            <w:r>
              <w:rPr>
                <w:rFonts w:ascii="Calibri" w:hAnsi="Calibri" w:eastAsia="宋体"/>
                <w:b w:val="0"/>
                <w:i w:val="0"/>
                <w:sz w:val="21"/>
              </w:rPr>
              <w:t>等价无穷小</w:t>
            </w:r>
          </w:p>
        </w:tc>
      </w:tr>
      <w:tr>
        <w:tc>
          <w:tcPr>
            <w:tcW w:type="dxa" w:w="4536"/>
          </w:tcPr>
          <w:p>
            <w:r/>
            <w:r>
              <w:rPr>
                <w:rFonts w:ascii="Calibri" w:hAnsi="Calibri" w:eastAsia="宋体"/>
                <w:b w:val="0"/>
                <w:i w:val="0"/>
                <w:sz w:val="21"/>
              </w:rPr>
              <w:t>tanx ~ x（x→0）</w:t>
            </w:r>
          </w:p>
        </w:tc>
        <w:tc>
          <w:tcPr>
            <w:tcW w:type="dxa" w:w="4536"/>
          </w:tcPr>
          <w:p>
            <w:r/>
            <w:r>
              <w:rPr>
                <w:rFonts w:ascii="Calibri" w:hAnsi="Calibri" w:eastAsia="宋体"/>
                <w:b w:val="0"/>
                <w:i w:val="0"/>
                <w:sz w:val="21"/>
              </w:rPr>
              <w:t>等价无穷小</w:t>
            </w:r>
          </w:p>
        </w:tc>
      </w:tr>
      <w:tr>
        <w:tc>
          <w:tcPr>
            <w:tcW w:type="dxa" w:w="4536"/>
          </w:tcPr>
          <w:p>
            <w:r/>
            <w:r>
              <w:rPr>
                <w:rFonts w:ascii="Calibri" w:hAnsi="Calibri" w:eastAsia="宋体"/>
                <w:b w:val="0"/>
                <w:i w:val="0"/>
                <w:sz w:val="21"/>
              </w:rPr>
              <w:t>arcsinx ~ x（x→0）</w:t>
            </w:r>
          </w:p>
        </w:tc>
        <w:tc>
          <w:tcPr>
            <w:tcW w:type="dxa" w:w="4536"/>
          </w:tcPr>
          <w:p>
            <w:r/>
            <w:r>
              <w:rPr>
                <w:rFonts w:ascii="Calibri" w:hAnsi="Calibri" w:eastAsia="宋体"/>
                <w:b w:val="0"/>
                <w:i w:val="0"/>
                <w:sz w:val="21"/>
              </w:rPr>
              <w:t>等价无穷小</w:t>
            </w:r>
          </w:p>
        </w:tc>
      </w:tr>
      <w:tr>
        <w:tc>
          <w:tcPr>
            <w:tcW w:type="dxa" w:w="4536"/>
          </w:tcPr>
          <w:p>
            <w:r/>
            <w:r>
              <w:rPr>
                <w:rFonts w:ascii="Calibri" w:hAnsi="Calibri" w:eastAsia="宋体"/>
                <w:b w:val="0"/>
                <w:i w:val="0"/>
                <w:sz w:val="21"/>
              </w:rPr>
              <w:t>arctanx ~ x（x→0）</w:t>
            </w:r>
          </w:p>
        </w:tc>
        <w:tc>
          <w:tcPr>
            <w:tcW w:type="dxa" w:w="4536"/>
          </w:tcPr>
          <w:p>
            <w:r/>
            <w:r>
              <w:rPr>
                <w:rFonts w:ascii="Calibri" w:hAnsi="Calibri" w:eastAsia="宋体"/>
                <w:b w:val="0"/>
                <w:i w:val="0"/>
                <w:sz w:val="21"/>
              </w:rPr>
              <w:t>等价无穷小</w:t>
            </w:r>
          </w:p>
        </w:tc>
      </w:tr>
      <w:tr>
        <w:tc>
          <w:tcPr>
            <w:tcW w:type="dxa" w:w="4536"/>
          </w:tcPr>
          <w:p>
            <w:r/>
            <w:r>
              <w:rPr>
                <w:rFonts w:ascii="Calibri" w:hAnsi="Calibri" w:eastAsia="宋体"/>
                <w:b w:val="0"/>
                <w:i w:val="0"/>
                <w:sz w:val="21"/>
              </w:rPr>
              <w:t>1 - cosx ~ x²/2（x→0）</w:t>
            </w:r>
          </w:p>
        </w:tc>
        <w:tc>
          <w:tcPr>
            <w:tcW w:type="dxa" w:w="4536"/>
          </w:tcPr>
          <w:p>
            <w:r/>
            <w:r>
              <w:rPr>
                <w:rFonts w:ascii="Calibri" w:hAnsi="Calibri" w:eastAsia="宋体"/>
                <w:b w:val="0"/>
                <w:i w:val="0"/>
                <w:sz w:val="21"/>
              </w:rPr>
              <w:t>等价无穷小</w:t>
            </w:r>
          </w:p>
        </w:tc>
      </w:tr>
      <w:tr>
        <w:tc>
          <w:tcPr>
            <w:tcW w:type="dxa" w:w="4536"/>
          </w:tcPr>
          <w:p>
            <w:r/>
            <w:r>
              <w:rPr>
                <w:rFonts w:ascii="Calibri" w:hAnsi="Calibri" w:eastAsia="宋体"/>
                <w:b w:val="0"/>
                <w:i w:val="0"/>
                <w:sz w:val="21"/>
              </w:rPr>
              <w:t>ln(1+x) ~ x（x→0）</w:t>
            </w:r>
          </w:p>
        </w:tc>
        <w:tc>
          <w:tcPr>
            <w:tcW w:type="dxa" w:w="4536"/>
          </w:tcPr>
          <w:p>
            <w:r/>
            <w:r>
              <w:rPr>
                <w:rFonts w:ascii="Calibri" w:hAnsi="Calibri" w:eastAsia="宋体"/>
                <w:b w:val="0"/>
                <w:i w:val="0"/>
                <w:sz w:val="21"/>
              </w:rPr>
              <w:t>等价无穷小</w:t>
            </w:r>
          </w:p>
        </w:tc>
      </w:tr>
      <w:tr>
        <w:tc>
          <w:tcPr>
            <w:tcW w:type="dxa" w:w="4536"/>
          </w:tcPr>
          <w:p>
            <w:r/>
            <w:r>
              <w:rPr>
                <w:rFonts w:ascii="Calibri" w:hAnsi="Calibri" w:eastAsia="宋体"/>
                <w:b w:val="0"/>
                <w:i w:val="0"/>
                <w:sz w:val="21"/>
              </w:rPr>
              <w:t>e^x - 1 ~ x（x→0）</w:t>
            </w:r>
          </w:p>
        </w:tc>
        <w:tc>
          <w:tcPr>
            <w:tcW w:type="dxa" w:w="4536"/>
          </w:tcPr>
          <w:p>
            <w:r/>
            <w:r>
              <w:rPr>
                <w:rFonts w:ascii="Calibri" w:hAnsi="Calibri" w:eastAsia="宋体"/>
                <w:b w:val="0"/>
                <w:i w:val="0"/>
                <w:sz w:val="21"/>
              </w:rPr>
              <w:t>等价无穷小</w:t>
            </w:r>
          </w:p>
        </w:tc>
      </w:tr>
      <w:tr>
        <w:tc>
          <w:tcPr>
            <w:tcW w:type="dxa" w:w="4536"/>
          </w:tcPr>
          <w:p>
            <w:r/>
            <w:r>
              <w:rPr>
                <w:rFonts w:ascii="Calibri" w:hAnsi="Calibri" w:eastAsia="宋体"/>
                <w:b w:val="0"/>
                <w:i w:val="0"/>
                <w:sz w:val="21"/>
              </w:rPr>
              <w:t>(1+x)^a - 1 ~ ax（x→0）</w:t>
            </w:r>
          </w:p>
        </w:tc>
        <w:tc>
          <w:tcPr>
            <w:tcW w:type="dxa" w:w="4536"/>
          </w:tcPr>
          <w:p>
            <w:r/>
            <w:r>
              <w:rPr>
                <w:rFonts w:ascii="Calibri" w:hAnsi="Calibri" w:eastAsia="宋体"/>
                <w:b w:val="0"/>
                <w:i w:val="0"/>
                <w:sz w:val="21"/>
              </w:rPr>
              <w:t>等价无穷小</w:t>
            </w:r>
          </w:p>
        </w:tc>
      </w:tr>
      <w:tr>
        <w:tc>
          <w:tcPr>
            <w:tcW w:type="dxa" w:w="4536"/>
          </w:tcPr>
          <w:p>
            <w:r/>
            <w:r>
              <w:rPr>
                <w:rFonts w:ascii="Calibri" w:hAnsi="Calibri" w:eastAsia="宋体"/>
                <w:b w:val="0"/>
                <w:i w:val="0"/>
                <w:sz w:val="21"/>
              </w:rPr>
              <w:t>x - sinx ~ x³/6（x→0）</w:t>
            </w:r>
          </w:p>
        </w:tc>
        <w:tc>
          <w:tcPr>
            <w:tcW w:type="dxa" w:w="4536"/>
          </w:tcPr>
          <w:p>
            <w:r/>
            <w:r>
              <w:rPr>
                <w:rFonts w:ascii="Calibri" w:hAnsi="Calibri" w:eastAsia="宋体"/>
                <w:b w:val="0"/>
                <w:i w:val="0"/>
                <w:sz w:val="21"/>
              </w:rPr>
              <w:t>高阶等价无穷小</w:t>
            </w:r>
          </w:p>
        </w:tc>
      </w:tr>
      <w:tr>
        <w:tc>
          <w:tcPr>
            <w:tcW w:type="dxa" w:w="4536"/>
          </w:tcPr>
          <w:p>
            <w:r/>
            <w:r>
              <w:rPr>
                <w:rFonts w:ascii="Calibri" w:hAnsi="Calibri" w:eastAsia="宋体"/>
                <w:b w:val="0"/>
                <w:i w:val="0"/>
                <w:sz w:val="21"/>
              </w:rPr>
              <w:t>tanx - sinx ~ x³/2（x→0）</w:t>
            </w:r>
          </w:p>
        </w:tc>
        <w:tc>
          <w:tcPr>
            <w:tcW w:type="dxa" w:w="4536"/>
          </w:tcPr>
          <w:p>
            <w:r/>
            <w:r>
              <w:rPr>
                <w:rFonts w:ascii="Calibri" w:hAnsi="Calibri" w:eastAsia="宋体"/>
                <w:b w:val="0"/>
                <w:i w:val="0"/>
                <w:sz w:val="21"/>
              </w:rPr>
              <w:t>高阶等价无穷小</w:t>
            </w:r>
          </w:p>
        </w:tc>
      </w:tr>
      <w:tr>
        <w:tc>
          <w:tcPr>
            <w:tcW w:type="dxa" w:w="4536"/>
          </w:tcPr>
          <w:p>
            <w:r/>
            <w:r>
              <w:rPr>
                <w:rFonts w:ascii="Calibri" w:hAnsi="Calibri" w:eastAsia="宋体"/>
                <w:b w:val="0"/>
                <w:i w:val="0"/>
                <w:sz w:val="21"/>
              </w:rPr>
              <w:t>a^x - 1 ~ x·lna（x→0）</w:t>
            </w:r>
          </w:p>
        </w:tc>
        <w:tc>
          <w:tcPr>
            <w:tcW w:type="dxa" w:w="4536"/>
          </w:tcPr>
          <w:p>
            <w:r/>
            <w:r>
              <w:rPr>
                <w:rFonts w:ascii="Calibri" w:hAnsi="Calibri" w:eastAsia="宋体"/>
                <w:b w:val="0"/>
                <w:i w:val="0"/>
                <w:sz w:val="21"/>
              </w:rPr>
              <w:t>等价无穷小</w:t>
            </w:r>
          </w:p>
        </w:tc>
      </w:tr>
      <w:tr>
        <w:tc>
          <w:tcPr>
            <w:tcW w:type="dxa" w:w="4536"/>
          </w:tcPr>
          <w:p>
            <w:r/>
            <w:r>
              <w:rPr>
                <w:rFonts w:ascii="Calibri" w:hAnsi="Calibri" w:eastAsia="宋体"/>
                <w:b w:val="0"/>
                <w:i w:val="0"/>
                <w:sz w:val="21"/>
              </w:rPr>
              <w:t>lim(x→0) (1 - cosx)/x² = 1/2</w:t>
            </w:r>
          </w:p>
        </w:tc>
        <w:tc>
          <w:tcPr>
            <w:tcW w:type="dxa" w:w="4536"/>
          </w:tcPr>
          <w:p>
            <w:r/>
            <w:r>
              <w:rPr>
                <w:rFonts w:ascii="Calibri" w:hAnsi="Calibri" w:eastAsia="宋体"/>
                <w:b w:val="0"/>
                <w:i w:val="0"/>
                <w:sz w:val="21"/>
              </w:rPr>
              <w:t>重要结论</w:t>
            </w:r>
          </w:p>
        </w:tc>
      </w:tr>
      <w:tr>
        <w:tc>
          <w:tcPr>
            <w:tcW w:type="dxa" w:w="4536"/>
          </w:tcPr>
          <w:p>
            <w:r/>
            <w:r>
              <w:rPr>
                <w:rFonts w:ascii="Calibri" w:hAnsi="Calibri" w:eastAsia="宋体"/>
                <w:b w:val="0"/>
                <w:i w:val="0"/>
                <w:sz w:val="21"/>
              </w:rPr>
              <w:t>lim(x→∞) arctanx = π/2</w:t>
            </w:r>
          </w:p>
        </w:tc>
        <w:tc>
          <w:tcPr>
            <w:tcW w:type="dxa" w:w="4536"/>
          </w:tcPr>
          <w:p>
            <w:r/>
            <w:r>
              <w:rPr>
                <w:rFonts w:ascii="Calibri" w:hAnsi="Calibri" w:eastAsia="宋体"/>
                <w:b w:val="0"/>
                <w:i w:val="0"/>
                <w:sz w:val="21"/>
              </w:rPr>
              <w:t>常用极限</w:t>
            </w:r>
          </w:p>
        </w:tc>
      </w:tr>
      <w:tr>
        <w:tc>
          <w:tcPr>
            <w:tcW w:type="dxa" w:w="4536"/>
          </w:tcPr>
          <w:p>
            <w:r/>
            <w:r>
              <w:rPr>
                <w:rFonts w:ascii="Calibri" w:hAnsi="Calibri" w:eastAsia="宋体"/>
                <w:b w:val="0"/>
                <w:i w:val="0"/>
                <w:sz w:val="21"/>
              </w:rPr>
              <w:t>lim(x→0) ln(1+x)/x = 1</w:t>
            </w:r>
          </w:p>
        </w:tc>
        <w:tc>
          <w:tcPr>
            <w:tcW w:type="dxa" w:w="4536"/>
          </w:tcPr>
          <w:p>
            <w:r/>
            <w:r>
              <w:rPr>
                <w:rFonts w:ascii="Calibri" w:hAnsi="Calibri" w:eastAsia="宋体"/>
                <w:b w:val="0"/>
                <w:i w:val="0"/>
                <w:sz w:val="21"/>
              </w:rPr>
              <w:t>等价无穷小推论</w:t>
            </w:r>
          </w:p>
        </w:tc>
      </w:tr>
      <w:tr>
        <w:tc>
          <w:tcPr>
            <w:tcW w:type="dxa" w:w="4536"/>
          </w:tcPr>
          <w:p>
            <w:r/>
            <w:r>
              <w:rPr>
                <w:rFonts w:ascii="Calibri" w:hAnsi="Calibri" w:eastAsia="宋体"/>
                <w:b w:val="0"/>
                <w:i w:val="0"/>
                <w:sz w:val="21"/>
              </w:rPr>
              <w:t>lim(x→0) (e^x - 1)/x = 1</w:t>
            </w:r>
          </w:p>
        </w:tc>
        <w:tc>
          <w:tcPr>
            <w:tcW w:type="dxa" w:w="4536"/>
          </w:tcPr>
          <w:p>
            <w:r/>
            <w:r>
              <w:rPr>
                <w:rFonts w:ascii="Calibri" w:hAnsi="Calibri" w:eastAsia="宋体"/>
                <w:b w:val="0"/>
                <w:i w:val="0"/>
                <w:sz w:val="21"/>
              </w:rPr>
              <w:t>等价无穷小推论</w:t>
            </w:r>
          </w:p>
        </w:tc>
      </w:tr>
      <w:tr>
        <w:tc>
          <w:tcPr>
            <w:tcW w:type="dxa" w:w="4536"/>
          </w:tcPr>
          <w:p>
            <w:r/>
            <w:r>
              <w:rPr>
                <w:rFonts w:ascii="Calibri" w:hAnsi="Calibri" w:eastAsia="宋体"/>
                <w:b w:val="0"/>
                <w:i w:val="0"/>
                <w:sz w:val="21"/>
              </w:rPr>
              <w:t>lim(n→∞) ⁿ√n = 1</w:t>
            </w:r>
          </w:p>
        </w:tc>
        <w:tc>
          <w:tcPr>
            <w:tcW w:type="dxa" w:w="4536"/>
          </w:tcPr>
          <w:p>
            <w:r/>
            <w:r>
              <w:rPr>
                <w:rFonts w:ascii="Calibri" w:hAnsi="Calibri" w:eastAsia="宋体"/>
                <w:b w:val="0"/>
                <w:i w:val="0"/>
                <w:sz w:val="21"/>
              </w:rPr>
              <w:t>常用极限</w:t>
            </w:r>
          </w:p>
        </w:tc>
      </w:tr>
      <w:tr>
        <w:tc>
          <w:tcPr>
            <w:tcW w:type="dxa" w:w="4536"/>
          </w:tcPr>
          <w:p>
            <w:r/>
            <w:r>
              <w:rPr>
                <w:rFonts w:ascii="Calibri" w:hAnsi="Calibri" w:eastAsia="宋体"/>
                <w:b w:val="0"/>
                <w:i w:val="0"/>
                <w:sz w:val="21"/>
              </w:rPr>
              <w:t>lim(x→0) tanx/x = 1</w:t>
            </w:r>
          </w:p>
        </w:tc>
        <w:tc>
          <w:tcPr>
            <w:tcW w:type="dxa" w:w="4536"/>
          </w:tcPr>
          <w:p>
            <w:r/>
            <w:r>
              <w:rPr>
                <w:rFonts w:ascii="Calibri" w:hAnsi="Calibri" w:eastAsia="宋体"/>
                <w:b w:val="0"/>
                <w:i w:val="0"/>
                <w:sz w:val="21"/>
              </w:rPr>
              <w:t>等价无穷小推论</w:t>
            </w:r>
          </w:p>
        </w:tc>
      </w:tr>
    </w:tbl>
    <w:p/>
    <w:p>
      <w:pPr>
        <w:spacing w:before="200" w:after="120"/>
      </w:pPr>
      <w:r>
        <w:rPr>
          <w:rFonts w:ascii="SimHei" w:hAnsi="SimHei" w:eastAsia="黑体"/>
          <w:b/>
          <w:i w:val="0"/>
          <w:color w:val="1F4E79"/>
          <w:sz w:val="28"/>
        </w:rPr>
        <w:t>A2 导数类公式</w:t>
      </w:r>
    </w:p>
    <w:tbl>
      <w:tblPr>
        <w:tblStyle w:val="TableGrid"/>
        <w:tblW w:type="auto" w:w="0"/>
        <w:jc w:val="center"/>
        <w:tblLook w:firstColumn="1" w:firstRow="1" w:lastColumn="0" w:lastRow="0" w:noHBand="0" w:noVBand="1" w:val="04A0"/>
      </w:tblPr>
      <w:tblGrid>
        <w:gridCol w:w="4536"/>
        <w:gridCol w:w="4536"/>
      </w:tblGrid>
      <w:tr>
        <w:tc>
          <w:tcPr>
            <w:tcW w:type="dxa" w:w="4536"/>
            <w:shd w:val="clear" w:fill="DEEAF6"/>
          </w:tcPr>
          <w:p>
            <w:r/>
            <w:r>
              <w:rPr>
                <w:rFonts w:ascii="Calibri" w:hAnsi="Calibri" w:eastAsia="宋体"/>
                <w:b/>
                <w:i w:val="0"/>
                <w:sz w:val="21"/>
              </w:rPr>
              <w:t>公式</w:t>
            </w:r>
          </w:p>
        </w:tc>
        <w:tc>
          <w:tcPr>
            <w:tcW w:type="dxa" w:w="4536"/>
            <w:shd w:val="clear" w:fill="DEEAF6"/>
          </w:tcPr>
          <w:p>
            <w:r/>
            <w:r>
              <w:rPr>
                <w:rFonts w:ascii="Calibri" w:hAnsi="Calibri" w:eastAsia="宋体"/>
                <w:b/>
                <w:i w:val="0"/>
                <w:sz w:val="21"/>
              </w:rPr>
              <w:t>说明</w:t>
            </w:r>
          </w:p>
        </w:tc>
      </w:tr>
      <w:tr>
        <w:tc>
          <w:tcPr>
            <w:tcW w:type="dxa" w:w="4536"/>
          </w:tcPr>
          <w:p>
            <w:r/>
            <w:r>
              <w:rPr>
                <w:rFonts w:ascii="Calibri" w:hAnsi="Calibri" w:eastAsia="宋体"/>
                <w:b w:val="0"/>
                <w:i w:val="0"/>
                <w:sz w:val="21"/>
              </w:rPr>
              <w:t>C′ = 0</w:t>
            </w:r>
          </w:p>
        </w:tc>
        <w:tc>
          <w:tcPr>
            <w:tcW w:type="dxa" w:w="4536"/>
          </w:tcPr>
          <w:p>
            <w:r/>
            <w:r>
              <w:rPr>
                <w:rFonts w:ascii="Calibri" w:hAnsi="Calibri" w:eastAsia="宋体"/>
                <w:b w:val="0"/>
                <w:i w:val="0"/>
                <w:sz w:val="21"/>
              </w:rPr>
              <w:t>常数求导</w:t>
            </w:r>
          </w:p>
        </w:tc>
      </w:tr>
      <w:tr>
        <w:tc>
          <w:tcPr>
            <w:tcW w:type="dxa" w:w="4536"/>
          </w:tcPr>
          <w:p>
            <w:r/>
            <w:r>
              <w:rPr>
                <w:rFonts w:ascii="Calibri" w:hAnsi="Calibri" w:eastAsia="宋体"/>
                <w:b w:val="0"/>
                <w:i w:val="0"/>
                <w:sz w:val="21"/>
              </w:rPr>
              <w:t>(x^a)′ = a·x^(a-1)</w:t>
            </w:r>
          </w:p>
        </w:tc>
        <w:tc>
          <w:tcPr>
            <w:tcW w:type="dxa" w:w="4536"/>
          </w:tcPr>
          <w:p>
            <w:r/>
            <w:r>
              <w:rPr>
                <w:rFonts w:ascii="Calibri" w:hAnsi="Calibri" w:eastAsia="宋体"/>
                <w:b w:val="0"/>
                <w:i w:val="0"/>
                <w:sz w:val="21"/>
              </w:rPr>
              <w:t>幂函数求导</w:t>
            </w:r>
          </w:p>
        </w:tc>
      </w:tr>
      <w:tr>
        <w:tc>
          <w:tcPr>
            <w:tcW w:type="dxa" w:w="4536"/>
          </w:tcPr>
          <w:p>
            <w:r/>
            <w:r>
              <w:rPr>
                <w:rFonts w:ascii="Calibri" w:hAnsi="Calibri" w:eastAsia="宋体"/>
                <w:b w:val="0"/>
                <w:i w:val="0"/>
                <w:sz w:val="21"/>
              </w:rPr>
              <w:t>(sinx)′ = cosx</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(cosx)′ = -sinx</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(tanx)′ = sec²x</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(cotx)′ = -csc²x</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(secx)′ = secx·tanx</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(cscx)′ = -cscx·cotx</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(e^x)′ = e^x</w:t>
            </w:r>
          </w:p>
        </w:tc>
        <w:tc>
          <w:tcPr>
            <w:tcW w:type="dxa" w:w="4536"/>
          </w:tcPr>
          <w:p>
            <w:r/>
            <w:r>
              <w:rPr>
                <w:rFonts w:ascii="Calibri" w:hAnsi="Calibri" w:eastAsia="宋体"/>
                <w:b w:val="0"/>
                <w:i w:val="0"/>
                <w:sz w:val="21"/>
              </w:rPr>
              <w:t>最重要</w:t>
            </w:r>
          </w:p>
        </w:tc>
      </w:tr>
      <w:tr>
        <w:tc>
          <w:tcPr>
            <w:tcW w:type="dxa" w:w="4536"/>
          </w:tcPr>
          <w:p>
            <w:r/>
            <w:r>
              <w:rPr>
                <w:rFonts w:ascii="Calibri" w:hAnsi="Calibri" w:eastAsia="宋体"/>
                <w:b w:val="0"/>
                <w:i w:val="0"/>
                <w:sz w:val="21"/>
              </w:rPr>
              <w:t>(a^x)′ = a^x·lna</w:t>
            </w:r>
          </w:p>
        </w:tc>
        <w:tc>
          <w:tcPr>
            <w:tcW w:type="dxa" w:w="4536"/>
          </w:tcPr>
          <w:p>
            <w:r/>
            <w:r>
              <w:rPr>
                <w:rFonts w:ascii="Calibri" w:hAnsi="Calibri" w:eastAsia="宋体"/>
                <w:b w:val="0"/>
                <w:i w:val="0"/>
                <w:sz w:val="21"/>
              </w:rPr>
              <w:t>指数函数</w:t>
            </w:r>
          </w:p>
        </w:tc>
      </w:tr>
      <w:tr>
        <w:tc>
          <w:tcPr>
            <w:tcW w:type="dxa" w:w="4536"/>
          </w:tcPr>
          <w:p>
            <w:r/>
            <w:r>
              <w:rPr>
                <w:rFonts w:ascii="Calibri" w:hAnsi="Calibri" w:eastAsia="宋体"/>
                <w:b w:val="0"/>
                <w:i w:val="0"/>
                <w:sz w:val="21"/>
              </w:rPr>
              <w:t>(lnx)′ = 1/x</w:t>
            </w:r>
          </w:p>
        </w:tc>
        <w:tc>
          <w:tcPr>
            <w:tcW w:type="dxa" w:w="4536"/>
          </w:tcPr>
          <w:p>
            <w:r/>
            <w:r>
              <w:rPr>
                <w:rFonts w:ascii="Calibri" w:hAnsi="Calibri" w:eastAsia="宋体"/>
                <w:b w:val="0"/>
                <w:i w:val="0"/>
                <w:sz w:val="21"/>
              </w:rPr>
              <w:t>对数函数</w:t>
            </w:r>
          </w:p>
        </w:tc>
      </w:tr>
      <w:tr>
        <w:tc>
          <w:tcPr>
            <w:tcW w:type="dxa" w:w="4536"/>
          </w:tcPr>
          <w:p>
            <w:r/>
            <w:r>
              <w:rPr>
                <w:rFonts w:ascii="Calibri" w:hAnsi="Calibri" w:eastAsia="宋体"/>
                <w:b w:val="0"/>
                <w:i w:val="0"/>
                <w:sz w:val="21"/>
              </w:rPr>
              <w:t>(log_a x)′ = 1/(x·lna)</w:t>
            </w:r>
          </w:p>
        </w:tc>
        <w:tc>
          <w:tcPr>
            <w:tcW w:type="dxa" w:w="4536"/>
          </w:tcPr>
          <w:p>
            <w:r/>
            <w:r>
              <w:rPr>
                <w:rFonts w:ascii="Calibri" w:hAnsi="Calibri" w:eastAsia="宋体"/>
                <w:b w:val="0"/>
                <w:i w:val="0"/>
                <w:sz w:val="21"/>
              </w:rPr>
              <w:t>对数函数</w:t>
            </w:r>
          </w:p>
        </w:tc>
      </w:tr>
      <w:tr>
        <w:tc>
          <w:tcPr>
            <w:tcW w:type="dxa" w:w="4536"/>
          </w:tcPr>
          <w:p>
            <w:r/>
            <w:r>
              <w:rPr>
                <w:rFonts w:ascii="Calibri" w:hAnsi="Calibri" w:eastAsia="宋体"/>
                <w:b w:val="0"/>
                <w:i w:val="0"/>
                <w:sz w:val="21"/>
              </w:rPr>
              <w:t>(arcsinx)′ = 1/√(1-x²)</w:t>
            </w:r>
          </w:p>
        </w:tc>
        <w:tc>
          <w:tcPr>
            <w:tcW w:type="dxa" w:w="4536"/>
          </w:tcPr>
          <w:p>
            <w:r/>
            <w:r>
              <w:rPr>
                <w:rFonts w:ascii="Calibri" w:hAnsi="Calibri" w:eastAsia="宋体"/>
                <w:b w:val="0"/>
                <w:i w:val="0"/>
                <w:sz w:val="21"/>
              </w:rPr>
              <w:t>反三角函数</w:t>
            </w:r>
          </w:p>
        </w:tc>
      </w:tr>
      <w:tr>
        <w:tc>
          <w:tcPr>
            <w:tcW w:type="dxa" w:w="4536"/>
          </w:tcPr>
          <w:p>
            <w:r/>
            <w:r>
              <w:rPr>
                <w:rFonts w:ascii="Calibri" w:hAnsi="Calibri" w:eastAsia="宋体"/>
                <w:b w:val="0"/>
                <w:i w:val="0"/>
                <w:sz w:val="21"/>
              </w:rPr>
              <w:t>(arccosx)′ = -1/√(1-x²)</w:t>
            </w:r>
          </w:p>
        </w:tc>
        <w:tc>
          <w:tcPr>
            <w:tcW w:type="dxa" w:w="4536"/>
          </w:tcPr>
          <w:p>
            <w:r/>
            <w:r>
              <w:rPr>
                <w:rFonts w:ascii="Calibri" w:hAnsi="Calibri" w:eastAsia="宋体"/>
                <w:b w:val="0"/>
                <w:i w:val="0"/>
                <w:sz w:val="21"/>
              </w:rPr>
              <w:t>反三角函数</w:t>
            </w:r>
          </w:p>
        </w:tc>
      </w:tr>
      <w:tr>
        <w:tc>
          <w:tcPr>
            <w:tcW w:type="dxa" w:w="4536"/>
          </w:tcPr>
          <w:p>
            <w:r/>
            <w:r>
              <w:rPr>
                <w:rFonts w:ascii="Calibri" w:hAnsi="Calibri" w:eastAsia="宋体"/>
                <w:b w:val="0"/>
                <w:i w:val="0"/>
                <w:sz w:val="21"/>
              </w:rPr>
              <w:t>(arctanx)′ = 1/(1+x²)</w:t>
            </w:r>
          </w:p>
        </w:tc>
        <w:tc>
          <w:tcPr>
            <w:tcW w:type="dxa" w:w="4536"/>
          </w:tcPr>
          <w:p>
            <w:r/>
            <w:r>
              <w:rPr>
                <w:rFonts w:ascii="Calibri" w:hAnsi="Calibri" w:eastAsia="宋体"/>
                <w:b w:val="0"/>
                <w:i w:val="0"/>
                <w:sz w:val="21"/>
              </w:rPr>
              <w:t>反三角函数</w:t>
            </w:r>
          </w:p>
        </w:tc>
      </w:tr>
      <w:tr>
        <w:tc>
          <w:tcPr>
            <w:tcW w:type="dxa" w:w="4536"/>
          </w:tcPr>
          <w:p>
            <w:r/>
            <w:r>
              <w:rPr>
                <w:rFonts w:ascii="Calibri" w:hAnsi="Calibri" w:eastAsia="宋体"/>
                <w:b w:val="0"/>
                <w:i w:val="0"/>
                <w:sz w:val="21"/>
              </w:rPr>
              <w:t>(arccotx)′ = -1/(1+x²)</w:t>
            </w:r>
          </w:p>
        </w:tc>
        <w:tc>
          <w:tcPr>
            <w:tcW w:type="dxa" w:w="4536"/>
          </w:tcPr>
          <w:p>
            <w:r/>
            <w:r>
              <w:rPr>
                <w:rFonts w:ascii="Calibri" w:hAnsi="Calibri" w:eastAsia="宋体"/>
                <w:b w:val="0"/>
                <w:i w:val="0"/>
                <w:sz w:val="21"/>
              </w:rPr>
              <w:t>反三角函数</w:t>
            </w:r>
          </w:p>
        </w:tc>
      </w:tr>
      <w:tr>
        <w:tc>
          <w:tcPr>
            <w:tcW w:type="dxa" w:w="4536"/>
          </w:tcPr>
          <w:p>
            <w:r/>
            <w:r>
              <w:rPr>
                <w:rFonts w:ascii="Calibri" w:hAnsi="Calibri" w:eastAsia="宋体"/>
                <w:b w:val="0"/>
                <w:i w:val="0"/>
                <w:sz w:val="21"/>
              </w:rPr>
              <w:t>(u ± v)′ = u′ ± v′</w:t>
            </w:r>
          </w:p>
        </w:tc>
        <w:tc>
          <w:tcPr>
            <w:tcW w:type="dxa" w:w="4536"/>
          </w:tcPr>
          <w:p>
            <w:r/>
            <w:r>
              <w:rPr>
                <w:rFonts w:ascii="Calibri" w:hAnsi="Calibri" w:eastAsia="宋体"/>
                <w:b w:val="0"/>
                <w:i w:val="0"/>
                <w:sz w:val="21"/>
              </w:rPr>
              <w:t>四则运算</w:t>
            </w:r>
          </w:p>
        </w:tc>
      </w:tr>
      <w:tr>
        <w:tc>
          <w:tcPr>
            <w:tcW w:type="dxa" w:w="4536"/>
          </w:tcPr>
          <w:p>
            <w:r/>
            <w:r>
              <w:rPr>
                <w:rFonts w:ascii="Calibri" w:hAnsi="Calibri" w:eastAsia="宋体"/>
                <w:b w:val="0"/>
                <w:i w:val="0"/>
                <w:sz w:val="21"/>
              </w:rPr>
              <w:t>(uv)′ = u′v + uv′</w:t>
            </w:r>
          </w:p>
        </w:tc>
        <w:tc>
          <w:tcPr>
            <w:tcW w:type="dxa" w:w="4536"/>
          </w:tcPr>
          <w:p>
            <w:r/>
            <w:r>
              <w:rPr>
                <w:rFonts w:ascii="Calibri" w:hAnsi="Calibri" w:eastAsia="宋体"/>
                <w:b w:val="0"/>
                <w:i w:val="0"/>
                <w:sz w:val="21"/>
              </w:rPr>
              <w:t>乘法法则</w:t>
            </w:r>
          </w:p>
        </w:tc>
      </w:tr>
      <w:tr>
        <w:tc>
          <w:tcPr>
            <w:tcW w:type="dxa" w:w="4536"/>
          </w:tcPr>
          <w:p>
            <w:r/>
            <w:r>
              <w:rPr>
                <w:rFonts w:ascii="Calibri" w:hAnsi="Calibri" w:eastAsia="宋体"/>
                <w:b w:val="0"/>
                <w:i w:val="0"/>
                <w:sz w:val="21"/>
              </w:rPr>
              <w:t>(u/v)′ = (u′v - uv′)/v²</w:t>
            </w:r>
          </w:p>
        </w:tc>
        <w:tc>
          <w:tcPr>
            <w:tcW w:type="dxa" w:w="4536"/>
          </w:tcPr>
          <w:p>
            <w:r/>
            <w:r>
              <w:rPr>
                <w:rFonts w:ascii="Calibri" w:hAnsi="Calibri" w:eastAsia="宋体"/>
                <w:b w:val="0"/>
                <w:i w:val="0"/>
                <w:sz w:val="21"/>
              </w:rPr>
              <w:t>除法法则</w:t>
            </w:r>
          </w:p>
        </w:tc>
      </w:tr>
      <w:tr>
        <w:tc>
          <w:tcPr>
            <w:tcW w:type="dxa" w:w="4536"/>
          </w:tcPr>
          <w:p>
            <w:r/>
            <w:r>
              <w:rPr>
                <w:rFonts w:ascii="Calibri" w:hAnsi="Calibri" w:eastAsia="宋体"/>
                <w:b w:val="0"/>
                <w:i w:val="0"/>
                <w:sz w:val="21"/>
              </w:rPr>
              <w:t>[f(g(x))]′ = f′(g(x))·g′(x)</w:t>
            </w:r>
          </w:p>
        </w:tc>
        <w:tc>
          <w:tcPr>
            <w:tcW w:type="dxa" w:w="4536"/>
          </w:tcPr>
          <w:p>
            <w:r/>
            <w:r>
              <w:rPr>
                <w:rFonts w:ascii="Calibri" w:hAnsi="Calibri" w:eastAsia="宋体"/>
                <w:b w:val="0"/>
                <w:i w:val="0"/>
                <w:sz w:val="21"/>
              </w:rPr>
              <w:t>链式法则</w:t>
            </w:r>
          </w:p>
        </w:tc>
      </w:tr>
    </w:tbl>
    <w:p/>
    <w:p>
      <w:pPr>
        <w:spacing w:before="200" w:after="120"/>
      </w:pPr>
      <w:r>
        <w:rPr>
          <w:rFonts w:ascii="SimHei" w:hAnsi="SimHei" w:eastAsia="黑体"/>
          <w:b/>
          <w:i w:val="0"/>
          <w:color w:val="1F4E79"/>
          <w:sz w:val="28"/>
        </w:rPr>
        <w:t>A3 积分类公式</w:t>
      </w:r>
    </w:p>
    <w:tbl>
      <w:tblPr>
        <w:tblStyle w:val="TableGrid"/>
        <w:tblW w:type="auto" w:w="0"/>
        <w:jc w:val="center"/>
        <w:tblLook w:firstColumn="1" w:firstRow="1" w:lastColumn="0" w:lastRow="0" w:noHBand="0" w:noVBand="1" w:val="04A0"/>
      </w:tblPr>
      <w:tblGrid>
        <w:gridCol w:w="4536"/>
        <w:gridCol w:w="4536"/>
      </w:tblGrid>
      <w:tr>
        <w:tc>
          <w:tcPr>
            <w:tcW w:type="dxa" w:w="4536"/>
            <w:shd w:val="clear" w:fill="DEEAF6"/>
          </w:tcPr>
          <w:p>
            <w:r/>
            <w:r>
              <w:rPr>
                <w:rFonts w:ascii="Calibri" w:hAnsi="Calibri" w:eastAsia="宋体"/>
                <w:b/>
                <w:i w:val="0"/>
                <w:sz w:val="21"/>
              </w:rPr>
              <w:t>公式</w:t>
            </w:r>
          </w:p>
        </w:tc>
        <w:tc>
          <w:tcPr>
            <w:tcW w:type="dxa" w:w="4536"/>
            <w:shd w:val="clear" w:fill="DEEAF6"/>
          </w:tcPr>
          <w:p>
            <w:r/>
            <w:r>
              <w:rPr>
                <w:rFonts w:ascii="Calibri" w:hAnsi="Calibri" w:eastAsia="宋体"/>
                <w:b/>
                <w:i w:val="0"/>
                <w:sz w:val="21"/>
              </w:rPr>
              <w:t>说明</w:t>
            </w:r>
          </w:p>
        </w:tc>
      </w:tr>
      <w:tr>
        <w:tc>
          <w:tcPr>
            <w:tcW w:type="dxa" w:w="4536"/>
          </w:tcPr>
          <w:p>
            <w:r/>
            <w:r>
              <w:rPr>
                <w:rFonts w:ascii="Calibri" w:hAnsi="Calibri" w:eastAsia="宋体"/>
                <w:b w:val="0"/>
                <w:i w:val="0"/>
                <w:sz w:val="21"/>
              </w:rPr>
              <w:t>∫x^a dx = x^(a+1)/(a+1) + C（a≠-1）</w:t>
            </w:r>
          </w:p>
        </w:tc>
        <w:tc>
          <w:tcPr>
            <w:tcW w:type="dxa" w:w="4536"/>
          </w:tcPr>
          <w:p>
            <w:r/>
            <w:r>
              <w:rPr>
                <w:rFonts w:ascii="Calibri" w:hAnsi="Calibri" w:eastAsia="宋体"/>
                <w:b w:val="0"/>
                <w:i w:val="0"/>
                <w:sz w:val="21"/>
              </w:rPr>
              <w:t>幂函数积分</w:t>
            </w:r>
          </w:p>
        </w:tc>
      </w:tr>
      <w:tr>
        <w:tc>
          <w:tcPr>
            <w:tcW w:type="dxa" w:w="4536"/>
          </w:tcPr>
          <w:p>
            <w:r/>
            <w:r>
              <w:rPr>
                <w:rFonts w:ascii="Calibri" w:hAnsi="Calibri" w:eastAsia="宋体"/>
                <w:b w:val="0"/>
                <w:i w:val="0"/>
                <w:sz w:val="21"/>
              </w:rPr>
              <w:t>∫1/x dx = ln|x| + C</w:t>
            </w:r>
          </w:p>
        </w:tc>
        <w:tc>
          <w:tcPr>
            <w:tcW w:type="dxa" w:w="4536"/>
          </w:tcPr>
          <w:p>
            <w:r/>
            <w:r>
              <w:rPr>
                <w:rFonts w:ascii="Calibri" w:hAnsi="Calibri" w:eastAsia="宋体"/>
                <w:b w:val="0"/>
                <w:i w:val="0"/>
                <w:sz w:val="21"/>
              </w:rPr>
              <w:t>注意绝对值</w:t>
            </w:r>
          </w:p>
        </w:tc>
      </w:tr>
      <w:tr>
        <w:tc>
          <w:tcPr>
            <w:tcW w:type="dxa" w:w="4536"/>
          </w:tcPr>
          <w:p>
            <w:r/>
            <w:r>
              <w:rPr>
                <w:rFonts w:ascii="Calibri" w:hAnsi="Calibri" w:eastAsia="宋体"/>
                <w:b w:val="0"/>
                <w:i w:val="0"/>
                <w:sz w:val="21"/>
              </w:rPr>
              <w:t>∫sinx dx = -cosx + C</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∫cosx dx = sinx + C</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∫sec²x dx = tanx + C</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∫csc²x dx = -cotx + C</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∫secx·tanx dx = secx + C</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∫cscx·cotx dx = -cscx + C</w:t>
            </w:r>
          </w:p>
        </w:tc>
        <w:tc>
          <w:tcPr>
            <w:tcW w:type="dxa" w:w="4536"/>
          </w:tcPr>
          <w:p>
            <w:r/>
            <w:r>
              <w:rPr>
                <w:rFonts w:ascii="Calibri" w:hAnsi="Calibri" w:eastAsia="宋体"/>
                <w:b w:val="0"/>
                <w:i w:val="0"/>
                <w:sz w:val="21"/>
              </w:rPr>
              <w:t>三角函数</w:t>
            </w:r>
          </w:p>
        </w:tc>
      </w:tr>
      <w:tr>
        <w:tc>
          <w:tcPr>
            <w:tcW w:type="dxa" w:w="4536"/>
          </w:tcPr>
          <w:p>
            <w:r/>
            <w:r>
              <w:rPr>
                <w:rFonts w:ascii="Calibri" w:hAnsi="Calibri" w:eastAsia="宋体"/>
                <w:b w:val="0"/>
                <w:i w:val="0"/>
                <w:sz w:val="21"/>
              </w:rPr>
              <w:t>∫e^x dx = e^x + C</w:t>
            </w:r>
          </w:p>
        </w:tc>
        <w:tc>
          <w:tcPr>
            <w:tcW w:type="dxa" w:w="4536"/>
          </w:tcPr>
          <w:p>
            <w:r/>
            <w:r>
              <w:rPr>
                <w:rFonts w:ascii="Calibri" w:hAnsi="Calibri" w:eastAsia="宋体"/>
                <w:b w:val="0"/>
                <w:i w:val="0"/>
                <w:sz w:val="21"/>
              </w:rPr>
              <w:t>指数函数</w:t>
            </w:r>
          </w:p>
        </w:tc>
      </w:tr>
      <w:tr>
        <w:tc>
          <w:tcPr>
            <w:tcW w:type="dxa" w:w="4536"/>
          </w:tcPr>
          <w:p>
            <w:r/>
            <w:r>
              <w:rPr>
                <w:rFonts w:ascii="Calibri" w:hAnsi="Calibri" w:eastAsia="宋体"/>
                <w:b w:val="0"/>
                <w:i w:val="0"/>
                <w:sz w:val="21"/>
              </w:rPr>
              <w:t>∫a^x dx = a^x/lna + C</w:t>
            </w:r>
          </w:p>
        </w:tc>
        <w:tc>
          <w:tcPr>
            <w:tcW w:type="dxa" w:w="4536"/>
          </w:tcPr>
          <w:p>
            <w:r/>
            <w:r>
              <w:rPr>
                <w:rFonts w:ascii="Calibri" w:hAnsi="Calibri" w:eastAsia="宋体"/>
                <w:b w:val="0"/>
                <w:i w:val="0"/>
                <w:sz w:val="21"/>
              </w:rPr>
              <w:t>指数函数</w:t>
            </w:r>
          </w:p>
        </w:tc>
      </w:tr>
      <w:tr>
        <w:tc>
          <w:tcPr>
            <w:tcW w:type="dxa" w:w="4536"/>
          </w:tcPr>
          <w:p>
            <w:r/>
            <w:r>
              <w:rPr>
                <w:rFonts w:ascii="Calibri" w:hAnsi="Calibri" w:eastAsia="宋体"/>
                <w:b w:val="0"/>
                <w:i w:val="0"/>
                <w:sz w:val="21"/>
              </w:rPr>
              <w:t>∫1/(1+x²) dx = arctanx + C</w:t>
            </w:r>
          </w:p>
        </w:tc>
        <w:tc>
          <w:tcPr>
            <w:tcW w:type="dxa" w:w="4536"/>
          </w:tcPr>
          <w:p>
            <w:r/>
            <w:r>
              <w:rPr>
                <w:rFonts w:ascii="Calibri" w:hAnsi="Calibri" w:eastAsia="宋体"/>
                <w:b w:val="0"/>
                <w:i w:val="0"/>
                <w:sz w:val="21"/>
              </w:rPr>
              <w:t>反三角函数</w:t>
            </w:r>
          </w:p>
        </w:tc>
      </w:tr>
      <w:tr>
        <w:tc>
          <w:tcPr>
            <w:tcW w:type="dxa" w:w="4536"/>
          </w:tcPr>
          <w:p>
            <w:r/>
            <w:r>
              <w:rPr>
                <w:rFonts w:ascii="Calibri" w:hAnsi="Calibri" w:eastAsia="宋体"/>
                <w:b w:val="0"/>
                <w:i w:val="0"/>
                <w:sz w:val="21"/>
              </w:rPr>
              <w:t>∫1/√(1-x²) dx = arcsinx + C</w:t>
            </w:r>
          </w:p>
        </w:tc>
        <w:tc>
          <w:tcPr>
            <w:tcW w:type="dxa" w:w="4536"/>
          </w:tcPr>
          <w:p>
            <w:r/>
            <w:r>
              <w:rPr>
                <w:rFonts w:ascii="Calibri" w:hAnsi="Calibri" w:eastAsia="宋体"/>
                <w:b w:val="0"/>
                <w:i w:val="0"/>
                <w:sz w:val="21"/>
              </w:rPr>
              <w:t>反三角函数</w:t>
            </w:r>
          </w:p>
        </w:tc>
      </w:tr>
      <w:tr>
        <w:tc>
          <w:tcPr>
            <w:tcW w:type="dxa" w:w="4536"/>
          </w:tcPr>
          <w:p>
            <w:r/>
            <w:r>
              <w:rPr>
                <w:rFonts w:ascii="Calibri" w:hAnsi="Calibri" w:eastAsia="宋体"/>
                <w:b w:val="0"/>
                <w:i w:val="0"/>
                <w:sz w:val="21"/>
              </w:rPr>
              <w:t>∫tanx dx = -ln|cosx| + C</w:t>
            </w:r>
          </w:p>
        </w:tc>
        <w:tc>
          <w:tcPr>
            <w:tcW w:type="dxa" w:w="4536"/>
          </w:tcPr>
          <w:p>
            <w:r/>
            <w:r>
              <w:rPr>
                <w:rFonts w:ascii="Calibri" w:hAnsi="Calibri" w:eastAsia="宋体"/>
                <w:b w:val="0"/>
                <w:i w:val="0"/>
                <w:sz w:val="21"/>
              </w:rPr>
              <w:t>常用积分</w:t>
            </w:r>
          </w:p>
        </w:tc>
      </w:tr>
      <w:tr>
        <w:tc>
          <w:tcPr>
            <w:tcW w:type="dxa" w:w="4536"/>
          </w:tcPr>
          <w:p>
            <w:r/>
            <w:r>
              <w:rPr>
                <w:rFonts w:ascii="Calibri" w:hAnsi="Calibri" w:eastAsia="宋体"/>
                <w:b w:val="0"/>
                <w:i w:val="0"/>
                <w:sz w:val="21"/>
              </w:rPr>
              <w:t>∫cotx dx = ln|sinx| + C</w:t>
            </w:r>
          </w:p>
        </w:tc>
        <w:tc>
          <w:tcPr>
            <w:tcW w:type="dxa" w:w="4536"/>
          </w:tcPr>
          <w:p>
            <w:r/>
            <w:r>
              <w:rPr>
                <w:rFonts w:ascii="Calibri" w:hAnsi="Calibri" w:eastAsia="宋体"/>
                <w:b w:val="0"/>
                <w:i w:val="0"/>
                <w:sz w:val="21"/>
              </w:rPr>
              <w:t>常用积分</w:t>
            </w:r>
          </w:p>
        </w:tc>
      </w:tr>
      <w:tr>
        <w:tc>
          <w:tcPr>
            <w:tcW w:type="dxa" w:w="4536"/>
          </w:tcPr>
          <w:p>
            <w:r/>
            <w:r>
              <w:rPr>
                <w:rFonts w:ascii="Calibri" w:hAnsi="Calibri" w:eastAsia="宋体"/>
                <w:b w:val="0"/>
                <w:i w:val="0"/>
                <w:sz w:val="21"/>
              </w:rPr>
              <w:t>∫secx dx = ln|secx + tanx| + C</w:t>
            </w:r>
          </w:p>
        </w:tc>
        <w:tc>
          <w:tcPr>
            <w:tcW w:type="dxa" w:w="4536"/>
          </w:tcPr>
          <w:p>
            <w:r/>
            <w:r>
              <w:rPr>
                <w:rFonts w:ascii="Calibri" w:hAnsi="Calibri" w:eastAsia="宋体"/>
                <w:b w:val="0"/>
                <w:i w:val="0"/>
                <w:sz w:val="21"/>
              </w:rPr>
              <w:t>常用积分</w:t>
            </w:r>
          </w:p>
        </w:tc>
      </w:tr>
      <w:tr>
        <w:tc>
          <w:tcPr>
            <w:tcW w:type="dxa" w:w="4536"/>
          </w:tcPr>
          <w:p>
            <w:r/>
            <w:r>
              <w:rPr>
                <w:rFonts w:ascii="Calibri" w:hAnsi="Calibri" w:eastAsia="宋体"/>
                <w:b w:val="0"/>
                <w:i w:val="0"/>
                <w:sz w:val="21"/>
              </w:rPr>
              <w:t>∫1/(x²+a²) dx = (1/a)·arctan(x/a) + C</w:t>
            </w:r>
          </w:p>
        </w:tc>
        <w:tc>
          <w:tcPr>
            <w:tcW w:type="dxa" w:w="4536"/>
          </w:tcPr>
          <w:p>
            <w:r/>
            <w:r>
              <w:rPr>
                <w:rFonts w:ascii="Calibri" w:hAnsi="Calibri" w:eastAsia="宋体"/>
                <w:b w:val="0"/>
                <w:i w:val="0"/>
                <w:sz w:val="21"/>
              </w:rPr>
              <w:t>公式推广</w:t>
            </w:r>
          </w:p>
        </w:tc>
      </w:tr>
      <w:tr>
        <w:tc>
          <w:tcPr>
            <w:tcW w:type="dxa" w:w="4536"/>
          </w:tcPr>
          <w:p>
            <w:r/>
            <w:r>
              <w:rPr>
                <w:rFonts w:ascii="Calibri" w:hAnsi="Calibri" w:eastAsia="宋体"/>
                <w:b w:val="0"/>
                <w:i w:val="0"/>
                <w:sz w:val="21"/>
              </w:rPr>
              <w:t>∫1/√(a²-x²) dx = arcsin(x/a) + C</w:t>
            </w:r>
          </w:p>
        </w:tc>
        <w:tc>
          <w:tcPr>
            <w:tcW w:type="dxa" w:w="4536"/>
          </w:tcPr>
          <w:p>
            <w:r/>
            <w:r>
              <w:rPr>
                <w:rFonts w:ascii="Calibri" w:hAnsi="Calibri" w:eastAsia="宋体"/>
                <w:b w:val="0"/>
                <w:i w:val="0"/>
                <w:sz w:val="21"/>
              </w:rPr>
              <w:t>公式推广</w:t>
            </w:r>
          </w:p>
        </w:tc>
      </w:tr>
      <w:tr>
        <w:tc>
          <w:tcPr>
            <w:tcW w:type="dxa" w:w="4536"/>
          </w:tcPr>
          <w:p>
            <w:r/>
            <w:r>
              <w:rPr>
                <w:rFonts w:ascii="Calibri" w:hAnsi="Calibri" w:eastAsia="宋体"/>
                <w:b w:val="0"/>
                <w:i w:val="0"/>
                <w:sz w:val="21"/>
              </w:rPr>
              <w:t>∫u dv = uv - ∫v du</w:t>
            </w:r>
          </w:p>
        </w:tc>
        <w:tc>
          <w:tcPr>
            <w:tcW w:type="dxa" w:w="4536"/>
          </w:tcPr>
          <w:p>
            <w:r/>
            <w:r>
              <w:rPr>
                <w:rFonts w:ascii="Calibri" w:hAnsi="Calibri" w:eastAsia="宋体"/>
                <w:b w:val="0"/>
                <w:i w:val="0"/>
                <w:sz w:val="21"/>
              </w:rPr>
              <w:t>分部积分公式</w:t>
            </w:r>
          </w:p>
        </w:tc>
      </w:tr>
      <w:tr>
        <w:tc>
          <w:tcPr>
            <w:tcW w:type="dxa" w:w="4536"/>
          </w:tcPr>
          <w:p>
            <w:r/>
            <w:r>
              <w:rPr>
                <w:rFonts w:ascii="Calibri" w:hAnsi="Calibri" w:eastAsia="宋体"/>
                <w:b w:val="0"/>
                <w:i w:val="0"/>
                <w:sz w:val="21"/>
              </w:rPr>
              <w:t>∫[a,b] f(x)dx = F(b) - F(a)</w:t>
            </w:r>
          </w:p>
        </w:tc>
        <w:tc>
          <w:tcPr>
            <w:tcW w:type="dxa" w:w="4536"/>
          </w:tcPr>
          <w:p>
            <w:r/>
            <w:r>
              <w:rPr>
                <w:rFonts w:ascii="Calibri" w:hAnsi="Calibri" w:eastAsia="宋体"/>
                <w:b w:val="0"/>
                <w:i w:val="0"/>
                <w:sz w:val="21"/>
              </w:rPr>
              <w:t>牛顿-莱布尼茨公式</w:t>
            </w:r>
          </w:p>
        </w:tc>
      </w:tr>
      <w:tr>
        <w:tc>
          <w:tcPr>
            <w:tcW w:type="dxa" w:w="4536"/>
          </w:tcPr>
          <w:p>
            <w:r/>
            <w:r>
              <w:rPr>
                <w:rFonts w:ascii="Calibri" w:hAnsi="Calibri" w:eastAsia="宋体"/>
                <w:b w:val="0"/>
                <w:i w:val="0"/>
                <w:sz w:val="21"/>
              </w:rPr>
              <w:t>d/dx ∫[a,x] f(t)dt = f(x)</w:t>
            </w:r>
          </w:p>
        </w:tc>
        <w:tc>
          <w:tcPr>
            <w:tcW w:type="dxa" w:w="4536"/>
          </w:tcPr>
          <w:p>
            <w:r/>
            <w:r>
              <w:rPr>
                <w:rFonts w:ascii="Calibri" w:hAnsi="Calibri" w:eastAsia="宋体"/>
                <w:b w:val="0"/>
                <w:i w:val="0"/>
                <w:sz w:val="21"/>
              </w:rPr>
              <w:t>变上限积分求导</w:t>
            </w:r>
          </w:p>
        </w:tc>
      </w:tr>
    </w:tbl>
    <w:p/>
    <w:p>
      <w:pPr>
        <w:spacing w:before="200" w:after="120"/>
      </w:pPr>
      <w:r>
        <w:rPr>
          <w:rFonts w:ascii="SimHei" w:hAnsi="SimHei" w:eastAsia="黑体"/>
          <w:b/>
          <w:i w:val="0"/>
          <w:color w:val="1F4E79"/>
          <w:sz w:val="28"/>
        </w:rPr>
        <w:t>A4 级数类公式</w:t>
      </w:r>
    </w:p>
    <w:tbl>
      <w:tblPr>
        <w:tblStyle w:val="TableGrid"/>
        <w:tblW w:type="auto" w:w="0"/>
        <w:jc w:val="center"/>
        <w:tblLook w:firstColumn="1" w:firstRow="1" w:lastColumn="0" w:lastRow="0" w:noHBand="0" w:noVBand="1" w:val="04A0"/>
      </w:tblPr>
      <w:tblGrid>
        <w:gridCol w:w="4536"/>
        <w:gridCol w:w="4536"/>
      </w:tblGrid>
      <w:tr>
        <w:tc>
          <w:tcPr>
            <w:tcW w:type="dxa" w:w="4536"/>
            <w:shd w:val="clear" w:fill="DEEAF6"/>
          </w:tcPr>
          <w:p>
            <w:r/>
            <w:r>
              <w:rPr>
                <w:rFonts w:ascii="Calibri" w:hAnsi="Calibri" w:eastAsia="宋体"/>
                <w:b/>
                <w:i w:val="0"/>
                <w:sz w:val="21"/>
              </w:rPr>
              <w:t>公式</w:t>
            </w:r>
          </w:p>
        </w:tc>
        <w:tc>
          <w:tcPr>
            <w:tcW w:type="dxa" w:w="4536"/>
            <w:shd w:val="clear" w:fill="DEEAF6"/>
          </w:tcPr>
          <w:p>
            <w:r/>
            <w:r>
              <w:rPr>
                <w:rFonts w:ascii="Calibri" w:hAnsi="Calibri" w:eastAsia="宋体"/>
                <w:b/>
                <w:i w:val="0"/>
                <w:sz w:val="21"/>
              </w:rPr>
              <w:t>说明</w:t>
            </w:r>
          </w:p>
        </w:tc>
      </w:tr>
      <w:tr>
        <w:tc>
          <w:tcPr>
            <w:tcW w:type="dxa" w:w="4536"/>
          </w:tcPr>
          <w:p>
            <w:r/>
            <w:r>
              <w:rPr>
                <w:rFonts w:ascii="Calibri" w:hAnsi="Calibri" w:eastAsia="宋体"/>
                <w:b w:val="0"/>
                <w:i w:val="0"/>
                <w:sz w:val="21"/>
              </w:rPr>
              <w:t>Σ1/n^p：p&gt;1 收敛，p≤1 发散</w:t>
            </w:r>
          </w:p>
        </w:tc>
        <w:tc>
          <w:tcPr>
            <w:tcW w:type="dxa" w:w="4536"/>
          </w:tcPr>
          <w:p>
            <w:r/>
            <w:r>
              <w:rPr>
                <w:rFonts w:ascii="Calibri" w:hAnsi="Calibri" w:eastAsia="宋体"/>
                <w:b w:val="0"/>
                <w:i w:val="0"/>
                <w:sz w:val="21"/>
              </w:rPr>
              <w:t>p 级数判敛</w:t>
            </w:r>
          </w:p>
        </w:tc>
      </w:tr>
      <w:tr>
        <w:tc>
          <w:tcPr>
            <w:tcW w:type="dxa" w:w="4536"/>
          </w:tcPr>
          <w:p>
            <w:r/>
            <w:r>
              <w:rPr>
                <w:rFonts w:ascii="Calibri" w:hAnsi="Calibri" w:eastAsia="宋体"/>
                <w:b w:val="0"/>
                <w:i w:val="0"/>
                <w:sz w:val="21"/>
              </w:rPr>
              <w:t>比值判别：lim aₙ₊₁/aₙ = ρ，ρ&lt;1 收敛，ρ&gt;1 发散</w:t>
            </w:r>
          </w:p>
        </w:tc>
        <w:tc>
          <w:tcPr>
            <w:tcW w:type="dxa" w:w="4536"/>
          </w:tcPr>
          <w:p>
            <w:r/>
            <w:r>
              <w:rPr>
                <w:rFonts w:ascii="Calibri" w:hAnsi="Calibri" w:eastAsia="宋体"/>
                <w:b w:val="0"/>
                <w:i w:val="0"/>
                <w:sz w:val="21"/>
              </w:rPr>
              <w:t>达朗贝尔判别法</w:t>
            </w:r>
          </w:p>
        </w:tc>
      </w:tr>
      <w:tr>
        <w:tc>
          <w:tcPr>
            <w:tcW w:type="dxa" w:w="4536"/>
          </w:tcPr>
          <w:p>
            <w:r/>
            <w:r>
              <w:rPr>
                <w:rFonts w:ascii="Calibri" w:hAnsi="Calibri" w:eastAsia="宋体"/>
                <w:b w:val="0"/>
                <w:i w:val="0"/>
                <w:sz w:val="21"/>
              </w:rPr>
              <w:t>根值判别：lim ⁿ√aₙ = ρ，ρ&lt;1 收敛，ρ&gt;1 发散</w:t>
            </w:r>
          </w:p>
        </w:tc>
        <w:tc>
          <w:tcPr>
            <w:tcW w:type="dxa" w:w="4536"/>
          </w:tcPr>
          <w:p>
            <w:r/>
            <w:r>
              <w:rPr>
                <w:rFonts w:ascii="Calibri" w:hAnsi="Calibri" w:eastAsia="宋体"/>
                <w:b w:val="0"/>
                <w:i w:val="0"/>
                <w:sz w:val="21"/>
              </w:rPr>
              <w:t>柯西判别法</w:t>
            </w:r>
          </w:p>
        </w:tc>
      </w:tr>
      <w:tr>
        <w:tc>
          <w:tcPr>
            <w:tcW w:type="dxa" w:w="4536"/>
          </w:tcPr>
          <w:p>
            <w:r/>
            <w:r>
              <w:rPr>
                <w:rFonts w:ascii="Calibri" w:hAnsi="Calibri" w:eastAsia="宋体"/>
                <w:b w:val="0"/>
                <w:i w:val="0"/>
                <w:sz w:val="21"/>
              </w:rPr>
              <w:t>交错级数：aₙ 单调递减且趋于 0 ⇒ 收敛</w:t>
            </w:r>
          </w:p>
        </w:tc>
        <w:tc>
          <w:tcPr>
            <w:tcW w:type="dxa" w:w="4536"/>
          </w:tcPr>
          <w:p>
            <w:r/>
            <w:r>
              <w:rPr>
                <w:rFonts w:ascii="Calibri" w:hAnsi="Calibri" w:eastAsia="宋体"/>
                <w:b w:val="0"/>
                <w:i w:val="0"/>
                <w:sz w:val="21"/>
              </w:rPr>
              <w:t>莱布尼茨判别法</w:t>
            </w:r>
          </w:p>
        </w:tc>
      </w:tr>
      <w:tr>
        <w:tc>
          <w:tcPr>
            <w:tcW w:type="dxa" w:w="4536"/>
          </w:tcPr>
          <w:p>
            <w:r/>
            <w:r>
              <w:rPr>
                <w:rFonts w:ascii="Calibri" w:hAnsi="Calibri" w:eastAsia="宋体"/>
                <w:b w:val="0"/>
                <w:i w:val="0"/>
                <w:sz w:val="21"/>
              </w:rPr>
              <w:t>绝对收敛 ⇒ 收敛</w:t>
            </w:r>
          </w:p>
        </w:tc>
        <w:tc>
          <w:tcPr>
            <w:tcW w:type="dxa" w:w="4536"/>
          </w:tcPr>
          <w:p>
            <w:r/>
            <w:r>
              <w:rPr>
                <w:rFonts w:ascii="Calibri" w:hAnsi="Calibri" w:eastAsia="宋体"/>
                <w:b w:val="0"/>
                <w:i w:val="0"/>
                <w:sz w:val="21"/>
              </w:rPr>
              <w:t>敛散性关系</w:t>
            </w:r>
          </w:p>
        </w:tc>
      </w:tr>
      <w:tr>
        <w:tc>
          <w:tcPr>
            <w:tcW w:type="dxa" w:w="4536"/>
          </w:tcPr>
          <w:p>
            <w:r/>
            <w:r>
              <w:rPr>
                <w:rFonts w:ascii="Calibri" w:hAnsi="Calibri" w:eastAsia="宋体"/>
                <w:b w:val="0"/>
                <w:i w:val="0"/>
                <w:sz w:val="21"/>
              </w:rPr>
              <w:t>e^x = Σ(n=0→∞) xⁿ/n!</w:t>
            </w:r>
          </w:p>
        </w:tc>
        <w:tc>
          <w:tcPr>
            <w:tcW w:type="dxa" w:w="4536"/>
          </w:tcPr>
          <w:p>
            <w:r/>
            <w:r>
              <w:rPr>
                <w:rFonts w:ascii="Calibri" w:hAnsi="Calibri" w:eastAsia="宋体"/>
                <w:b w:val="0"/>
                <w:i w:val="0"/>
                <w:sz w:val="21"/>
              </w:rPr>
              <w:t>展开式，|x|&lt;∞</w:t>
            </w:r>
          </w:p>
        </w:tc>
      </w:tr>
      <w:tr>
        <w:tc>
          <w:tcPr>
            <w:tcW w:type="dxa" w:w="4536"/>
          </w:tcPr>
          <w:p>
            <w:r/>
            <w:r>
              <w:rPr>
                <w:rFonts w:ascii="Calibri" w:hAnsi="Calibri" w:eastAsia="宋体"/>
                <w:b w:val="0"/>
                <w:i w:val="0"/>
                <w:sz w:val="21"/>
              </w:rPr>
              <w:t>sinx = Σ(n=0→∞) (-1)ⁿx^(2n+1)/(2n+1)!</w:t>
            </w:r>
          </w:p>
        </w:tc>
        <w:tc>
          <w:tcPr>
            <w:tcW w:type="dxa" w:w="4536"/>
          </w:tcPr>
          <w:p>
            <w:r/>
            <w:r>
              <w:rPr>
                <w:rFonts w:ascii="Calibri" w:hAnsi="Calibri" w:eastAsia="宋体"/>
                <w:b w:val="0"/>
                <w:i w:val="0"/>
                <w:sz w:val="21"/>
              </w:rPr>
              <w:t>展开式，|x|&lt;∞</w:t>
            </w:r>
          </w:p>
        </w:tc>
      </w:tr>
      <w:tr>
        <w:tc>
          <w:tcPr>
            <w:tcW w:type="dxa" w:w="4536"/>
          </w:tcPr>
          <w:p>
            <w:r/>
            <w:r>
              <w:rPr>
                <w:rFonts w:ascii="Calibri" w:hAnsi="Calibri" w:eastAsia="宋体"/>
                <w:b w:val="0"/>
                <w:i w:val="0"/>
                <w:sz w:val="21"/>
              </w:rPr>
              <w:t>cosx = Σ(n=0→∞) (-1)ⁿx^(2n)/(2n)!</w:t>
            </w:r>
          </w:p>
        </w:tc>
        <w:tc>
          <w:tcPr>
            <w:tcW w:type="dxa" w:w="4536"/>
          </w:tcPr>
          <w:p>
            <w:r/>
            <w:r>
              <w:rPr>
                <w:rFonts w:ascii="Calibri" w:hAnsi="Calibri" w:eastAsia="宋体"/>
                <w:b w:val="0"/>
                <w:i w:val="0"/>
                <w:sz w:val="21"/>
              </w:rPr>
              <w:t>展开式，|x|&lt;∞</w:t>
            </w:r>
          </w:p>
        </w:tc>
      </w:tr>
      <w:tr>
        <w:tc>
          <w:tcPr>
            <w:tcW w:type="dxa" w:w="4536"/>
          </w:tcPr>
          <w:p>
            <w:r/>
            <w:r>
              <w:rPr>
                <w:rFonts w:ascii="Calibri" w:hAnsi="Calibri" w:eastAsia="宋体"/>
                <w:b w:val="0"/>
                <w:i w:val="0"/>
                <w:sz w:val="21"/>
              </w:rPr>
              <w:t>1/(1-x) = Σ(n=0→∞) xⁿ</w:t>
            </w:r>
          </w:p>
        </w:tc>
        <w:tc>
          <w:tcPr>
            <w:tcW w:type="dxa" w:w="4536"/>
          </w:tcPr>
          <w:p>
            <w:r/>
            <w:r>
              <w:rPr>
                <w:rFonts w:ascii="Calibri" w:hAnsi="Calibri" w:eastAsia="宋体"/>
                <w:b w:val="0"/>
                <w:i w:val="0"/>
                <w:sz w:val="21"/>
              </w:rPr>
              <w:t>展开式，|x|&lt;1</w:t>
            </w:r>
          </w:p>
        </w:tc>
      </w:tr>
      <w:tr>
        <w:tc>
          <w:tcPr>
            <w:tcW w:type="dxa" w:w="4536"/>
          </w:tcPr>
          <w:p>
            <w:r/>
            <w:r>
              <w:rPr>
                <w:rFonts w:ascii="Calibri" w:hAnsi="Calibri" w:eastAsia="宋体"/>
                <w:b w:val="0"/>
                <w:i w:val="0"/>
                <w:sz w:val="21"/>
              </w:rPr>
              <w:t>ln(1+x) = Σ(n=1→∞) (-1)^(n+1)xⁿ/n</w:t>
            </w:r>
          </w:p>
        </w:tc>
        <w:tc>
          <w:tcPr>
            <w:tcW w:type="dxa" w:w="4536"/>
          </w:tcPr>
          <w:p>
            <w:r/>
            <w:r>
              <w:rPr>
                <w:rFonts w:ascii="Calibri" w:hAnsi="Calibri" w:eastAsia="宋体"/>
                <w:b w:val="0"/>
                <w:i w:val="0"/>
                <w:sz w:val="21"/>
              </w:rPr>
              <w:t>展开式，|x|&lt;1</w:t>
            </w:r>
          </w:p>
        </w:tc>
      </w:tr>
      <w:tr>
        <w:tc>
          <w:tcPr>
            <w:tcW w:type="dxa" w:w="4536"/>
          </w:tcPr>
          <w:p>
            <w:r/>
            <w:r>
              <w:rPr>
                <w:rFonts w:ascii="Calibri" w:hAnsi="Calibri" w:eastAsia="宋体"/>
                <w:b w:val="0"/>
                <w:i w:val="0"/>
                <w:sz w:val="21"/>
              </w:rPr>
              <w:t>R = lim |aₙ/aₙ₊₁|</w:t>
            </w:r>
          </w:p>
        </w:tc>
        <w:tc>
          <w:tcPr>
            <w:tcW w:type="dxa" w:w="4536"/>
          </w:tcPr>
          <w:p>
            <w:r/>
            <w:r>
              <w:rPr>
                <w:rFonts w:ascii="Calibri" w:hAnsi="Calibri" w:eastAsia="宋体"/>
                <w:b w:val="0"/>
                <w:i w:val="0"/>
                <w:sz w:val="21"/>
              </w:rPr>
              <w:t>幂级数收敛半径</w:t>
            </w:r>
          </w:p>
        </w:tc>
      </w:tr>
      <w:tr>
        <w:tc>
          <w:tcPr>
            <w:tcW w:type="dxa" w:w="4536"/>
          </w:tcPr>
          <w:p>
            <w:r/>
            <w:r>
              <w:rPr>
                <w:rFonts w:ascii="Calibri" w:hAnsi="Calibri" w:eastAsia="宋体"/>
                <w:b w:val="0"/>
                <w:i w:val="0"/>
                <w:sz w:val="21"/>
              </w:rPr>
              <w:t>Σ(-1)ⁿ/n 条件收敛</w:t>
            </w:r>
          </w:p>
        </w:tc>
        <w:tc>
          <w:tcPr>
            <w:tcW w:type="dxa" w:w="4536"/>
          </w:tcPr>
          <w:p>
            <w:r/>
            <w:r>
              <w:rPr>
                <w:rFonts w:ascii="Calibri" w:hAnsi="Calibri" w:eastAsia="宋体"/>
                <w:b w:val="0"/>
                <w:i w:val="0"/>
                <w:sz w:val="21"/>
              </w:rPr>
              <w:t>典型例题结论</w:t>
            </w:r>
          </w:p>
        </w:tc>
      </w:tr>
    </w:tbl>
    <w:p/>
    <w:p>
      <w:pPr>
        <w:spacing w:before="200" w:after="120"/>
      </w:pPr>
      <w:r>
        <w:rPr>
          <w:rFonts w:ascii="SimHei" w:hAnsi="SimHei" w:eastAsia="黑体"/>
          <w:b/>
          <w:i w:val="0"/>
          <w:color w:val="1F4E79"/>
          <w:sz w:val="28"/>
        </w:rPr>
        <w:t>A5 微分方程类公式</w:t>
      </w:r>
    </w:p>
    <w:tbl>
      <w:tblPr>
        <w:tblStyle w:val="TableGrid"/>
        <w:tblW w:type="auto" w:w="0"/>
        <w:jc w:val="center"/>
        <w:tblLook w:firstColumn="1" w:firstRow="1" w:lastColumn="0" w:lastRow="0" w:noHBand="0" w:noVBand="1" w:val="04A0"/>
      </w:tblPr>
      <w:tblGrid>
        <w:gridCol w:w="4536"/>
        <w:gridCol w:w="4536"/>
      </w:tblGrid>
      <w:tr>
        <w:tc>
          <w:tcPr>
            <w:tcW w:type="dxa" w:w="4536"/>
            <w:shd w:val="clear" w:fill="DEEAF6"/>
          </w:tcPr>
          <w:p>
            <w:r/>
            <w:r>
              <w:rPr>
                <w:rFonts w:ascii="Calibri" w:hAnsi="Calibri" w:eastAsia="宋体"/>
                <w:b/>
                <w:i w:val="0"/>
                <w:sz w:val="21"/>
              </w:rPr>
              <w:t>公式</w:t>
            </w:r>
          </w:p>
        </w:tc>
        <w:tc>
          <w:tcPr>
            <w:tcW w:type="dxa" w:w="4536"/>
            <w:shd w:val="clear" w:fill="DEEAF6"/>
          </w:tcPr>
          <w:p>
            <w:r/>
            <w:r>
              <w:rPr>
                <w:rFonts w:ascii="Calibri" w:hAnsi="Calibri" w:eastAsia="宋体"/>
                <w:b/>
                <w:i w:val="0"/>
                <w:sz w:val="21"/>
              </w:rPr>
              <w:t>说明</w:t>
            </w:r>
          </w:p>
        </w:tc>
      </w:tr>
      <w:tr>
        <w:tc>
          <w:tcPr>
            <w:tcW w:type="dxa" w:w="4536"/>
          </w:tcPr>
          <w:p>
            <w:r/>
            <w:r>
              <w:rPr>
                <w:rFonts w:ascii="Calibri" w:hAnsi="Calibri" w:eastAsia="宋体"/>
                <w:b w:val="0"/>
                <w:i w:val="0"/>
                <w:sz w:val="21"/>
              </w:rPr>
              <w:t>y′ + P(x)y = Q(x) 的通解：y = e^(-∫Pdx)·(∫Q·e^(∫Pdx) dx + C)</w:t>
            </w:r>
          </w:p>
        </w:tc>
        <w:tc>
          <w:tcPr>
            <w:tcW w:type="dxa" w:w="4536"/>
          </w:tcPr>
          <w:p>
            <w:r/>
            <w:r>
              <w:rPr>
                <w:rFonts w:ascii="Calibri" w:hAnsi="Calibri" w:eastAsia="宋体"/>
                <w:b w:val="0"/>
                <w:i w:val="0"/>
                <w:sz w:val="21"/>
              </w:rPr>
              <w:t>一阶线性方程</w:t>
            </w:r>
          </w:p>
        </w:tc>
      </w:tr>
      <w:tr>
        <w:tc>
          <w:tcPr>
            <w:tcW w:type="dxa" w:w="4536"/>
          </w:tcPr>
          <w:p>
            <w:r/>
            <w:r>
              <w:rPr>
                <w:rFonts w:ascii="Calibri" w:hAnsi="Calibri" w:eastAsia="宋体"/>
                <w:b w:val="0"/>
                <w:i w:val="0"/>
                <w:sz w:val="21"/>
              </w:rPr>
              <w:t>可分离变量：dy/dx = g(x)h(y) ⇒ ∫dy/h(y) = ∫g(x)dx</w:t>
            </w:r>
          </w:p>
        </w:tc>
        <w:tc>
          <w:tcPr>
            <w:tcW w:type="dxa" w:w="4536"/>
          </w:tcPr>
          <w:p>
            <w:r/>
            <w:r>
              <w:rPr>
                <w:rFonts w:ascii="Calibri" w:hAnsi="Calibri" w:eastAsia="宋体"/>
                <w:b w:val="0"/>
                <w:i w:val="0"/>
                <w:sz w:val="21"/>
              </w:rPr>
              <w:t>一阶可分离</w:t>
            </w:r>
          </w:p>
        </w:tc>
      </w:tr>
      <w:tr>
        <w:tc>
          <w:tcPr>
            <w:tcW w:type="dxa" w:w="4536"/>
          </w:tcPr>
          <w:p>
            <w:r/>
            <w:r>
              <w:rPr>
                <w:rFonts w:ascii="Calibri" w:hAnsi="Calibri" w:eastAsia="宋体"/>
                <w:b w:val="0"/>
                <w:i w:val="0"/>
                <w:sz w:val="21"/>
              </w:rPr>
              <w:t>齐次方程：dy/dx = f(y/x)，令 u = y/x</w:t>
            </w:r>
          </w:p>
        </w:tc>
        <w:tc>
          <w:tcPr>
            <w:tcW w:type="dxa" w:w="4536"/>
          </w:tcPr>
          <w:p>
            <w:r/>
            <w:r>
              <w:rPr>
                <w:rFonts w:ascii="Calibri" w:hAnsi="Calibri" w:eastAsia="宋体"/>
                <w:b w:val="0"/>
                <w:i w:val="0"/>
                <w:sz w:val="21"/>
              </w:rPr>
              <w:t>一阶齐次</w:t>
            </w:r>
          </w:p>
        </w:tc>
      </w:tr>
      <w:tr>
        <w:tc>
          <w:tcPr>
            <w:tcW w:type="dxa" w:w="4536"/>
          </w:tcPr>
          <w:p>
            <w:r/>
            <w:r>
              <w:rPr>
                <w:rFonts w:ascii="Calibri" w:hAnsi="Calibri" w:eastAsia="宋体"/>
                <w:b w:val="0"/>
                <w:i w:val="0"/>
                <w:sz w:val="21"/>
              </w:rPr>
              <w:t>r² + pr + q = 0 两不等实根：y = C₁e^(r₁x) + C₂e^(r₂x)</w:t>
            </w:r>
          </w:p>
        </w:tc>
        <w:tc>
          <w:tcPr>
            <w:tcW w:type="dxa" w:w="4536"/>
          </w:tcPr>
          <w:p>
            <w:r/>
            <w:r>
              <w:rPr>
                <w:rFonts w:ascii="Calibri" w:hAnsi="Calibri" w:eastAsia="宋体"/>
                <w:b w:val="0"/>
                <w:i w:val="0"/>
                <w:sz w:val="21"/>
              </w:rPr>
              <w:t>二阶齐次</w:t>
            </w:r>
          </w:p>
        </w:tc>
      </w:tr>
      <w:tr>
        <w:tc>
          <w:tcPr>
            <w:tcW w:type="dxa" w:w="4536"/>
          </w:tcPr>
          <w:p>
            <w:r/>
            <w:r>
              <w:rPr>
                <w:rFonts w:ascii="Calibri" w:hAnsi="Calibri" w:eastAsia="宋体"/>
                <w:b w:val="0"/>
                <w:i w:val="0"/>
                <w:sz w:val="21"/>
              </w:rPr>
              <w:t>r² + pr + q = 0 二重根：y = (C₁ + C₂x)e^(rx)</w:t>
            </w:r>
          </w:p>
        </w:tc>
        <w:tc>
          <w:tcPr>
            <w:tcW w:type="dxa" w:w="4536"/>
          </w:tcPr>
          <w:p>
            <w:r/>
            <w:r>
              <w:rPr>
                <w:rFonts w:ascii="Calibri" w:hAnsi="Calibri" w:eastAsia="宋体"/>
                <w:b w:val="0"/>
                <w:i w:val="0"/>
                <w:sz w:val="21"/>
              </w:rPr>
              <w:t>二阶齐次</w:t>
            </w:r>
          </w:p>
        </w:tc>
      </w:tr>
      <w:tr>
        <w:tc>
          <w:tcPr>
            <w:tcW w:type="dxa" w:w="4536"/>
          </w:tcPr>
          <w:p>
            <w:r/>
            <w:r>
              <w:rPr>
                <w:rFonts w:ascii="Calibri" w:hAnsi="Calibri" w:eastAsia="宋体"/>
                <w:b w:val="0"/>
                <w:i w:val="0"/>
                <w:sz w:val="21"/>
              </w:rPr>
              <w:t>r² + pr + q = 0 共轭复根 α±βi：y = e^(αx)(C₁cosβx + C₂sinβx)</w:t>
            </w:r>
          </w:p>
        </w:tc>
        <w:tc>
          <w:tcPr>
            <w:tcW w:type="dxa" w:w="4536"/>
          </w:tcPr>
          <w:p>
            <w:r/>
            <w:r>
              <w:rPr>
                <w:rFonts w:ascii="Calibri" w:hAnsi="Calibri" w:eastAsia="宋体"/>
                <w:b w:val="0"/>
                <w:i w:val="0"/>
                <w:sz w:val="21"/>
              </w:rPr>
              <w:t>二阶齐次</w:t>
            </w:r>
          </w:p>
        </w:tc>
      </w:tr>
      <w:tr>
        <w:tc>
          <w:tcPr>
            <w:tcW w:type="dxa" w:w="4536"/>
          </w:tcPr>
          <w:p>
            <w:r/>
            <w:r>
              <w:rPr>
                <w:rFonts w:ascii="Calibri" w:hAnsi="Calibri" w:eastAsia="宋体"/>
                <w:b w:val="0"/>
                <w:i w:val="0"/>
                <w:sz w:val="21"/>
              </w:rPr>
              <w:t>非齐次通解 = 齐次通解 + 特解</w:t>
            </w:r>
          </w:p>
        </w:tc>
        <w:tc>
          <w:tcPr>
            <w:tcW w:type="dxa" w:w="4536"/>
          </w:tcPr>
          <w:p>
            <w:r/>
            <w:r>
              <w:rPr>
                <w:rFonts w:ascii="Calibri" w:hAnsi="Calibri" w:eastAsia="宋体"/>
                <w:b w:val="0"/>
                <w:i w:val="0"/>
                <w:sz w:val="21"/>
              </w:rPr>
              <w:t>二阶非齐次</w:t>
            </w:r>
          </w:p>
        </w:tc>
      </w:tr>
      <w:tr>
        <w:tc>
          <w:tcPr>
            <w:tcW w:type="dxa" w:w="4536"/>
          </w:tcPr>
          <w:p>
            <w:r/>
            <w:r>
              <w:rPr>
                <w:rFonts w:ascii="Calibri" w:hAnsi="Calibri" w:eastAsia="宋体"/>
                <w:b w:val="0"/>
                <w:i w:val="0"/>
                <w:sz w:val="21"/>
              </w:rPr>
              <w:t>f(x) = Pₙ(x)e^(λx)：设 y* = x^k·Qₙ(x)e^(λx)</w:t>
            </w:r>
          </w:p>
        </w:tc>
        <w:tc>
          <w:tcPr>
            <w:tcW w:type="dxa" w:w="4536"/>
          </w:tcPr>
          <w:p>
            <w:r/>
            <w:r>
              <w:rPr>
                <w:rFonts w:ascii="Calibri" w:hAnsi="Calibri" w:eastAsia="宋体"/>
                <w:b w:val="0"/>
                <w:i w:val="0"/>
                <w:sz w:val="21"/>
              </w:rPr>
              <w:t>特解设法</w:t>
            </w:r>
          </w:p>
        </w:tc>
      </w:tr>
      <w:tr>
        <w:tc>
          <w:tcPr>
            <w:tcW w:type="dxa" w:w="4536"/>
          </w:tcPr>
          <w:p>
            <w:r/>
            <w:r>
              <w:rPr>
                <w:rFonts w:ascii="Calibri" w:hAnsi="Calibri" w:eastAsia="宋体"/>
                <w:b w:val="0"/>
                <w:i w:val="0"/>
                <w:sz w:val="21"/>
              </w:rPr>
              <w:t>f(x) = e^(λx)(Acosωx + Bsinωx)：设 y* = x^k·e^(λx)(Ccosωx + Dsinωx)</w:t>
            </w:r>
          </w:p>
        </w:tc>
        <w:tc>
          <w:tcPr>
            <w:tcW w:type="dxa" w:w="4536"/>
          </w:tcPr>
          <w:p>
            <w:r/>
            <w:r>
              <w:rPr>
                <w:rFonts w:ascii="Calibri" w:hAnsi="Calibri" w:eastAsia="宋体"/>
                <w:b w:val="0"/>
                <w:i w:val="0"/>
                <w:sz w:val="21"/>
              </w:rPr>
              <w:t>特解设法</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本表共 20 + 20 + 20 + 12 + 9 = 81 条公式，考前务必全部背熟。</w:t>
      </w:r>
    </w:p>
    <w:p>
      <w:pPr>
        <w:spacing w:before="280" w:after="120"/>
      </w:pPr>
      <w:r>
        <w:rPr>
          <w:rFonts w:ascii="SimHei" w:hAnsi="SimHei" w:eastAsia="黑体"/>
          <w:b/>
          <w:i w:val="0"/>
          <w:color w:val="1F4E79"/>
          <w:sz w:val="32"/>
        </w:rPr>
        <w:t>附录 B 复习规划与资料建议</w:t>
      </w:r>
    </w:p>
    <w:p>
      <w:pPr>
        <w:spacing w:before="200" w:after="120"/>
      </w:pPr>
      <w:r>
        <w:rPr>
          <w:rFonts w:ascii="SimHei" w:hAnsi="SimHei" w:eastAsia="黑体"/>
          <w:b/>
          <w:i w:val="0"/>
          <w:color w:val="1F4E79"/>
          <w:sz w:val="28"/>
        </w:rPr>
        <w:t>B1 阶段计划细化（数学一/二通用）</w:t>
      </w:r>
    </w:p>
    <w:p>
      <w:pPr>
        <w:spacing w:after="120" w:line="312" w:lineRule="auto"/>
        <w:ind w:firstLine="440"/>
      </w:pPr>
      <w:r>
        <w:rPr>
          <w:rFonts w:ascii="Calibri" w:hAnsi="Calibri" w:eastAsia="宋体"/>
          <w:b w:val="0"/>
          <w:i w:val="0"/>
          <w:sz w:val="22"/>
        </w:rPr>
        <w:t>基础阶段（3 月—6 月）：教材 + 视频课，每天 2-3 小时，每章学完做章节测试。</w:t>
      </w:r>
    </w:p>
    <w:p>
      <w:pPr>
        <w:pStyle w:val="ListBullet"/>
        <w:spacing w:after="60" w:line="312" w:lineRule="auto"/>
      </w:pPr>
      <w:r>
        <w:rPr>
          <w:rFonts w:ascii="Calibri" w:hAnsi="Calibri" w:eastAsia="宋体"/>
          <w:b w:val="0"/>
          <w:i w:val="0"/>
          <w:sz w:val="22"/>
        </w:rPr>
        <w:t>3 月：函数、极限、连续（重点打基础）。</w:t>
      </w:r>
    </w:p>
    <w:p>
      <w:pPr>
        <w:pStyle w:val="ListBullet"/>
        <w:spacing w:after="60" w:line="312" w:lineRule="auto"/>
      </w:pPr>
      <w:r>
        <w:rPr>
          <w:rFonts w:ascii="Calibri" w:hAnsi="Calibri" w:eastAsia="宋体"/>
          <w:b w:val="0"/>
          <w:i w:val="0"/>
          <w:sz w:val="22"/>
        </w:rPr>
        <w:t>4 月：一元函数微分学 + 一元函数积分学。</w:t>
      </w:r>
    </w:p>
    <w:p>
      <w:pPr>
        <w:pStyle w:val="ListBullet"/>
        <w:spacing w:after="60" w:line="312" w:lineRule="auto"/>
      </w:pPr>
      <w:r>
        <w:rPr>
          <w:rFonts w:ascii="Calibri" w:hAnsi="Calibri" w:eastAsia="宋体"/>
          <w:b w:val="0"/>
          <w:i w:val="0"/>
          <w:sz w:val="22"/>
        </w:rPr>
        <w:t>5 月：微分方程 + 多元函数微分学。</w:t>
      </w:r>
    </w:p>
    <w:p>
      <w:pPr>
        <w:pStyle w:val="ListBullet"/>
        <w:spacing w:after="60" w:line="312" w:lineRule="auto"/>
      </w:pPr>
      <w:r>
        <w:rPr>
          <w:rFonts w:ascii="Calibri" w:hAnsi="Calibri" w:eastAsia="宋体"/>
          <w:b w:val="0"/>
          <w:i w:val="0"/>
          <w:sz w:val="22"/>
        </w:rPr>
        <w:t>6 月：二重积分 + 无穷级数（数学一考生）。</w:t>
      </w:r>
    </w:p>
    <w:p>
      <w:pPr>
        <w:spacing w:after="120" w:line="312" w:lineRule="auto"/>
        <w:ind w:firstLine="440"/>
      </w:pPr>
      <w:r>
        <w:rPr>
          <w:rFonts w:ascii="Calibri" w:hAnsi="Calibri" w:eastAsia="宋体"/>
          <w:b w:val="0"/>
          <w:i w:val="0"/>
          <w:sz w:val="22"/>
        </w:rPr>
        <w:t>强化阶段（7 月—8 月）：题集刷题为主，建立错题本，按题型归纳方法。</w:t>
      </w:r>
    </w:p>
    <w:p>
      <w:pPr>
        <w:spacing w:after="120" w:line="312" w:lineRule="auto"/>
        <w:ind w:firstLine="440"/>
      </w:pPr>
      <w:r>
        <w:rPr>
          <w:rFonts w:ascii="Calibri" w:hAnsi="Calibri" w:eastAsia="宋体"/>
          <w:b w:val="0"/>
          <w:i w:val="0"/>
          <w:sz w:val="22"/>
        </w:rPr>
        <w:t>真题阶段（9 月—11 月）：近 15 年真题按套卷限时做，每套做完认真复盘。</w:t>
      </w:r>
    </w:p>
    <w:p>
      <w:pPr>
        <w:spacing w:after="120" w:line="312" w:lineRule="auto"/>
        <w:ind w:firstLine="440"/>
      </w:pPr>
      <w:r>
        <w:rPr>
          <w:rFonts w:ascii="Calibri" w:hAnsi="Calibri" w:eastAsia="宋体"/>
          <w:b w:val="0"/>
          <w:i w:val="0"/>
          <w:sz w:val="22"/>
        </w:rPr>
        <w:t>冲刺阶段（12 月）：模拟卷保持手感，每天背附录 A 公式表。</w:t>
      </w:r>
    </w:p>
    <w:p>
      <w:pPr>
        <w:spacing w:before="200" w:after="120"/>
      </w:pPr>
      <w:r>
        <w:rPr>
          <w:rFonts w:ascii="SimHei" w:hAnsi="SimHei" w:eastAsia="黑体"/>
          <w:b/>
          <w:i w:val="0"/>
          <w:color w:val="1F4E79"/>
          <w:sz w:val="28"/>
        </w:rPr>
        <w:t>B2 资料建议表</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类别</w:t>
            </w:r>
          </w:p>
        </w:tc>
        <w:tc>
          <w:tcPr>
            <w:tcW w:type="dxa" w:w="3024"/>
            <w:shd w:val="clear" w:fill="DEEAF6"/>
          </w:tcPr>
          <w:p>
            <w:r/>
            <w:r>
              <w:rPr>
                <w:rFonts w:ascii="Calibri" w:hAnsi="Calibri" w:eastAsia="宋体"/>
                <w:b/>
                <w:i w:val="0"/>
                <w:sz w:val="21"/>
              </w:rPr>
              <w:t>推荐</w:t>
            </w:r>
          </w:p>
        </w:tc>
        <w:tc>
          <w:tcPr>
            <w:tcW w:type="dxa" w:w="3024"/>
            <w:shd w:val="clear" w:fill="DEEAF6"/>
          </w:tcPr>
          <w:p>
            <w:r/>
            <w:r>
              <w:rPr>
                <w:rFonts w:ascii="Calibri" w:hAnsi="Calibri" w:eastAsia="宋体"/>
                <w:b/>
                <w:i w:val="0"/>
                <w:sz w:val="21"/>
              </w:rPr>
              <w:t>说明</w:t>
            </w:r>
          </w:p>
        </w:tc>
      </w:tr>
      <w:tr>
        <w:tc>
          <w:tcPr>
            <w:tcW w:type="dxa" w:w="3024"/>
          </w:tcPr>
          <w:p>
            <w:r/>
            <w:r>
              <w:rPr>
                <w:rFonts w:ascii="Calibri" w:hAnsi="Calibri" w:eastAsia="宋体"/>
                <w:b w:val="0"/>
                <w:i w:val="0"/>
                <w:sz w:val="21"/>
              </w:rPr>
              <w:t>教材</w:t>
            </w:r>
          </w:p>
        </w:tc>
        <w:tc>
          <w:tcPr>
            <w:tcW w:type="dxa" w:w="3024"/>
          </w:tcPr>
          <w:p>
            <w:r/>
            <w:r>
              <w:rPr>
                <w:rFonts w:ascii="Calibri" w:hAnsi="Calibri" w:eastAsia="宋体"/>
                <w:b w:val="0"/>
                <w:i w:val="0"/>
                <w:sz w:val="21"/>
              </w:rPr>
              <w:t>同济《高等数学》第七版（上下册）</w:t>
            </w:r>
          </w:p>
        </w:tc>
        <w:tc>
          <w:tcPr>
            <w:tcW w:type="dxa" w:w="3024"/>
          </w:tcPr>
          <w:p>
            <w:r/>
            <w:r>
              <w:rPr>
                <w:rFonts w:ascii="Calibri" w:hAnsi="Calibri" w:eastAsia="宋体"/>
                <w:b w:val="0"/>
                <w:i w:val="0"/>
                <w:sz w:val="21"/>
              </w:rPr>
              <w:t>经典教材，例题吃透即可</w:t>
            </w:r>
          </w:p>
        </w:tc>
      </w:tr>
      <w:tr>
        <w:tc>
          <w:tcPr>
            <w:tcW w:type="dxa" w:w="3024"/>
          </w:tcPr>
          <w:p>
            <w:r/>
            <w:r>
              <w:rPr>
                <w:rFonts w:ascii="Calibri" w:hAnsi="Calibri" w:eastAsia="宋体"/>
                <w:b w:val="0"/>
                <w:i w:val="0"/>
                <w:sz w:val="21"/>
              </w:rPr>
              <w:t>讲义</w:t>
            </w:r>
          </w:p>
        </w:tc>
        <w:tc>
          <w:tcPr>
            <w:tcW w:type="dxa" w:w="3024"/>
          </w:tcPr>
          <w:p>
            <w:r/>
            <w:r>
              <w:rPr>
                <w:rFonts w:ascii="Calibri" w:hAnsi="Calibri" w:eastAsia="宋体"/>
                <w:b w:val="0"/>
                <w:i w:val="0"/>
                <w:sz w:val="21"/>
              </w:rPr>
              <w:t>张宇 / 汤家凤 / 武忠祥 基础与强化讲义</w:t>
            </w:r>
          </w:p>
        </w:tc>
        <w:tc>
          <w:tcPr>
            <w:tcW w:type="dxa" w:w="3024"/>
          </w:tcPr>
          <w:p>
            <w:r/>
            <w:r>
              <w:rPr>
                <w:rFonts w:ascii="Calibri" w:hAnsi="Calibri" w:eastAsia="宋体"/>
                <w:b w:val="0"/>
                <w:i w:val="0"/>
                <w:sz w:val="21"/>
              </w:rPr>
              <w:t>选一位老师跟到底</w:t>
            </w:r>
          </w:p>
        </w:tc>
      </w:tr>
      <w:tr>
        <w:tc>
          <w:tcPr>
            <w:tcW w:type="dxa" w:w="3024"/>
          </w:tcPr>
          <w:p>
            <w:r/>
            <w:r>
              <w:rPr>
                <w:rFonts w:ascii="Calibri" w:hAnsi="Calibri" w:eastAsia="宋体"/>
                <w:b w:val="0"/>
                <w:i w:val="0"/>
                <w:sz w:val="21"/>
              </w:rPr>
              <w:t>习题</w:t>
            </w:r>
          </w:p>
        </w:tc>
        <w:tc>
          <w:tcPr>
            <w:tcW w:type="dxa" w:w="3024"/>
          </w:tcPr>
          <w:p>
            <w:r/>
            <w:r>
              <w:rPr>
                <w:rFonts w:ascii="Calibri" w:hAnsi="Calibri" w:eastAsia="宋体"/>
                <w:b w:val="0"/>
                <w:i w:val="0"/>
                <w:sz w:val="21"/>
              </w:rPr>
              <w:t>李永乐 660 题、张宇 1000 题（或汤家凤 1800 题）</w:t>
            </w:r>
          </w:p>
        </w:tc>
        <w:tc>
          <w:tcPr>
            <w:tcW w:type="dxa" w:w="3024"/>
          </w:tcPr>
          <w:p>
            <w:r/>
            <w:r>
              <w:rPr>
                <w:rFonts w:ascii="Calibri" w:hAnsi="Calibri" w:eastAsia="宋体"/>
                <w:b w:val="0"/>
                <w:i w:val="0"/>
                <w:sz w:val="21"/>
              </w:rPr>
              <w:t>强化期刷，错题反复做</w:t>
            </w:r>
          </w:p>
        </w:tc>
      </w:tr>
      <w:tr>
        <w:tc>
          <w:tcPr>
            <w:tcW w:type="dxa" w:w="3024"/>
          </w:tcPr>
          <w:p>
            <w:r/>
            <w:r>
              <w:rPr>
                <w:rFonts w:ascii="Calibri" w:hAnsi="Calibri" w:eastAsia="宋体"/>
                <w:b w:val="0"/>
                <w:i w:val="0"/>
                <w:sz w:val="21"/>
              </w:rPr>
              <w:t>真题</w:t>
            </w:r>
          </w:p>
        </w:tc>
        <w:tc>
          <w:tcPr>
            <w:tcW w:type="dxa" w:w="3024"/>
          </w:tcPr>
          <w:p>
            <w:r/>
            <w:r>
              <w:rPr>
                <w:rFonts w:ascii="Calibri" w:hAnsi="Calibri" w:eastAsia="宋体"/>
                <w:b w:val="0"/>
                <w:i w:val="0"/>
                <w:sz w:val="21"/>
              </w:rPr>
              <w:t>李永乐《历年真题》或真题套卷</w:t>
            </w:r>
          </w:p>
        </w:tc>
        <w:tc>
          <w:tcPr>
            <w:tcW w:type="dxa" w:w="3024"/>
          </w:tcPr>
          <w:p>
            <w:r/>
            <w:r>
              <w:rPr>
                <w:rFonts w:ascii="Calibri" w:hAnsi="Calibri" w:eastAsia="宋体"/>
                <w:b w:val="0"/>
                <w:i w:val="0"/>
                <w:sz w:val="21"/>
              </w:rPr>
              <w:t>9 月起按套卷限时做</w:t>
            </w:r>
          </w:p>
        </w:tc>
      </w:tr>
      <w:tr>
        <w:tc>
          <w:tcPr>
            <w:tcW w:type="dxa" w:w="3024"/>
          </w:tcPr>
          <w:p>
            <w:r/>
            <w:r>
              <w:rPr>
                <w:rFonts w:ascii="Calibri" w:hAnsi="Calibri" w:eastAsia="宋体"/>
                <w:b w:val="0"/>
                <w:i w:val="0"/>
                <w:sz w:val="21"/>
              </w:rPr>
              <w:t>模拟</w:t>
            </w:r>
          </w:p>
        </w:tc>
        <w:tc>
          <w:tcPr>
            <w:tcW w:type="dxa" w:w="3024"/>
          </w:tcPr>
          <w:p>
            <w:r/>
            <w:r>
              <w:rPr>
                <w:rFonts w:ascii="Calibri" w:hAnsi="Calibri" w:eastAsia="宋体"/>
                <w:b w:val="0"/>
                <w:i w:val="0"/>
                <w:sz w:val="21"/>
              </w:rPr>
              <w:t>李林 6+4、张宇 8+4</w:t>
            </w:r>
          </w:p>
        </w:tc>
        <w:tc>
          <w:tcPr>
            <w:tcW w:type="dxa" w:w="3024"/>
          </w:tcPr>
          <w:p>
            <w:r/>
            <w:r>
              <w:rPr>
                <w:rFonts w:ascii="Calibri" w:hAnsi="Calibri" w:eastAsia="宋体"/>
                <w:b w:val="0"/>
                <w:i w:val="0"/>
                <w:sz w:val="21"/>
              </w:rPr>
              <w:t>冲刺期选做 1-2 套即可</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资料在精不在多：跟定一位老师，别中途频繁更换，否则节奏全乱。</w:t>
      </w:r>
    </w:p>
    <w:p>
      <w:pPr>
        <w:spacing w:before="200" w:after="120"/>
      </w:pPr>
      <w:r>
        <w:rPr>
          <w:rFonts w:ascii="SimHei" w:hAnsi="SimHei" w:eastAsia="黑体"/>
          <w:b/>
          <w:i w:val="0"/>
          <w:color w:val="1F4E79"/>
          <w:sz w:val="28"/>
        </w:rPr>
        <w:t>B3 给西南科大通信考生的额外叮嘱</w:t>
      </w:r>
    </w:p>
    <w:p>
      <w:pPr>
        <w:pStyle w:val="ListBullet"/>
        <w:spacing w:after="60" w:line="312" w:lineRule="auto"/>
      </w:pPr>
      <w:r>
        <w:rPr>
          <w:rFonts w:ascii="Calibri" w:hAnsi="Calibri" w:eastAsia="宋体"/>
          <w:b w:val="0"/>
          <w:i w:val="0"/>
          <w:sz w:val="22"/>
        </w:rPr>
        <w:t>密切关注西南科技大学研究生招生网发布的招生简章与专业目录。</w:t>
      </w:r>
    </w:p>
    <w:p>
      <w:pPr>
        <w:pStyle w:val="ListBullet"/>
        <w:spacing w:after="60" w:line="312" w:lineRule="auto"/>
      </w:pPr>
      <w:r>
        <w:rPr>
          <w:rFonts w:ascii="Calibri" w:hAnsi="Calibri" w:eastAsia="宋体"/>
          <w:b w:val="0"/>
          <w:i w:val="0"/>
          <w:sz w:val="22"/>
        </w:rPr>
        <w:t>081000 信息与通信工程（学硕）考数学一；0854 电子信息（通信工程方向，专硕）一般考数学二，以当年目录为准。</w:t>
      </w:r>
    </w:p>
    <w:p>
      <w:pPr>
        <w:pStyle w:val="ListBullet"/>
        <w:spacing w:after="60" w:line="312" w:lineRule="auto"/>
      </w:pPr>
      <w:r>
        <w:rPr>
          <w:rFonts w:ascii="Calibri" w:hAnsi="Calibri" w:eastAsia="宋体"/>
          <w:b w:val="0"/>
          <w:i w:val="0"/>
          <w:sz w:val="22"/>
        </w:rPr>
        <w:t>初试结束后马上衔接复试科目（如通信原理、信号与系统），别等出分再准备。</w:t>
      </w:r>
    </w:p>
    <w:p>
      <w:pPr>
        <w:pStyle w:val="ListBullet"/>
        <w:spacing w:after="60" w:line="312" w:lineRule="auto"/>
      </w:pPr>
      <w:r>
        <w:rPr>
          <w:rFonts w:ascii="Calibri" w:hAnsi="Calibri" w:eastAsia="宋体"/>
          <w:b w:val="0"/>
          <w:i w:val="0"/>
          <w:sz w:val="22"/>
        </w:rPr>
        <w:t>数学复习贵在坚持：每天 2 小时，比周末突击 8 小时效果好得多。</w:t>
      </w:r>
    </w:p>
    <w:p>
      <w:pPr>
        <w:spacing w:before="280" w:after="120"/>
      </w:pPr>
      <w:r>
        <w:rPr>
          <w:rFonts w:ascii="SimHei" w:hAnsi="SimHei" w:eastAsia="黑体"/>
          <w:b/>
          <w:i w:val="0"/>
          <w:color w:val="1F4E79"/>
          <w:sz w:val="32"/>
        </w:rPr>
        <w:t>写在最后</w:t>
      </w:r>
    </w:p>
    <w:p>
      <w:pPr>
        <w:spacing w:after="120" w:line="312" w:lineRule="auto"/>
      </w:pPr>
      <w:r>
        <w:rPr>
          <w:rFonts w:ascii="Calibri" w:hAnsi="Calibri" w:eastAsia="宋体"/>
          <w:b w:val="0"/>
          <w:i w:val="0"/>
          <w:sz w:val="22"/>
        </w:rPr>
        <w:t>这本小册子把高等数学的核心概念、公式和例题都讲了一遍。请记住：看懂了不算会，做对了才算数。</w:t>
      </w:r>
    </w:p>
    <w:p>
      <w:pPr>
        <w:spacing w:after="120" w:line="312" w:lineRule="auto"/>
      </w:pPr>
      <w:r>
        <w:rPr>
          <w:rFonts w:ascii="Calibri" w:hAnsi="Calibri" w:eastAsia="宋体"/>
          <w:b w:val="0"/>
          <w:i w:val="0"/>
          <w:sz w:val="22"/>
        </w:rPr>
        <w:t>祝每一位西南科技大学通信考研人：一战成硕，金榜题名！</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全书完。如需勘误或补充，请以最新版考试大纲为准。</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