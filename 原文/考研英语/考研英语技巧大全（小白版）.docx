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SimHei" w:hAnsi="SimHei" w:eastAsia="黑体"/>
          <w:b/>
          <w:i w:val="0"/>
          <w:color w:val="1F4E79"/>
          <w:sz w:val="48"/>
        </w:rPr>
        <w:t>考研英语技巧大全</w:t>
      </w:r>
    </w:p>
    <w:p>
      <w:pPr>
        <w:spacing w:after="320"/>
        <w:jc w:val="center"/>
      </w:pPr>
      <w:r>
        <w:rPr>
          <w:rFonts w:ascii="KaiTi" w:hAnsi="KaiTi" w:eastAsia="楷体"/>
          <w:b w:val="0"/>
          <w:i w:val="0"/>
          <w:color w:val="606060"/>
          <w:sz w:val="26"/>
        </w:rPr>
        <w:t>英语一 / 英语二 · 零基础小白版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适用对象：英语基础薄弱、想要系统备考考研英语的同学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内容覆盖：词汇 · 长难句 · 完形 · 阅读 · 新题型 · 翻译 · 写作 · 真题使用 · 考场策略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学习建议：先通读第 1 章建立全局观，再逐章攻克，配合真题练习效果最佳</w:t>
      </w:r>
    </w:p>
    <w:p>
      <w:pPr>
        <w:spacing w:after="120" w:line="312" w:lineRule="auto"/>
      </w:pPr>
      <w:r>
        <w:rPr>
          <w:rFonts w:ascii="Calibri" w:hAnsi="Calibri" w:eastAsia="宋体"/>
          <w:b w:val="0"/>
          <w:i w:val="0"/>
          <w:sz w:val="22"/>
        </w:rPr>
        <w:t>愿你：方法在手，坚持三月，英语不再是考研路上的拦路虎！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写在前面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同学你好！欢迎来到这本《考研英语技巧大全》。写这本手册之前，我见过太多这样的同学：单词书翻了好几遍，阅读还是错一半；长难句一看就晕，作文憋不出三句话。其实问题不在"不够努力"，而在"方法不对"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考研英语是一门"技巧性很强"的考试：同样的词汇量，会方法的人能多拿二三十分。这本手册就是把老师们多年总结的方法、模板、规律，用最直白的大白话讲给你听，每一章都配有表格、例句和可直接背诵的模板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本手册怎么用？建议按下面三步走：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第一步：通读第 1 章，搞清楚考试长什么样、每种题型占多少分，建立全局观。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第二步：按章节顺序逐章攻克：第 2 章单词、第 3 章长难句是地基，第 4~7 章是各题型技巧，第 8 章作文模板要背到滚瓜烂熟。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第三步：第 9 章的"三遍法"做真题 + 第 10 章的考场策略，是临考前的最后一公里。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同时请记住三件每天都要做的事：每天背单词、每天拆一个长难句、每周至少精做一套真题。方法再好，不坚持等于零；坚持三个月，你一定看得到肉眼可见的进步。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本手册针对英语一和英语二通用编写，两卷差异处（如翻译、大作文）已分别标注，请先确认你考的是哪一卷。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目录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写在前面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第1章 先搞清楚考什么：英语一与英语二的区别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第2章 单词：5500 词怎么背才有效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第3章 长难句：从"读不懂"到"一眼看穿"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第4章 完形填空：逻辑为王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第5章 阅读理解（重头戏）：六大题型全攻略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第6章 新题型：七选五 / 排序 / 小标题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第7章 翻译：英译汉得分技巧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第8章 写作：模板与高级替换词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第9章 真题使用方法：三遍法与全年规划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第10章 考场策略：顺序、涂卡与心态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附录A 高频词根词缀表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附录B 写作万能句型表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附录C 常见同义替换词表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第1章 先搞清楚考什么：英语一与英语二的区别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很多同学从大三就开始背单词，却连"英语一和英语二到底差在哪"都没弄明白。先搞清楚游戏规则，再谈怎么玩，这是学习任何考试的第一步。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1.1 英语一和英语二，到底有什么区别？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一句话总结：英语一更难、更学术；英语二更实用、更生活化。下面这张表请仔细看三遍：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对比维度</w:t>
            </w:r>
          </w:p>
        </w:tc>
        <w:tc>
          <w:tcPr>
            <w:tcW w:type="dxa" w:w="379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英语一</w:t>
            </w:r>
          </w:p>
        </w:tc>
        <w:tc>
          <w:tcPr>
            <w:tcW w:type="dxa" w:w="379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英语二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适用专业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学术型硕士（学硕）为主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专业学位硕士（专硕）为主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词汇要求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5500 词及常见派生词，要求理解深度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5500 词，侧重常用义与辨析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阅读理解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 篇，每篇约 1600 词，题材学术化（科技、经济、人文）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 篇，每篇约 1500 词，题材更贴近生活与商务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新题型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七选五 / 排序 / 小标题，三选一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多项对应 / 小标题，二选一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翻译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 个句子英译汉（约 150 词），共 10 分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1~2 个段落英译汉（约 150 词），共 15 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小作文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应用文（书信/通知等），10 分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应用文（书信/通知等），10 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大作文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图画作文，20 分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图表作文，15 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整体难度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较难，阅读与翻译要求更高</w:t>
            </w:r>
          </w:p>
        </w:tc>
        <w:tc>
          <w:tcPr>
            <w:tcW w:type="dxa" w:w="379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相对容易，更重实用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报名前先确认你考英语一还是英语二！大多数学硕考英语一，多数专硕考英语二，但部分名校的专硕也考英语一。一切以目标院校当年的招生简章为准，别复习错了方向。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翻译题型是两卷最大的差异：英语一是"5 个句子"各自独立翻译，句子长、结构复杂；英语二是"整段翻译"，句子相对平实，但要求整段读起来连贯自然。后面第 7 章会分别讲。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1.2 试卷题型与分值总览（满分 100 分）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考研英语满分 100 分，考试时间 180 分钟（下午 14:00—17:00，实际以准考证为准）。先背下这张分值表，你就知道力气该往哪里使：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题型</w:t>
            </w:r>
          </w:p>
        </w:tc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题量</w:t>
            </w:r>
          </w:p>
        </w:tc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每题分值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总分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建议用时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完形填空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 题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0.5 分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分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 分钟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阅读理解 Part A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 题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 分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40 分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70~75 分钟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新题型 Part B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 题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 分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分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 分钟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翻译 Part C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英一 5 句 / 英二 1~2 段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英一 2 分/句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英一 10 分 / 英二 15 分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20~25 分钟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写作 A 节（小作文）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 篇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分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15~20 分钟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写作 B 节（大作文）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 篇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英一 20 分 / 英二 15 分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35~40 分钟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合计</w:t>
            </w:r>
          </w:p>
        </w:tc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—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100 分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180 分钟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阅读理解 40 分 + 写作 30 分（英一）= 70 分，这两块是"得分的命根子"，复习时间要重点倾斜。"得阅读者得天下"，这句话在考研英语里永远成立。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完形填空 20 题才 10 分，每题 0.5 分，性价比最低，所以时间上要"抠"出来给阅读和作文——这就是为什么建议用时里完形只给 15 分钟。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1.3 180 分钟怎么分配时间？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时间分配的原则是：先做有把握拿分的，把最难的、分最少的放最后。推荐下面这个方案：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680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顺序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任务</w:t>
            </w:r>
          </w:p>
        </w:tc>
        <w:tc>
          <w:tcPr>
            <w:tcW w:type="dxa" w:w="13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建议用时</w:t>
            </w:r>
          </w:p>
        </w:tc>
        <w:tc>
          <w:tcPr>
            <w:tcW w:type="dxa" w:w="442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写作（小作文 + 大作文）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50~55 分钟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趁头脑清醒、模板最熟，先把背诵的内容"变现"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阅读理解 Part A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70~75 分钟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每篇 15~18 分钟，四篇一口气做完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新题型 Part B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 分钟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技巧性强，按第 6 章方法快速解决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翻译 Part C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20~25 分钟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先划主干再翻译，写满不空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完形填空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15 分钟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放最后，时间不够就快速做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检查与涂卡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剩余时间</w:t>
            </w:r>
          </w:p>
        </w:tc>
        <w:tc>
          <w:tcPr>
            <w:tcW w:type="dxa" w:w="442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边做边涂更稳妥，最后核对题号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完形填空放在最后做！万一时间不够，20 题全选同一个选项（比如全选 A），也能蒙对 4~5 题，白捡 2~2.5 分，比慌乱中瞎做还划算。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原则一：阅读 40 分，永远优先保证阅读的完整时间。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原则二：作文有模板可背，先写稳拿基础分，还能避免最后手忙脚乱。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原则三：果断放弃难题不丢人，把会做的分全部拿到手才是赢家。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考前三周，每周用"同一个做题顺序"完整模拟一套真题，让身体和大脑习惯这个节奏，考场上就不会慌。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第2章 单词：5500 词怎么背才有效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单词是考研英语的"地基"。地基不牢，阅读、翻译、作文全都摇摇晃晃。这一章讲清楚三件事：背什么、怎么背、别踩哪些坑。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2.1 考纲 5500 词，怎么看待？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考研英语大纲词汇约 5500 词，另有常见词缀派生词不计入大纲但会出现在试卷里。别被数字吓到——5500 是"范围"，不是"要求全部背熟"。真正决定分数的，是下面这三层：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58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词汇层次</w:t>
            </w:r>
          </w:p>
        </w:tc>
        <w:tc>
          <w:tcPr>
            <w:tcW w:type="dxa" w:w="13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大约数量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要求</w:t>
            </w:r>
          </w:p>
        </w:tc>
        <w:tc>
          <w:tcPr>
            <w:tcW w:type="dxa" w:w="351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备考重点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核心高频词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2000 词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见到即懂、能拼写、知道用法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真题中出现频率最高，优先背、反复背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基础中频词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2000 词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认识主要词义即可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结合阅读精读积累，见一次记一次</w:t>
            </w:r>
          </w:p>
        </w:tc>
      </w:tr>
      <w:tr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低频词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约 1500 词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混个"脸熟"就行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不必花大量时间，遇到再查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把 80% 的背词时间花在 2000 个高频词上，性价比最高。低频词考到的概率低，就算考到，往往也不影响做题。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2.2 词根词缀法：学会"拆词"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英语单词像积木：前缀（改变方向/程度）+ 词根（核心含义）+ 后缀（决定词性）。认识一个词根，就能"猜"出一串单词的大概意思。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preview = pre（提前）+ view（看）→ 提前看 → 预览、预告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international = inter（之间）+ nation（国家）+ al（形容词后缀）→ 国家之间的 → 国际的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unbelievable = un（不）+ believ（相信）+ able（可…的）→ 不可相信的 → 难以置信的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2.2.1 常见前缀表（记住含义，事半功倍）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前缀</w:t>
            </w:r>
          </w:p>
        </w:tc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532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不，相反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unhappy, unable, unfair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再次，回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review, return, rebuild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提前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preview, predict, prepare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post-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之后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postwar, postgraduate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in-/im-/il-/ir-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不，向内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incorrect, impossible, illegal, irregular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dis-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否定，分离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disagree, disappear, dislike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mis-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错误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mislead, mistake, misunderstand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over-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过度，在上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overestimate, overlook, overseas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under-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不足，在下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underestimate, underground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sub-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在下，次级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subway, submit, suburb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super-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在上，超级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supermarket, superior, supervise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ex-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向外，前任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export, exclude, expose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inter-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之间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international, internet, interview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trans-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跨越，转变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transport, translate, transfer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anti-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反对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antibiotic, antisocial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co-/con-/com-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共同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cooperate, connect, combine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multi-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多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multimedia, multiple, multinational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auto-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自己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automatic, automobile, autobiography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counter-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反对，相反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counteract, counterattack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bi-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</w:t>
            </w:r>
          </w:p>
        </w:tc>
        <w:tc>
          <w:tcPr>
            <w:tcW w:type="dxa" w:w="532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bicycle, bilingual, bimonthly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2.2.2 常见后缀表（决定词性）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后缀</w:t>
            </w:r>
          </w:p>
        </w:tc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词性</w:t>
            </w:r>
          </w:p>
        </w:tc>
        <w:tc>
          <w:tcPr>
            <w:tcW w:type="dxa" w:w="487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例词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-tion / -sion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名词（行为/状态）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education, decision, discussion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-ment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名词（结果/状态）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development, agreement, government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-ness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名词（性质）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happiness, kindness, darkness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-er / -or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名词（人/物）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teacher, worker, actor, visitor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-ity / -ty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名词（性质）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ability, reality, activity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-ful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形容词（充满…的）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helpful, careful, useful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-less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形容词（没有…的）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careless, helpless, useless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-ous / -ious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形容词（多…的）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famous, dangerous, serious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-able / -ible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形容词（可…的）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comfortable, readable, possible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-ive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形容词（有…倾向的）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active, creative, effective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-ly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副词（…地）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quickly, carefully, slowly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-ize / -ise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动词（使…）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realize, modernize, organize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-en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动词（使…）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widen, strengthen, lengthen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-al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形容词/名词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cultural, national, arrival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2.2.3 核心词根表（前 15 个先背熟）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词根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521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port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搬运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transport, import, export, report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说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predict, dictate, dictionary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vis/vid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visible, video, evident, revise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inspect, respect, expect, prospect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拉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attract, contract, extract, distract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ject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投掷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reject, project, inject, subject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struct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建造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construct, structure, instruct, destroy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form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形状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inform, reform, transform, uniform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mit/miss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送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admit, mission, dismiss, transmit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duce/duct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引导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introduce, conduct, reduce, produce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scrib/script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describe, subscribe, manuscript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act/ag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做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action, active, agent, reaction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cred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相信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credit, incredible, credible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pend/pens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悬挂，花费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depend, suspend, expense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ced/ceed/cess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走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proceed, succeed, process, access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完整的 60+ 个高频词根词缀表放在附录 A，建议每天看 5 个，一周过一遍。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词根词缀不是万能的：遇到生词先按词根猜，再结合上下文验证。猜错也没关系，真题里很多生词根本不影响做题——先保证"猜个大概方向"的能力。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2.3 背词方法（四步走）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2.3.1 方法一：按真题词频背（高频优先）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选一本"考研真题高频词汇"资料，按频次从高到低背，先背真题里出现次数最多的词。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每做完一篇阅读，把生词抄进自己的生词本，并附上真题原句作为例句。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生词本按"认识 / 模糊 / 不认识"三档管理，只反复背"模糊"和"不认识"的，认识的直接划掉。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真题词频是"最准的天气预报"：考过的词大概率再考，高频词更是年年见。背真题词频表，就是在背"考纲里真正会考的部分"。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2.3.2 方法二：按艾宾浩斯遗忘曲线复习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大脑遗忘是有规律的：刚背完记忆 100%，20 分钟后剩约 58%，1 天后剩约 33%，6 天后只剩约 25%。所以背单词的关键不是"背的时候多用力"，而是"复习的次数够不够"。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复习节点</w:t>
            </w:r>
          </w:p>
        </w:tc>
        <w:tc>
          <w:tcPr>
            <w:tcW w:type="dxa" w:w="6803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复习内容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1 天（当天）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背新词 + 睡前快速复习一遍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2 天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复习第 1 天背的词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4 天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复习第 1、2 天背的词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7 天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复习本周所有词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15 天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复习前两周所有词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 30 天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全月总复习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每日打卡示例（写在计划本上）：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周一：背 30 个新词 + 复习周日 30 个 ✓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周二：背 30 个新词 + 复习周一 30 个 + 复习周日 30 个 ✓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复习旧词永远优先于背新词。宁可少背 10 个新的，也要把昨天的 30 个复习完——这是背单词唯一的捷径。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2.3.3 方法三：用 App 辅助刷词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App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特点</w:t>
            </w:r>
          </w:p>
        </w:tc>
        <w:tc>
          <w:tcPr>
            <w:tcW w:type="dxa" w:w="36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适合人群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墨墨背单词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按遗忘曲线自动安排复习，词库全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想要科学复习、能坚持打卡的同学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不背单词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例句地道，注重语境记忆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讨厌死记硬背、喜欢例句的同学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扇贝单词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打卡机制完善，社区氛围好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需要外部督促的同学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百词斩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图文联想，轻松有趣</w:t>
            </w:r>
          </w:p>
        </w:tc>
        <w:tc>
          <w:tcPr>
            <w:tcW w:type="dxa" w:w="36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基础薄弱、想先"混脸熟"的同学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App 是辅助不是主力。每天用 App 刷 30~50 个即可，主力仍是"真题词汇 + 自己整理的生词本"。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2.3.4 方法四：每天的时间安排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时段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任务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早起 30 分钟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背新词 30~40 个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30 分钟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午间 10 分钟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复习昨晚的旧词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10 分钟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睡前 20 分钟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复习今天的新词 + 翻生词本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20 分钟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碎片时间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 App 刷词（排队、坐车时）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见缝插针</w:t>
            </w:r>
          </w:p>
        </w:tc>
      </w:tr>
    </w:tbl>
    <w:p/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一天总计约 1 小时，贵在"天天见"，不在"一次背完"。背单词是"细水长流"的活儿，不是"一口吃成胖子"的活儿。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2.3.5 方法五：例句记忆法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 managed to acquire a good command of English in three years.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译文：他用了三年时间掌握了良好的英语。把单词放进句子里记：既记了意思，又学了用法，还顺便练了长难句，一举三得。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2.4 背词的坑（小白必踩，务必绕开）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坑一：只看不写不读。"看着眼熟，写不出来，读不出来"，考场上作文和复试听力都会吃亏。对策：边背边在草稿纸上写 3 遍，出声读 1 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坑二：贪多嚼不烂。一天背 200 个，第二天忘 180 个，还特别有挫败感。对策：每天 30~50 个，精背 + 复习。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坑三：只背不复习。背完就扔，等于白背。对策：按艾宾浩斯节奏复习，复习永远优先于背新词。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坑四：只背单词书，不碰真题。对策：真题里遇到的生词优先记，真题语境才是考场语境。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坑五：死磕生僻义。对策：先记高频义和真题义，生僻义遇到再补，别本末倒置。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单词不是"背"会的，是"见面"会的——在真题里反复见面，才是真正的记住。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第3章 长难句：从"读不懂"到"一眼看穿"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考研阅读里，一半以上的句子是"长难句"：一个句子几十个单词，从句套从句。很多同学单词全认识，句子还是读不懂——问题就出在"语法结构"上。这一章从零开始，帮你把长难句拆成积木。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3.1 英语句子的骨架：五大基本句型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英语句子再长，骨架只有五种。先把这五种骨架刻在脑子里：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句型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结构</w:t>
            </w:r>
          </w:p>
        </w:tc>
        <w:tc>
          <w:tcPr>
            <w:tcW w:type="dxa" w:w="419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主谓（SV）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 + 谓语动词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Birds fly. 鸟儿飞。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主谓宾（SVO）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 + 谓语 + 宾语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love English. 我爱英语。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主系表（SVC）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 + 系动词 + 表语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is a student. 他是一名学生。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主谓双宾（SVOO）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 + 谓语 + 间接宾语 + 直接宾语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She gave me a book. 她给了我一本书。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主谓宾补（SVOC）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主语 + 谓语 + 宾语 + 宾补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They call him Tom. 他们叫他汤姆。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找谓语动词是拆句的第一步。一个句子里，谓语动词只能有一个（并列谓语除外），其他动词都要"变身"（变成从句或非谓语）。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3.2 三大从句：认识"句子里的句子"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从句 = 一个完整的"小句子"前面加个连接词，整体充当大句子里的某个成分。考研长难句之所以长，多半是"从句套从句"。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3.2.1 名词性从句（当名词用）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名词性从句在句中做主语、宾语、表语、同位语。引导词：that（无意义）、whether/if（是否）、what（所…的）、who/whom/whose、which、when/where/why/how。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主语从句：What he said is true.（他所说的都是真的。）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宾语从句：I believe that he will succeed.（我相信他会成功。）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表语从句：The problem is that we lack time.（问题是我们缺少时间。）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同位语从句：The news that he won surprised us.（他获胜的消息让我们惊讶。）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判断小技巧：that 后面跟的是一个"成分完整的句子"，多半是名词性从句（尤其同位语从句）；如果 that 后面缺主语或宾语，那就是定语从句（见下一节）。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3.2.2 定语从句（当形容词用）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定语从句 = 修饰"名词"的从句，相当于一个"大形容词"。被修饰的名词叫先行词，从句由关系词引导：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关系词</w:t>
            </w:r>
          </w:p>
        </w:tc>
        <w:tc>
          <w:tcPr>
            <w:tcW w:type="dxa" w:w="238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指代</w:t>
            </w:r>
          </w:p>
        </w:tc>
        <w:tc>
          <w:tcPr>
            <w:tcW w:type="dxa" w:w="521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that / which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指物（which 前可加介词）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like the book that/which you bought.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 / whom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指人（whom 作宾语）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man who is reading is my teacher.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whose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表示"…的"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girl whose hair is long is Lily.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where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指地点（抽象地点也可）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This is the house where I lived.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when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指时间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still remember the day when we met.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why</w:t>
            </w:r>
          </w:p>
        </w:tc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指原因（常接 reason）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reason why he failed is clear.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People who are addicted to smartphones often neglect real communication.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译文：沉迷智能手机的人常常忽视真实的交流。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定语从句和同位语从句的区别：定语从句中 that 要充当成分（主语或宾语），去掉后句子不完整；同位语从句中 that 只起连接作用，去掉后从句依然完整。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3.2.3 状语从句（当副词用）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类型</w:t>
            </w:r>
          </w:p>
        </w:tc>
        <w:tc>
          <w:tcPr>
            <w:tcW w:type="dxa" w:w="396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常用引导词</w:t>
            </w:r>
          </w:p>
        </w:tc>
        <w:tc>
          <w:tcPr>
            <w:tcW w:type="dxa" w:w="385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例句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时间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when, while, as, before, after, since, until, as soon as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When I arrived, he had left.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原因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because, since, as, now that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Because it rained, we stayed home.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条件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if, unless, as long as, provided that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 you work hard, you will pass.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让步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although, though, even if, while, despite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Although he is young, he is wise.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目的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 that, in order that, lest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studies hard so that he can pass.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结果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so...that, such...that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is so tired that he fell asleep.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方式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as, as if, as though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 as I say.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比较</w:t>
            </w:r>
          </w:p>
        </w:tc>
        <w:tc>
          <w:tcPr>
            <w:tcW w:type="dxa" w:w="396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than, as...as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 runs faster than I do.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状语从句"翻译成中文"就很好认：一看到"虽然…但是…、因为…所以…、如果…就…"这些中文逻辑词，对应的英文多半是状语从句。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3.3 非谓语动词：动词的三种"变身"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一个句子只能有一个"谓语动词"。句子中再出现动词，要么加连词变成从句，要么"变身"成非谓语形式：doing（现在分词）、done（过去分词）、to do（不定式）。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形式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大致含义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常见作用</w:t>
            </w:r>
          </w:p>
        </w:tc>
        <w:tc>
          <w:tcPr>
            <w:tcW w:type="dxa" w:w="328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例子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doing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主动 / 正在进行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做主语、定语、状语、宾补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Seeing is believing. 眼见为实。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done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被动 / 已经完成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做定语、状语、表语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book written by him is popular.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 do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目的 / 将来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做主语、宾语、目的状语</w:t>
            </w:r>
          </w:p>
        </w:tc>
        <w:tc>
          <w:tcPr>
            <w:tcW w:type="dxa" w:w="328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To learn English is important.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错误示范：He comes here, sits down.（两个谓语，语法错误）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正确示范1：He came here and sat down.（加连词 and，并列谓语）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正确示范2：Coming here, he sat down.（变成现在分词，做伴随状语）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看到句子里的 doing / done / to do，先问一句："它的逻辑主语是谁？"想清楚这个，非谓语就不再是难点。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3.4 断句三步法（长难句核心技巧）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学了骨架、从句和非谓语，现在把它们串成一把"手术刀"。拿到任何长难句，按下面三步切：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第一步：找谓语动词。先圈出所有谓语（动词原形/三单/过去式，或 be + doing/done 结构），一个谓语通常对应一个"句子单元"。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第二步：找连接词。圈出 that / which / who / where / when / because / although 等连接词，每个连接词后面往往带着一个从句。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第三步：划主干。把从句和非谓语先"拿掉"，剩下的主谓宾/主系表就是句子主干。主干清楚，意思就清楚了大半。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实战演示：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book (that) the teacher recommended to us last week, which is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written by a famous professor, has been sold out in many bookstores.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第一步 找谓语：recommended（定语从句）、is written（定语从句）、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has been sold out（主句谓语）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第二步 找连接词：that（省略，引导定语从句修饰 the book）、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   which（引导非限制性定语从句）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第三步 划主干：The book ... has been sold out.（修饰成分先放一边）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译文：老师上周推荐给我们、由一位著名教授撰写的那本书，在很多书店已经售罄。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三步法口诀：先找谓语动词，再找连接词，最后划主干。主干之外全是修饰，修饰不影响"大方向"。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3.5 每日一句练习方法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方法再好，不练等于零。强烈建议从今天开始，每天 10~15 分钟，做一句真题长难句，坚持 100 天。五步法如下：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步骤</w:t>
            </w:r>
          </w:p>
        </w:tc>
        <w:tc>
          <w:tcPr>
            <w:tcW w:type="dxa" w:w="759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做什么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第一步</w:t>
            </w:r>
          </w:p>
        </w:tc>
        <w:tc>
          <w:tcPr>
            <w:tcW w:type="dxa" w:w="759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抄写原句（练书写 + 熟悉结构）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第二步</w:t>
            </w:r>
          </w:p>
        </w:tc>
        <w:tc>
          <w:tcPr>
            <w:tcW w:type="dxa" w:w="759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自己断句：找谓语、找连接词、划主干，写在纸上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第三步</w:t>
            </w:r>
          </w:p>
        </w:tc>
        <w:tc>
          <w:tcPr>
            <w:tcW w:type="dxa" w:w="759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对照解析，找出自己断错的地方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第四步</w:t>
            </w:r>
          </w:p>
        </w:tc>
        <w:tc>
          <w:tcPr>
            <w:tcW w:type="dxa" w:w="759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口头翻译成通顺的中文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第五步</w:t>
            </w:r>
          </w:p>
        </w:tc>
        <w:tc>
          <w:tcPr>
            <w:tcW w:type="dxa" w:w="759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背诵原句，第二天默写一遍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时间安排</w:t>
            </w:r>
          </w:p>
        </w:tc>
        <w:tc>
          <w:tcPr>
            <w:tcW w:type="dxa" w:w="7143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任务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周一 ~ 周五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每天 1 句真题长难句，按五步法完成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周六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复习本周 5 句，重读、重译、重默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周日</w:t>
            </w:r>
          </w:p>
        </w:tc>
        <w:tc>
          <w:tcPr>
            <w:tcW w:type="dxa" w:w="7143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休息 / 泛读英文，保持语感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每天 10~15 分钟，坚持 100 天，长难句就从"拦路虎"变成"送分题"。100 句之后，你会发现阅读突然"顺"了。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3.6 五个真题风格长难句拆解（手把手带你拆）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下面 5 个句子都是真题风格的长难句，请先自己按三步法拆一遍，再看解析。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示例 1：定语从句 + 同位语从句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way people hold to the belief that a fun-filled, painfree life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equals happiness actually reduces their chances of ever attaining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real happiness.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主干：The way ... actually reduces their chances.（主语 + 谓语 + 宾语）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定语从句（省略 that）：people hold to the belief，修饰 the way。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同位语从句：that a fun-filled, painfree life equals happiness，说明 the belief 的内容。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译文：人们坚持"充满乐趣、没有痛苦的生活就等于幸福"这一信念，这实际上降低了他们获得真正幸福的可能性。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示例 2：while 引导的让步状语从句（省略结构）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While often praised by foreigners for its emphasis on the basics,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Japanese education tends to stress test taking and mechanical learning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over creativity and self-expression.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主干：Japanese education tends to stress A over B.（倾向于强调 A 而非 B）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while 引导让步状语从句，且省略了主语和 be 动词：While (it is) often praised...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译文：尽管日本教育常因其重视基础知识而受到外国人称赞，但它倾向于强调应试和机械学习，而非创造力和自我表达。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示例 3：主语从句 + 表语从句 + 定语从句（三重嵌套）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What is harder to establish is whether the productivity revolution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that businessmen assume they are presiding over is for real.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主干（主系表）：What is harder to establish is whether ... is for real.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主语从句：What is harder to establish（更难证实的事情）。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表语从句：whether the productivity revolution ... is for real（这场革命是否真实）。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定语从句：that businessmen assume (that) they are presiding over，修饰 revolution。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译文：更难证实的是，商界人士认为自己正在主导的这场生产率革命是否真实存在。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示例 4：定语从句 + 倒装结构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Television is one of the means by which these feelings are created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and conveyed — and perhaps never before has it served so much to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connect different peoples and nations as in the recent events in Europe.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分句一主干：Television is one of the means（电视是手段之一）。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定语从句：by which these feelings are created and conveyed。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分句二（倒装）：never before 位于句首，句子部分倒装 → has it served so much...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译文：电视是创造和传递这些情感的手段之一——也许在联络不同民族与国家方面，它从未像在欧洲最近的这些事件中那样发挥过如此大的作用。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示例 5：动名词作主语 + 双层定语从句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Creating a "European identity" that respects the different cultures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and traditions which go to make up the connecting fabric of the Old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Continent is no easy task and demands a strategic choice.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主干：Creating a "European identity" ... is no easy task and demands a strategic choice.（动名词短语作主语，谓语并列）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定语从句一：that respects the different cultures and traditions，修饰 European identity。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定语从句二：which go to make up the connecting fabric of the Old Continent，修饰 cultures and traditions。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译文：创造一个尊重不同文化和传统的"欧洲认同"并非易事，它需要做出战略性的选择——正是这些文化和传统共同构成了欧洲大陆的联系纽带。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把 5 个例子反复拆到"闭眼能讲出结构"，你就掌握了长难句的钥匙。记住：句子再长，骨架就五种；结构再乱，三步法能拆。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第4章 完形填空：逻辑为王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完形填空 20 题、每题 0.5 分、共 10 分，性价比低，但它是"逻辑题"而不是"语法题"——考的是你能不能看懂上下文之间的逻辑关系。这一章教会你两件事：逻辑关系词有哪些、做题顺序怎么安排。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4.1 完形到底考什么？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考逻辑：空前空后是转折、因果、递进，还是让步？判断对了，答案就在逻辑词附近。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考搭配：动词 + 介词、介词 + 名词、固定短语，靠积累。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考词汇辨析：形近词、近义词的细微差别，靠精读积累。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完形 0.5 分一题，别死磕。整篇控制在 15 分钟内，不会的题先凭逻辑猜一个，绝不空题。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4.2 八大逻辑关系词表（必背）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看到逻辑词，先判断前后关系，答案往往就在逻辑词附近一两句里。这张表请背到"条件反射"：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3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逻辑关系</w:t>
            </w:r>
          </w:p>
        </w:tc>
        <w:tc>
          <w:tcPr>
            <w:tcW w:type="dxa" w:w="487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标志词</w:t>
            </w:r>
          </w:p>
        </w:tc>
        <w:tc>
          <w:tcPr>
            <w:tcW w:type="dxa" w:w="283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转折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but, however, yet, nevertheless, while, whereas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前后意思相反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因果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because, since, as, for, therefore, thus, hence, consequently, so that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前因后果或前果后因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递进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moreover, furthermore, besides, in addition, what is more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前后同向，程度加深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让步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although, though, even if, even though, despite, in spite of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"虽然…但是…"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对比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while, whereas, on the contrary, in contrast, by contrast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前后对立比较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举例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 example, for instance, such as, like, namely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后面跟具体例子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条件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if, unless, provided that, as long as, in case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提出条件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并列</w:t>
            </w:r>
          </w:p>
        </w:tc>
        <w:tc>
          <w:tcPr>
            <w:tcW w:type="dxa" w:w="487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and, or, as well as, not only...but also, both...and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前后并列对等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看到 and 想"前后一致"，看到 but / however 想"前后相反"，看到 therefore 想"前因后果"。逻辑词就是完形的"路标"。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4.3 做题顺序与六大技巧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4.3.1 做题顺序：三遍法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第一遍：不填空，只通读全文（1~2 分钟），抓住文章主题和情感基调。首句通常不设空，是全文的"引子"，必读。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第二遍：边读边填，遇到难题先跳过，做完简单的再回头。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第三遍：把填好的答案代入全文通读一遍，检查逻辑是否通顺。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4.3.2 六大做题技巧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技巧一：首句必读。完形首句一般不设空，交代背景和主题，是全文的"总开关"。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技巧二：瞻前顾后。答案线索通常在空的前一句或后一句，往前看、往后看，别只看空本身。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技巧三：复现词。同一主题词（原词/同义词/反义词）会在上下文中反复出现，找到复现词就找到了答案。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技巧四：固定搭配优先。depend on、take part in 这类搭配是送分题，平时多积累。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技巧五：代入验证。把选项代入原句，读起来最顺、逻辑最通的那个，往往就是答案。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技巧六：绝不空题。不会就按逻辑猜一个，蒙对就是赚到。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4.3.3 高频固定搭配表（积累越多，得分越高）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搭配</w:t>
            </w:r>
          </w:p>
        </w:tc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260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搭配</w:t>
            </w:r>
          </w:p>
        </w:tc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depend on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依赖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rely on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依靠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take part in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参加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participate in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参与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put off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推迟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carry out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执行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give up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放弃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turn out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结果是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account for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解释；占（比例）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result in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导致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terms of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就…而言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 a result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因此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 behalf of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代表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favor of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支持，赞成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used to doing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习惯于做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 used to do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被用来做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look forward to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期待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object to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反对</w:t>
            </w:r>
          </w:p>
        </w:tc>
      </w:tr>
      <w:tr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spite of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尽管</w:t>
            </w:r>
          </w:p>
        </w:tc>
        <w:tc>
          <w:tcPr>
            <w:tcW w:type="dxa" w:w="260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due to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由于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完形是"慢功夫"：技巧十分钟能学会，但词汇量和搭配只能靠每天积累。别指望完形拿满分，保住 6~7 分就很优秀。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第5章 阅读理解（重头戏）：六大题型全攻略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阅读 40 分，占整张卷子的 40%，是绝对的重头戏。"得阅读者得天下"不是口号，是数据。这一章是全书最长的一章，请放慢速度，逐节消化。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5.1 阅读的基本盘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四篇文章，每篇约 400~500 词，共 20 题，每题 2 分。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题材：科技、经济、社会、文化、教育、环境等，多为学术性文章改写。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每篇建议 15~18 分钟，四篇控制在 70~75 分钟。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阅读的答案 100% 在原文里，只是"换了个说法"。你要练的核心能力就一个：定位 + 同义替换。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5.2 六大题型逐一击破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5.2.1 细节题（考得最多，约一半）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识别标志：题干常含 according to / because / why / what / which / how，或直接问某个具体信息。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方法一：用题干关键词（专有名词、数字、大写、生词）回原文定位。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方法二：答案句 = 定位句或其前后 1~2 句，别跑远。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方法三：正确选项几乎都是"原文的同义替换"，极少是原词原句照搬。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方法四：两个选项都像时，选"概括更全面、语气更委婉"的那个。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提问示例：According to the passage, why do many people fail to keep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their New Year’s resolutions?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细节题是"找 + 比"，不是"记 + 想"。先定位，再逐词比对，别凭印象选。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5.2.2 主旨题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识别标志：main idea / best title / mainly about / purpose / the passage is mainly concerned with。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方法一：重点读首段、尾段和每段首句，串出"文章主线"。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方法二：主旨选项通常能涵盖全文各段要点，而不只是某一段。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方法三：排除"以偏概全"（只讲某一段）和"范围过大"（超出文章内容）的选项。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提问示例：Which of the following would be the best title for the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text?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主旨题最爱挖的坑：把"细节"当"主旨"。选那个能概括全文的，而不是最像原文某句话的。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5.2.3 推理题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识别标志：infer / imply / suggest / conclude / learn from / it can be inferred that。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方法一：推理 = 原文 + 一步推导。答案在原文"说得通但没说破"的地方。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方法二：不选"原文原话照搬"——那是细节题的答案。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方法三：不选"过度推断"——脑补太多必错。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方法四：语气委婉的选项（may, might, could, likely）通常是正确项。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提问示例：It can be inferred from the last paragraph that ______.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推理题三不选：原文原话不选、绝对化表述不选、脑补过度不选。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5.2.4 词义猜测题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识别标志：The word "..." in Line X most probably means / The phrase "..." refers to。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方法一：看该词前后句——并列结构（and/or）说明意思相近，转折结构（but/however）说明意思相反。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方法二：找该词在上下文的"复现词"：同义词、反义词、解释性表达。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方法三：用构词法拆词（词根词缀，见第 2 章）。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方法四：把四个选项代入原句，读得通的那个往往就是答案。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提问示例：The word "deteriorate" (Line 3, Para. 2) most probably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means ______.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猜词题考的不是"词"，是"上下文逻辑"。生词不用怕，线索都在周围。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5.2.5 态度题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识别标志：attitude / tone / view / opinion / the author’s attitude towards。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方法一：找作者的评价性词汇（形容词、副词、情态动词）：positive, negative, critical, supportive, doubtful 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方法二：注意转折词后的态度——but / however 后面往往是作者的真实态度。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方法三：警惕"客观中立"陷阱：作者通常有明确态度，极少真正中立。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方法四：原文没提到的态度选项直接排除。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提问示例：The author’s attitude towards the new policy is ______.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态度题答案一般在"形容词"里。看到 but / however / yet 后面紧跟的评价词，八成就是作者态度。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5.2.6 例证题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识别标志：The example of X is mentioned to / The author cites X to illustrate / The case of X shows that。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方法一：例子的作用是"证明观点"，观点通常在例子前面（或后面）的论点句里。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方法二：答案 = 例子所支撑的论点，而不是例子本身。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方法三：排除"复述例子内容"的选项——那是陷阱。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提问示例：The example of the farmer is used to show that ______.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例证题的答案"在例子外面"：往例子上文/下文找观点句，别盯着例子本身看。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5.3 定位法（阅读核心方法）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不管什么题型，第一步都是"定位"。三步定位法：题干关键词 → 原文定位 → 同义替换。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第一步：圈出题干关键词：专有名词、数字、年份、大写、超纲生词——这类词在原文几乎原样出现，最好找。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第二步：带着关键词回原文扫描，定位到"那一句"或"那一段"。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第三步：把定位句和选项逐词比对，找"同义替换"：换词、换结构、换说法。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示例：题干关键词 "smartphone addiction"（智能手机成瘾）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原文对应句 "dependence on mobile phones"（对手机的依赖）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→ 这就是同义替换，答案就在这句附近。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关键词优先找"长得奇怪"的：人名、地名、数字、带引号的词、生僻词。普通词（thing, people, think）到处都是，定位不到。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5.4 正确项 vs 干扰项特征表（背下来）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选项类型</w:t>
            </w:r>
          </w:p>
        </w:tc>
        <w:tc>
          <w:tcPr>
            <w:tcW w:type="dxa" w:w="419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特征</w:t>
            </w:r>
          </w:p>
        </w:tc>
        <w:tc>
          <w:tcPr>
            <w:tcW w:type="dxa" w:w="30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应对策略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正确项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同义替换原文；概括全面；语气委婉（may, might, some, usually）；与主旨一致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逐词比对，选"换了个说法但意思相同"的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干扰项① 偷换概念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把 A 的修饰词安到 B 头上，或偷换时态、范围、程度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比对主语、时间、地点、数量是否一致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干扰项② 无中生有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选项内容原文根本没提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找不到出处，直接排除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干扰项③ 以偏概全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用局部细节冒充整体观点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问"全文主旨"时，只讲某一段的是陷阱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干扰项④ 绝对化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出现 all, never, only, must, always 等绝对词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绝对化表述大多错误，除非原文明确如此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干扰项⑤ 答非所问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选项本身正确，但答的不是题干问的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看清题干问什么（why/what/infer/attitude）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干扰项⑥ 过度推断</w:t>
            </w:r>
          </w:p>
        </w:tc>
        <w:tc>
          <w:tcPr>
            <w:tcW w:type="dxa" w:w="419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由原文推了两步以上，或脑补因果</w:t>
            </w:r>
          </w:p>
        </w:tc>
        <w:tc>
          <w:tcPr>
            <w:tcW w:type="dxa" w:w="30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推理只推"一步"，多一步就是错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看到绝对词（all / never / only / must）先打个问号；看到委婉词（may / might / some）先加一分——这是多年真题统计出来的规律。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5.5 时间与做题流程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每篇 15~18 分钟：先花 1~2 分钟浏览题干（不读选项），预判文章主题和题目位置。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然后带着题干关键词回原文定位作答，一题一题推进。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最后留 2~3 分钟检查不确定的题。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卡壳超过 3 分钟的题先标记跳过，全部做完再回头。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一篇文章超过 20 分钟果断止损。阅读是"得分效率"的博弈，不是"单篇完美"的竞赛。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第6章 新题型：七选五 / 排序 / 小标题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新题型 5 题 10 分，每题 2 分。它是"细节 + 逻辑"题，技巧性极强，练熟了是性价比很高的拿分项。英语一考三种之一，英语二考两种之一，先看下表分清。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6.1 英语一：三种题型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6.1.1 七选五（最常考）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题型：一篇约 500 词的短文挖掉 5 个空，从 7 个选项中选 5 个填入。考"段内衔接 + 段间逻辑"。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先读选项，在选项旁标注关键词、指代词、信号词。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看空前空后 1~2 句：找衔接词（however, therefore, for example...）。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代词指代：选项里的 it / they / this / these 必须能在上文找到对应对象。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复现词：选项和空前后出现同一主题词（原词或同义词）→ 大概率匹配。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首尾句呼应：段首空看上文段尾，段尾空看下文段首。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七选五 = 完形填空的"放大版"：一个空对应一个"逻辑缝"，缝对了就进去了。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6.1.2 排序题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题型：7 段文字打乱顺序，其中 2 段已给出位置，其余 5 段排序。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先找出"首段"：通常引出话题，不包含代词指代、不以衔接词开头。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利用时间顺序（in 1990... later... finally）、因果顺序、总分顺序。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已给出的两段是"锚点"：往前推、往后推。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看每段首句的衔接词和指代词，判断它接在哪段后面。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最后把排好的顺序整体读一遍，验证逻辑通顺。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排序题最常见的错误是"看起来都通"。一定要靠指代词 + 衔接词锁定唯一正确衔接，而不是凭感觉。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6.1.3 小标题题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题型：给每段配一个小标题（段落主旨匹配）。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读每段首句（+末句），概括段落主题。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小标题通常是短语或短句，抓"关键词复现"。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标题与段落是"概括与展开"关系：标题中出现的高频词应在段落中出现。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示例：标题 "The Importance of Sleep"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段落中应有 sleep, rest, recover 等词复现，才能匹配。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6.2 英语二：两种题型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6.2.1 多项对应（信息匹配）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题型：左侧给出 5 个人名/机构，右侧给出 7 个选项（观点/做法），要求一一匹配。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先在原文中定位人名（大写，最好找），一般每人名对应 1~2 句观点。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重点读人名附近的"引语"和观点句：say, argue, believe, point out 等动词后面。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把观点句和选项做"同义替换"比对，不要只看关键词。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一个观点可能被两处提到，选"最贴近原句"的。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多项对应是"送分题"：人名定位 + 同义替换，5 题争取全对。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6.2.2 小标题题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和英语一的"小标题"一样，但考得更简单：段首句即答案线索，抓关键词复现即可。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6.3 三大核心线索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6.3.1 线索一：衔接词（信号词）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信号词</w:t>
            </w:r>
          </w:p>
        </w:tc>
        <w:tc>
          <w:tcPr>
            <w:tcW w:type="dxa" w:w="136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功能</w:t>
            </w:r>
          </w:p>
        </w:tc>
        <w:tc>
          <w:tcPr>
            <w:tcW w:type="dxa" w:w="430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做题提示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however / but / yet / nevertheless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转折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前后意思相反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therefore / thus / hence / consequently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因果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前因后果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moreover / furthermore / in addition / besides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递进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前后同向加强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 example / for instance / such as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举例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后面是例子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conclusion / to sum up / in short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总结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段尾/文尾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 the contrary / in contrast / whereas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对比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前后对立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other words / that is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解释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后面是解释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first / second / finally / then</w:t>
            </w:r>
          </w:p>
        </w:tc>
        <w:tc>
          <w:tcPr>
            <w:tcW w:type="dxa" w:w="136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顺序</w:t>
            </w:r>
          </w:p>
        </w:tc>
        <w:tc>
          <w:tcPr>
            <w:tcW w:type="dxa" w:w="430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按步骤或时间推进</w:t>
            </w:r>
          </w:p>
        </w:tc>
      </w:tr>
    </w:tbl>
    <w:p/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6.3.2 线索二：代词指代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代词（it, they, this, these, that, those, one, such, he/she）指代"前文提到过的人或物"。选项里的代词必须"指得回去"，否则放不进那个空。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示例：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government launched a new plan to protect wetlands.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______ aims to restore the natural habitat of migratory birds.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（空内应选 It，指代 the new plan）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看到选项里有代词，第一件事就是回上文找"它指的是谁"；找不到 = 放不进去。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6.3.3 线索三：复现词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复现 = 同一主题词在上下文中反复出现。形式有四种：原词复现、同义词复现、反义词复现、上下义词复现（如 apple → fruit）。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原词复现：The article discusses the impact of social media on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teenagers. Social media ...（social media 反复出现）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同义复现：The survey shows a rise in unemployment. This increase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...（rise ↔ increase，意思相同）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复现词是"隐藏的定位器"：选项与空前后主题词一致，匹配度就高。新题型全靠这三条线索解题。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第7章 翻译：英译汉得分技巧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翻译是"会方法就能涨分"的题型：不要求你翻得华丽，只要求"关键词译对 + 结构完整 + 中文通顺"。英语一考 5 个句子（10 分），英语二考 1~2 个段落（15 分）。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7.1 翻译的评分标准（先知道怎么得分）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评分角度</w:t>
            </w:r>
          </w:p>
        </w:tc>
        <w:tc>
          <w:tcPr>
            <w:tcW w:type="dxa" w:w="351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提分要点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关键词翻译准确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核心实词（名词、动词、形容词）译对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主干名词、动词绝不译错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结构完整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主句从句都译出来，不丢成分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先划主干，再逐层翻译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语言通顺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中文读起来自然，符合中文习惯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不逐字硬译，适当调整语序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书写规范</w:t>
            </w:r>
          </w:p>
        </w:tc>
        <w:tc>
          <w:tcPr>
            <w:tcW w:type="dxa" w:w="351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卷面整洁，不涂改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写错划一道线即可，别涂成黑疙瘩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翻译给的是"辛苦分"：哪怕只把主干翻对、关键词翻对，也能拿大半分数。绝不允许整句空白！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7.2 常见句型翻译模板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7.2.1 被动语态怎么翻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英文被动用得多，中文被动用得少。翻译时优先"转主动 / 省主语 / 用「受到、遭到、由、让」"。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原文：The bridge was built in 1980.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译法一（加"被/由"）：这座桥是由 1980 年建成的。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译法二（转主动）：1980 年建成了这座桥。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译法三（省主语）：这座桥是 1980 年建成的。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固定译法：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It is said that... 据说……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It is believed that... 人们认为……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It is reported that... 据报道……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7.2.2 定语从句怎么翻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翻译原则：定语短 → "……的"放名词前；定语长 → 拆成两个短句，用"这、它、该"衔接。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原文：He is a teacher who loves his students deeply.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短定语前置：他是一位深深热爱学生的老师。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原文：The house, which was built a hundred years ago, still stands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 the center of the town.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长定语拆分：那座房子建于一百年前，如今依然矗立在城镇中心。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7.2.3 长句切分怎么翻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步骤：断句 → 直译 → 调整语序 → 润色。先找主干，再切从句，最后按中文习惯重组。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原文：People who are accustomed to working from home often find it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hard to separate their work life from their private life.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切分：① 主干：People ... often find it hard to ...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     ② 定语从句：who are accustomed to working from home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译文：习惯在家办公的人，常常很难把工作生活和私人生活区分开。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7.2.4 常见句型翻译模板表（背熟）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85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英文句型</w:t>
            </w:r>
          </w:p>
        </w:tc>
        <w:tc>
          <w:tcPr>
            <w:tcW w:type="dxa" w:w="5216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中文译法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+ 形容词 + to do sth.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做某事是……的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said / reported that...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据说 / 据报道……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believed that...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人们认为……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 is no doubt that...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毫无疑问……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not...until...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直到……才……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so...that... / such...that...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如此……以至于……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as...as...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和……一样……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more..., the more...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越……越……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What matters / counts is...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重要的是……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not only...but also...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不仅……而且……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 sooner...than...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一……就……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... that ...（强调句）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正是……才……</w:t>
            </w:r>
          </w:p>
        </w:tc>
      </w:tr>
      <w:tr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is to B what C is to D</w:t>
            </w:r>
          </w:p>
        </w:tc>
        <w:tc>
          <w:tcPr>
            <w:tcW w:type="dxa" w:w="5216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之于 B 就如同 C 之于 D</w:t>
            </w:r>
          </w:p>
        </w:tc>
      </w:tr>
    </w:tbl>
    <w:p/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7.3 三个真题风格翻译练习（先自己翻，再看答案）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练习 1：句子翻译（英语一风格）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Science, in practice, depends far less on the experiments it prepares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than on the preparedness of the minds of the men who watch the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experiments.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主干是 Science depends less on A than on B（与其说依赖 A，不如说依赖 B）；it prepares 是省略 that 的定语从句；who watch the experiments 修饰 men。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参考译文：在实践中，科学（的进步）与其说取决于它所准备的实验，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不如说取决于观察实验的人们的思想准备。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练习 2：长句切分翻译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researchers studied the behavior of consumers who were exposed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to different advertising strategies, and they found that those who saw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emotional ads were more likely to remember the brand.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先切分：主句一 + who 定语从句；主句二 + that 宾语从句 + who 定语从句。按中文习惯重组。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参考译文：研究人员研究了接触不同广告策略的消费者的行为，结果发现，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看到情感类广告的消费者更可能记住该品牌。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练习 3：段落翻译（英语二风格）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With the rapid development of e-commerce, more and more people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choose to shop online. However, this trend has also brought about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some problems, such as the decline of traditional stores and the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increasing pressure on delivery workers. It is high time that we took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measures to strike a balance between convenience and fairness.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【提示】</w:t>
      </w:r>
      <w:r>
        <w:rPr>
          <w:rFonts w:ascii="Calibri" w:hAnsi="Calibri" w:eastAsia="宋体"/>
          <w:b w:val="0"/>
          <w:i w:val="0"/>
          <w:sz w:val="22"/>
        </w:rPr>
        <w:t>段落翻译注意整体连贯：先逐句直译，再调整语序和连接词，让整段读起来像一篇中文文章。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参考译文：随着电子商务的迅速发展，越来越多的人选择网上购物。然而，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这一趋势也带来了一些问题，比如传统店铺的衰落以及配送工人日益增大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的压力。如今正是我们采取措施、在便利与公平之间取得平衡的时候了。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翻译提速秘诀：平时精读阅读时，把每篇的长难句口头翻译一遍。翻译练得越多，阅读读得越顺，一石二鸟。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第8章 写作：模板与高级替换词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写作是"背了就能拿分"的题型：小作文 10 分 + 大作文 20 分（英一）/ 15 分（英二）。模板背熟、替换词用上，及格分稳稳的，冲高分也有戏。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8.1 小作文：五大模板（完整可背）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小作文是应用文，格式和内容都有套路。把下面五个模板背到"闭眼能写"，考场上套用即可。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8.2.1 建议信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Dear Sir or Madam,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am writing to offer some suggestions on how to improve the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service of the library.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To begin with, it would be more convenient if the library could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extend its opening hours. Moreover, I suggest that more computers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be provided for students to search for information. Finally, please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consider adding more books on popular science.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hope my suggestions will be taken into consideration. Thank you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for your time.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Yours sincerely,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 Ming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【要点】</w:t>
      </w:r>
      <w:r>
        <w:rPr>
          <w:rFonts w:ascii="Calibri" w:hAnsi="Calibri" w:eastAsia="宋体"/>
          <w:b w:val="0"/>
          <w:i w:val="0"/>
          <w:sz w:val="22"/>
        </w:rPr>
        <w:t>建议信结构 = 写信目的 + 2~3 条建议（每条用衔接词引出）+ 希望采纳。落款用 Yours sincerely, Li Ming。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8.2.2 感谢信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Dear Tom,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am writing to express my sincere gratitude for your generous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help with my English study last semester.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Without your patient guidance, I could not have made such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remarkable progress in my listening and speaking. Your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encouragement also gave me great confidence in preparing for the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postgraduate entrance examination.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would be very glad to have the chance to repay your kindness.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Please feel free to let me know if there is anything I can do for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you.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Yours faithfully,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 Ming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【要点】</w:t>
      </w:r>
      <w:r>
        <w:rPr>
          <w:rFonts w:ascii="Calibri" w:hAnsi="Calibri" w:eastAsia="宋体"/>
          <w:b w:val="0"/>
          <w:i w:val="0"/>
          <w:sz w:val="22"/>
        </w:rPr>
        <w:t>感谢信高分句：Without your help, I could not have done...（虚拟语气，表"没有你的帮助我就不可能……"）。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8.2.3 投诉信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Dear Manager,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am writing to complain about the quality of the laptop I bought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your store last week.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screen frequently goes blank when I turn it on, and the battery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lasts less than one hour, which is far from satisfactory. According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to your after-sales policy, I have the right to ask for a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replacement.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would appreciate it if you could replace the faulty product with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 new one as soon as possible. I look forward to your early reply.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Yours sincerely,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 Ming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【要点】</w:t>
      </w:r>
      <w:r>
        <w:rPr>
          <w:rFonts w:ascii="Calibri" w:hAnsi="Calibri" w:eastAsia="宋体"/>
          <w:b w:val="0"/>
          <w:i w:val="0"/>
          <w:sz w:val="22"/>
        </w:rPr>
        <w:t>投诉信要点：说清问题 + 提出诉求（换货/退款/道歉），语气要有礼有节，别情绪化。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8.2.4 申请信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Dear Professor Smith,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am writing to apply for the position of research assistant in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your laboratory.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am a senior student majoring in computer science, and I have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taken part in several programming competitions, winning the first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prize in our university’s annual contest. Moreover, I have passed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CET-6 and can read English academic papers fluently.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 would be grateful if you could give me this opportunity. I am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available for an interview at your convenience.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Yours sincerely,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Li Ming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【要点】</w:t>
      </w:r>
      <w:r>
        <w:rPr>
          <w:rFonts w:ascii="Calibri" w:hAnsi="Calibri" w:eastAsia="宋体"/>
          <w:b w:val="0"/>
          <w:i w:val="0"/>
          <w:sz w:val="22"/>
        </w:rPr>
        <w:t>申请信要点：自我介绍（专业 + 能力）+ 匹配理由 + 表达诚意。能力要用"结果"说话（获奖、证书、项目）。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8.2.5 通知（Notice）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Notice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Student Union is going to hold an English Speech Contest on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May 20th in the Lecture Hall. The theme is "Youth and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Responsibility".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Anyone who is interested in it is welcome to sign up at the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Student Union Office before May 10th. The first three winners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will be awarded certificates and prizes.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We are looking forward to your active participation.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Student Union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May 5th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通知格式和书信不同：标题 Notice 居中；正文写清时间、地点、主题、报名方式；落款是组织名称 + 日期，不用 Dear 和 Yours sincerely。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8.3 大作文：英语一图画作文三段模板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图画作文三段式：第一段描述图画 → 第二段分析寓意 → 第三段评论建议。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第一段（描述图画，2~3 句）：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As is vividly depicted in the picture, a young man is running on a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winding road toward a distant goal, sweating but still smiling.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picture is simple but thought-provoking.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第二段（分析寓意）：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picture is intended to tell us that persistence and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determination are essential to achieving our goals. In reality,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many people give up halfway because they are afraid of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difficulties. However, those who keep moving forward eventually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reap the rewards of their efforts.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第三段（评论/建议）：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In my view, we should never underestimate the power of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perseverance. As college students, we ought to set clear goals and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stick to them, no matter how many obstacles we meet. Only in this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way can we turn dreams into reality.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英一大作文三个得分点：图画描述准确（第一段）、寓意分析到位（第二段）、语言有亮点（全文）。千万别只描述图画不分析！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8.4 大作文：英语二图表作文模板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图表作文考"看图说话"：先描述数据趋势 → 再分析原因 → 最后总结建议。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趋势描述句型：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As is shown in the chart, the number of online shoppers increased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dramatically from 100 million in 2015 to 400 million in 2020.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The proportion of young people reading on mobile phones has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witnessed a steady rise over the past decade.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趋势</w:t>
            </w:r>
          </w:p>
        </w:tc>
        <w:tc>
          <w:tcPr>
            <w:tcW w:type="dxa" w:w="7370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常用表达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上升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increase / rise / grow / climb / soar / surge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下降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decrease / decline / fall / drop / shrink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持平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remain stable / stay unchanged / level off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波动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fluctuate / vary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倍数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double / triple / quadruple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占比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account for / make up / constitute / take up</w:t>
            </w:r>
          </w:p>
        </w:tc>
      </w:tr>
    </w:tbl>
    <w:p/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完整模板：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As is shown in the chart above, the percentage of students who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exercise regularly has risen steadily from 30% in 2018 to 65% in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2023.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Several factors may account for this trend. To begin with, ...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Moreover, ... Last but not least, ...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 xml:space="preserve"> 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From my perspective, this trend is beneficial to students’</w:t>
      </w:r>
    </w:p>
    <w:p>
      <w:pPr>
        <w:spacing w:after="0" w:line="276" w:lineRule="auto"/>
        <w:ind w:left="340"/>
        <w:shd w:val="clear" w:fill="F2F2F2"/>
      </w:pPr>
      <w:r>
        <w:rPr>
          <w:rFonts w:ascii="Consolas" w:hAnsi="Consolas" w:eastAsia="等线"/>
          <w:b w:val="0"/>
          <w:i w:val="0"/>
          <w:sz w:val="20"/>
        </w:rPr>
        <w:t>physical and mental health. Therefore, we should keep it going.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图表作文第一句必须"点明图表内容 + 数据趋势"，这是阅卷老师最看重的得分点。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8.5 高级替换词表（提分神器）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同样的意思，用词高级一分，印象分就高一分。下面这些替换词，写作时优先用右边的：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81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低分词</w:t>
            </w:r>
          </w:p>
        </w:tc>
        <w:tc>
          <w:tcPr>
            <w:tcW w:type="dxa" w:w="725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高分替换词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good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beneficial / advantageous / favorable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bad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harmful / detrimental / unfavorable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important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crucial / vital / significant / essential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many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numerous / a large number of / a variety of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think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hold / maintain / contend / argue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show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demonstrate / illustrate / reveal / indicate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obtain / acquire / gain / secure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use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utilize / employ / adopt / apply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improve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enhance / boost / promote / strengthen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problem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issue / challenge / dilemma / obstacle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help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facilitate / assist / aid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big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enormous / immense / considerable / substantial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small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minor / slight / negligible / trivial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increase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rise / climb / soar / surge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decrease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decline / diminish / dwindle / shrink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people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individuals / citizens / the public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because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that / owing to / due to / given that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therefore / consequently / hence / accordingly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but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however / nevertheless / whereas / yet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about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concerning / regarding / with regard to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need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require / demand / call for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stop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cease / halt / put an end to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famous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well-known / renowned / distinguished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often</w:t>
            </w:r>
          </w:p>
        </w:tc>
        <w:tc>
          <w:tcPr>
            <w:tcW w:type="dxa" w:w="725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frequently / constantly / regularly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替换要"适度"：一篇文章用 3~5 个高级词即可，通篇大词反而显得生硬，还可能用错。自然、准确永远第一。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第9章 真题使用方法：三遍法与全年规划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真题是考研英语唯一靠谱的复习材料。这一章告诉你：真题为什么重要、怎么"吃透"一套真题、全年时间怎么安排。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9.1 真题为什么重要？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真题是唯一的"官方题库"：出题人反复从真题风格出题，模拟题无法替代。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真题词汇最精准：真题里出现的生词，就是最该背的"考纲词"。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真题规律可总结：题型、干扰项套路、出题位置都有规律，刷三遍才能摸透。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复习全年至少精做近 15~20 年真题（按你考的英一或英二）。模拟题只能当"练习手感"，别用模拟题代替真题。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9.2 三遍法：一套真题做三遍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9.2.1 第一遍：计时模考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按考试时间（180 分钟）完整做一套，训练时间分配和考场节奏。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做完先对答案，记录各题型得分，但先不看解析。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这一遍的目的：暴露问题、检验水平，看看自己"死"在哪。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9.2.2 第二遍：精读分析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逐篇精读：查生词（记入生词本）、分析长难句、口头翻译全文。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逐题分析：对的题想清楚"为什么对"（定位到哪一句）；错的题搞明白"为什么错"（中了哪个干扰项特征）。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把每道题的"题干关键词 → 原文定位句 → 正确项同义替换"写下来。</w:t>
      </w:r>
    </w:p>
    <w:p>
      <w:pPr>
        <w:spacing w:before="120" w:after="120"/>
      </w:pPr>
      <w:r>
        <w:rPr>
          <w:rFonts w:ascii="SimHei" w:hAnsi="SimHei" w:eastAsia="黑体"/>
          <w:b/>
          <w:i w:val="0"/>
          <w:color w:val="1F4E79"/>
          <w:sz w:val="24"/>
        </w:rPr>
        <w:t>9.2.3 第三遍：重做总结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隔一段时间（比如一个月后）重做同一套题，检验是否真正掌握。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总结每类题型的错误规律（比如"我总在推理题上过度推断"）。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把高频考点和常错点整理成"错题本"，考前反复看。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24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遍数</w:t>
            </w:r>
          </w:p>
        </w:tc>
        <w:tc>
          <w:tcPr>
            <w:tcW w:type="dxa" w:w="1587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时间安排</w:t>
            </w:r>
          </w:p>
        </w:tc>
        <w:tc>
          <w:tcPr>
            <w:tcW w:type="dxa" w:w="249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核心目标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成果物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第一遍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一周内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模考找差距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分数记录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第二遍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一周内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精读吃透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生词本 + 长难句笔记 + 逐题分析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第三遍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一个月后</w:t>
            </w:r>
          </w:p>
        </w:tc>
        <w:tc>
          <w:tcPr>
            <w:tcW w:type="dxa" w:w="249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重做验证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错题本 + 题型规律总结</w:t>
            </w:r>
          </w:p>
        </w:tc>
      </w:tr>
    </w:tbl>
    <w:p/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精读一篇胜过泛读十篇。真题不在"做得多"，而在"吃得透"。一套真题按三遍法吃透，胜过草草刷十套。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9.3 全年时间规划表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74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阶段</w:t>
            </w:r>
          </w:p>
        </w:tc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时间</w:t>
            </w:r>
          </w:p>
        </w:tc>
        <w:tc>
          <w:tcPr>
            <w:tcW w:type="dxa" w:w="3855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主任务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每日建议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基础阶段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 月 ~ 6 月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单词 + 语法长难句 + 少量真题热身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2~3 小时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真题一刷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7 月 ~ 8 月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真题阅读精读 + 完形/新题型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3~4 小时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真题二刷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9 月 ~ 10 月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二刷真题 + 翻译 + 开始背作文模板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 小时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冲刺阶段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11 月 ~ 12 月</w:t>
            </w:r>
          </w:p>
        </w:tc>
        <w:tc>
          <w:tcPr>
            <w:tcW w:type="dxa" w:w="3855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作文 + 整套模考 + 查漏补缺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3~4 小时</w:t>
            </w:r>
          </w:p>
        </w:tc>
      </w:tr>
    </w:tbl>
    <w:p/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3~6 月：每天单词雷打不动，长难句每天 1 句，周末做 1 篇真题阅读感受难度。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7~8 月：真题一刷，重点精读阅读；每周一套，做完按三遍法精读分析。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9~10 月：真题二刷，重点新题型和翻译；开始每周背 1 篇小作文模板。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11~12 月：作文天天练（背模板 + 仿写），每周一次完整模考（严格计时）。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全年"单词 + 真题"两条线并行，任何阶段都别停单词。单词一停，前面的努力全打折扣。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第10章 考场策略：顺序、涂卡与心态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平时功夫下足了，考场上的"临门一脚"也很关键。这一章讲三件事：做题顺序怎么定、答题卡怎么涂、心态怎么稳。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10.1 做题顺序建议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28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方案</w:t>
            </w:r>
          </w:p>
        </w:tc>
        <w:tc>
          <w:tcPr>
            <w:tcW w:type="dxa" w:w="374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顺序</w:t>
            </w:r>
          </w:p>
        </w:tc>
        <w:tc>
          <w:tcPr>
            <w:tcW w:type="dxa" w:w="3402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方案 A（推荐）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大小作文 → 阅读 → 新题型 → 翻译 → 完形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先写作文，趁模板最熟；完形放最后，时间不够就蒙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方案 B（阅读优先）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阅读 → 新题型 → 翻译 → 作文 → 完形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适合阅读状态好、作文模板不熟的同学</w:t>
            </w:r>
          </w:p>
        </w:tc>
      </w:tr>
    </w:tbl>
    <w:p/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原则一：先做"有把握拿分"的题。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原则二：阅读 40 分，放在你状态最好的时间段做。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原则三：完形永远放最后，做不完就全蒙一个选项。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【技巧】</w:t>
      </w:r>
      <w:r>
        <w:rPr>
          <w:rFonts w:ascii="Calibri" w:hAnsi="Calibri" w:eastAsia="宋体"/>
          <w:b w:val="0"/>
          <w:i w:val="0"/>
          <w:sz w:val="22"/>
        </w:rPr>
        <w:t>无论选哪个方案，考前三周用"同一个方案"模拟至少 3 次，考场上才不会手忙脚乱。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10.2 涂卡注意事项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建议"边做边涂"：每做完一篇阅读，立刻涂对应题号，避免最后手忙脚乱。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涂卡用 2B 铅笔，涂满、涂黑，别涂太浅。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看清题号：完形 1~20，阅读 21~40，新题型 41~45……别串行。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修改答案时擦干净，别留两个答案的痕迹。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【易错】</w:t>
      </w:r>
      <w:r>
        <w:rPr>
          <w:rFonts w:ascii="Calibri" w:hAnsi="Calibri" w:eastAsia="宋体"/>
          <w:b w:val="0"/>
          <w:i w:val="0"/>
          <w:sz w:val="22"/>
        </w:rPr>
        <w:t>涂卡串行是考场最冤的丢分！每涂完一大题，花 10 秒核对一遍题号。</w:t>
      </w:r>
    </w:p>
    <w:p>
      <w:pPr>
        <w:spacing w:before="200" w:after="120"/>
      </w:pPr>
      <w:r>
        <w:rPr>
          <w:rFonts w:ascii="SimHei" w:hAnsi="SimHei" w:eastAsia="黑体"/>
          <w:b/>
          <w:i w:val="0"/>
          <w:color w:val="1F4E79"/>
          <w:sz w:val="28"/>
        </w:rPr>
        <w:t>10.3 心态调整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卡壳就跳过：一道题超过 3 分钟没思路，先标记，做完再回来。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不纠结对错：考完一科就放下，不讨论答案，专心下一科。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考前一周调整作息：按考试时间作息，晚上别熬夜刷题。</w:t>
      </w:r>
    </w:p>
    <w:p>
      <w:pPr>
        <w:pStyle w:val="ListBullet"/>
        <w:spacing w:after="60" w:line="312" w:lineRule="auto"/>
      </w:pPr>
      <w:r>
        <w:rPr>
          <w:rFonts w:ascii="Calibri" w:hAnsi="Calibri" w:eastAsia="宋体"/>
          <w:b w:val="0"/>
          <w:i w:val="0"/>
          <w:sz w:val="22"/>
        </w:rPr>
        <w:t>考场节奏感：用平时模考的节奏做题，不因别人翻卷子快而慌乱。</w:t>
      </w:r>
    </w:p>
    <w:p>
      <w:pPr>
        <w:spacing w:before="80" w:after="160" w:line="312" w:lineRule="auto"/>
        <w:ind w:left="227"/>
        <w:shd w:val="clear" w:fill="FFF7E6"/>
      </w:pPr>
      <w:r>
        <w:rPr>
          <w:rFonts w:ascii="SimHei" w:hAnsi="SimHei" w:eastAsia="黑体"/>
          <w:b/>
          <w:i w:val="0"/>
          <w:color w:val="C00000"/>
          <w:sz w:val="22"/>
        </w:rPr>
        <w:t>【重点】</w:t>
      </w:r>
      <w:r>
        <w:rPr>
          <w:rFonts w:ascii="Calibri" w:hAnsi="Calibri" w:eastAsia="宋体"/>
          <w:b w:val="0"/>
          <w:i w:val="0"/>
          <w:sz w:val="22"/>
        </w:rPr>
        <w:t>你难人难，你易人易。考研英语拼的不是天赋，是"方法 + 坚持 + 心态"。把这本手册里的方法坚持三个月，你一定看得到进步！</w:t>
      </w:r>
    </w:p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附录A 高频词根词缀表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说明：本表收录考研高频词根 60+ 个，建议每天看 5 个，配合例词记忆。格式：词根 | 含义 | 例词。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38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词根</w:t>
            </w:r>
          </w:p>
        </w:tc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含义</w:t>
            </w:r>
          </w:p>
        </w:tc>
        <w:tc>
          <w:tcPr>
            <w:tcW w:type="dxa" w:w="4649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例词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act / ag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做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action, active, agent, reaction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aud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听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audience, audio, auditorium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bio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生命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biology, biography, antibiotic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cap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拿，抓住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capture, capable, capacity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ced / ceed / cess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走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proceed, succeed, process, access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ceive / cept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拿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receive, accept, concept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cide / cise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切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decide, precise, suicide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clud / clus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关闭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include, exclude, conclude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cord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心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record, cordial, accord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cred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相信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credit, incredible, credibility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cur / curs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跑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occur, current, course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说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predict, dictate, dictionary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duc / duct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引导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educate, introduce, conduct, reduce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equ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相等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equal, adequate, equation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fac / fact / fect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做，制造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factory, factor, effect, affect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fer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携带，带来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transfer, refer, prefer, offer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结束，界限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finish, final, define, infinite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flu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流动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influence, fluent, fluid, fluctuate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form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形状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inform, reform, transform, uniform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gen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产生，种类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generate, generation, general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grad / gress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走，级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gradual, progress, graduate, aggressive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graph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写，画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photograph, paragraph, graphic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ject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投掷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reject, project, inject, subject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junct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连接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junction, conjunction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lect / leg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选择，读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collect, select, lecture, elect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log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说，学科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dialogue, logic, biology, apologize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 / manu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手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manage, manual, manufacture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mand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命令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demand, command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medi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中间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medium, mediate, immediate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mit / miss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送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admit, permit, mission, dismiss, transmit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mot / mov / mob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移动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move, motion, promote, mobile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nat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出生，天生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nature, native, nation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pend / pens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悬挂，花费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depend, suspend, expense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phon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声音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telephone, microphone, symphony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pict / pig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画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picture, depict, pigment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plic / ply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折叠，重叠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apply, imply, reply, complicate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pon / pos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放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postpone, position, compose, propose, expose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port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搬运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transport, import, export, portable, report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press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压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pressure, express, impress, depress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认为，计算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compute, reputation, dispute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quer / quis / quest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寻求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question, request, require, acquire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rupt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断裂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interrupt, corrupt, erupt, bankrupt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sci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知道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science, conscious, conscience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scrib / script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写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describe, subscribe, manuscript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sec / sequ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跟随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second, sequence, consequence, subsequent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sens / sent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感觉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sense, sensitive, sentiment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serv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保存，服务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serve, preserve, reserve, observe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sign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标记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sign, signal, design, assign, resign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sist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站立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insist, persist, resist, consist, assist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solv / solu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解开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solve, resolve, solution, dissolve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spect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expect, inspect, respect, prospect, aspect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spir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呼吸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spirit, inspire, expire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struct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建造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construct, structure, instruct, destroy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tain / ten / tin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持有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contain, maintain, obtain, sustain, continue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tend / tens / tent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伸展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tend, attend, extend, intend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tract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拉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attract, contract, extract, distract, subtract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ven / vent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来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prevent, invent, event, convention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vers / vert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转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convert, reverse, advertise, universe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vid / vis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看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video, visible, visit, evident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vit / viv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生命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vital, survive, vivid, revive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voc / vok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声音，呼喊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voice, vocabulary, advocate, provoke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vol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意愿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volunteer, voluntary</w:t>
            </w:r>
          </w:p>
        </w:tc>
      </w:tr>
      <w:tr>
        <w:tc>
          <w:tcPr>
            <w:tcW w:type="dxa" w:w="238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volv / volu</w:t>
            </w:r>
          </w:p>
        </w:tc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滚动</w:t>
            </w:r>
          </w:p>
        </w:tc>
        <w:tc>
          <w:tcPr>
            <w:tcW w:type="dxa" w:w="4649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involve, evolve, revolution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附录B 写作万能句型表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说明：按"用途"查"句型"，背熟后直接套进作文。格式：用途 | 句型。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用途</w:t>
            </w:r>
          </w:p>
        </w:tc>
        <w:tc>
          <w:tcPr>
            <w:tcW w:type="dxa" w:w="7030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句型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开头引出话题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With the rapid development of society,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描述图画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 is vividly shown in the picture,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描述图表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 is shown in the chart above,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数据趋势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 number of ... has increased dramatically from ... to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引出观点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From my perspective,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表示赞同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am in favor of the view that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表示反对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can hardly agree with the opinion that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分析原因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 are several reasons accounting for this phenomenon.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举例说明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 case in point is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说明重要性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Nothing is more important than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提出建议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high time that we took effective measures to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呼吁行动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We should appeal to the authorities to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表示期待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am looking forward to your early reply.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表示感谢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would like to express my sincere gratitude to you.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表示歉意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 am writing to apologize for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总结观点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 conclusion,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展望未来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Only in this way can we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强调重点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It is ... that ...（强调句型）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递进补充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What is more,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让步转折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Admittedly, ...; however,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比较对照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Compared with A, B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两面分析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 the one hand, ...; on the other hand,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结尾号召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Let us join hands to ...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谚语收尾</w:t>
            </w:r>
          </w:p>
        </w:tc>
        <w:tc>
          <w:tcPr>
            <w:tcW w:type="dxa" w:w="703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Where there is a will, there is a way.</w:t>
            </w:r>
          </w:p>
        </w:tc>
      </w:tr>
    </w:tbl>
    <w:p/>
    <w:p>
      <w:pPr>
        <w:spacing w:before="280" w:after="120"/>
      </w:pPr>
      <w:r>
        <w:rPr>
          <w:rFonts w:ascii="SimHei" w:hAnsi="SimHei" w:eastAsia="黑体"/>
          <w:b/>
          <w:i w:val="0"/>
          <w:color w:val="1F4E79"/>
          <w:sz w:val="32"/>
        </w:rPr>
        <w:t>附录C 常见同义替换词表</w:t>
      </w:r>
    </w:p>
    <w:p>
      <w:pPr>
        <w:spacing w:after="120" w:line="312" w:lineRule="auto"/>
        <w:ind w:firstLine="440"/>
      </w:pPr>
      <w:r>
        <w:rPr>
          <w:rFonts w:ascii="Calibri" w:hAnsi="Calibri" w:eastAsia="宋体"/>
          <w:b w:val="0"/>
          <w:i w:val="0"/>
          <w:sz w:val="22"/>
        </w:rPr>
        <w:t>说明：阅读和翻译里，正确选项 = 题干/原文的"同义替换"。这张表收集最常考的替换，格式：题干词 | 原文替换词。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题干词</w:t>
            </w:r>
          </w:p>
        </w:tc>
        <w:tc>
          <w:tcPr>
            <w:tcW w:type="dxa" w:w="7370"/>
            <w:shd w:val="clear" w:fill="DEEAF6"/>
          </w:tcPr>
          <w:p>
            <w:r/>
            <w:r>
              <w:rPr>
                <w:rFonts w:ascii="Calibri" w:hAnsi="Calibri" w:eastAsia="宋体"/>
                <w:b/>
                <w:i w:val="0"/>
                <w:sz w:val="21"/>
              </w:rPr>
              <w:t>原文替换词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important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crucial / vital / significant / of great importance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many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numerous / a large number of / a variety of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change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alter / transform / shift / convert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increase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rise / grow / climb / soar / surge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decrease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decline / drop / fall / shrink / diminish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show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demonstrate / reveal / indicate / illustrate / suggest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think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believe / hold / maintain / argue / contend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problem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issue / challenge / dilemma / obstacle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reason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cause / factor / motive / explanation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result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consequence / outcome / effect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help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assist / aid / facilitate / support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stop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cease / halt / terminate / put an end 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begin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commence / initiate / launch / start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end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conclude / terminate / come to an end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get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obtain / acquire / gain / secure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use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utilize / employ / adopt / apply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buy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purchase / acquire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need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require / demand / call for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allow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permit / enable / entitle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prevent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hinder / impede / block / hamper / inhibit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protect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safeguard / defend / shield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damage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harm / impair / undermine / ruin / destroy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improve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enhance / boost / promote / strengthen / refine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obvious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evident / apparent / clear / conspicuous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difficult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challenging / demanding / tough / arduous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easy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simple / effortless / straightforward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fast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rapid / swift / speedy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old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ancient / elderly / outdated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new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novel / fresh / innovative / recent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famous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well-known / renowned / celebrated / distinguished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big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large / huge / enormous / immense / considerable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small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tiny / minor / slight / negligible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often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frequently / repeatedly / constantly / regularly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always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invariably / consistently / perpetually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only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solely / merely / exclusively / alone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about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concerning / regarding / with respect to / as to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because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since / as / in that / owing to / due to / given that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but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however / nevertheless / yet / whereas / nonetheless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so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therefore / thus / hence / consequently / accordingly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good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beneficial / favorable / advantageous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bad</w:t>
            </w:r>
          </w:p>
        </w:tc>
        <w:tc>
          <w:tcPr>
            <w:tcW w:type="dxa" w:w="7370"/>
          </w:tcPr>
          <w:p>
            <w:r/>
            <w:r>
              <w:rPr>
                <w:rFonts w:ascii="Calibri" w:hAnsi="Calibri" w:eastAsia="宋体"/>
                <w:b w:val="0"/>
                <w:i w:val="0"/>
                <w:sz w:val="21"/>
              </w:rPr>
              <w:t>harmful / detrimental / unfavorable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