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SimHei" w:hAnsi="SimHei" w:eastAsia="黑体"/>
          <w:b/>
          <w:i w:val="0"/>
          <w:color w:val="1F4E79"/>
          <w:sz w:val="48"/>
        </w:rPr>
        <w:t>电子技术基础（模拟电子 + 数字电子）</w:t>
      </w:r>
    </w:p>
    <w:p>
      <w:pPr>
        <w:spacing w:after="320"/>
        <w:jc w:val="center"/>
      </w:pPr>
      <w:r>
        <w:rPr>
          <w:rFonts w:ascii="KaiTi" w:hAnsi="KaiTi" w:eastAsia="楷体"/>
          <w:b w:val="0"/>
          <w:i w:val="0"/>
          <w:color w:val="606060"/>
          <w:sz w:val="26"/>
        </w:rPr>
        <w:t>西南科技大学 通信工程 · 811 电子技术基础 考研复习宝典（零基础友好版）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适用专业：081000 信息与通信工程（学硕）；0854 电子信息类（专硕，以当年招生目录为准）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参考教材：康华光《电子技术基础·模拟部分》《电子技术基础·数字部分》 / 童诗白《模拟电子技术基础》 / 阎石《数字电子技术基础》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编写体例：先讲原理（多用比喻），再给公式，最后例题演示；每章配有重点、易错、技巧提示与小结。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写在前面：考情与怎么复习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一、这门课考什么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西南科技大学信息工程学院 081000 信息与通信工程（学术型硕士）的初试专业课为“811 电子技术基础”，考试内容包含《模拟电子技术基础》与《数字电子技术基础》两大部分，两部分合卷，总分 150 分。专业学位（0854 电子信息类）的初试科目以当年学校招生目录公布为准，多数年份同样是电子技术基础或数字电路类科目，复习时请务必去研究生院官网核对当年的《招生专业目录》与《考试大纲》。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从历年真题风格看，模电部分重“概念 + 计算”：二极管与三极管电路的分析计算、放大电路静态工作点与动态指标（Av、Ri、Ro）、集成运放运算电路与反馈判断、直流电源整流滤波计算，是高频考点。数电部分重“代数 + 设计”：数制转换、逻辑函数化简（公式法与卡诺图）、组合逻辑电路分析与设计、触发器、时序逻辑电路（计数器）分析与设计，几乎年年必考。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二、官方参考书与配套资料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模电首选：康华光《电子技术基础·模拟部分》（第 5 版或第 6 版），课后习题质量高，很多真题源于课后题改编。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数电首选：康华光《电子技术基础·数字部分》，或阎石《数字电子技术基础》。两本任选其一即可，重点是掌握结论与方法，不必两本都啃。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补充参考：童诗白、华成英《模拟电子技术基础》，例题讲解细致，适合零基础入门。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真题：近 10 年 811 真题 + 配套答案；没有真题时，可用同类院校（考电子技术基础的高校）真题练手。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三、常见题型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题型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分值占比（约）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考查内容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应对策略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选择题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15%~20%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概念辨析、参数含义、电路工作状态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刷题时把每个选项为什么对/错都弄清楚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填空题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10%~15%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公式记忆、结论性知识点（如 0.7V、78.5%）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背公式速查表，注意单位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简答题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10%~15%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原理性问答（如负反馈作用、抑制零点漂移原理）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按“定义→原理→结论”三段式作答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计算题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30%~40%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静态工作点、Av/Ri/Ro、运放电路、整流滤波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步骤清晰，先写公式再代数据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设计分析题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15%~25%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卡诺图化简、译码器/选择器实现函数、计数器设计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掌握标准步骤，画图规范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四、复习规划表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阶段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时间建议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复习内容与目标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基础阶段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7 月 ~ 8 月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对照教材把模电、数电各过一遍：看懂原理、会做书后基础题；每章整理一页笔记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强化阶段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9 月 ~ 10 月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二刷重点章节（运放、反馈、时序电路），刷真题分类题；开始背公式速查表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真题阶段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11 月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近 10 年真题限时模拟，每套做完总结错题与常考题型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冲刺阶段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12 月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回归基础：背公式表、重做错题、默画典型电路图；考前一周只看笔记与速查表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五、零基础怎么用这本书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第一次读：按顺序从第 1 章读到第 13 章，先只看“原理”部分，公式能看懂就行，例题先看“思路点拨”。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第二次读：跟着“详细步骤”亲手算例题，算完对照答案，找自己卡在哪一步。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考前冲刺：只翻“附录 A / 附录 B 公式速查表” + 每章的“重点/易错”提示框，快速回忆。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模电和数电的公式不需要死记硬背，全部要先理解“为什么”，再通过做题把公式用熟。本书所有公式都配了白话解释。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好，我们从第一块砖开始：半导体器件。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目录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1 章　半导体器件基础（模电）——PN 结、二极管、稳压管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2 章　三极管（BJT）——结构与工作状态、静态工作点、三种组态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3 章　场效应管与频率响应（概要）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4 章　多级放大与差分放大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5 章　集成运放（重点章）——虚短虚断、运算电路、反馈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6 章　功率放大与直流电源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7 章　数制与逻辑代数（数电）——进制转换、公式法/卡诺图化简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8 章　门电路——基本门、TTL 与 CMOS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9 章　组合逻辑电路——分析与设计、常用芯片 74LS138/74LS151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10 章　触发器——RS/JK/D/T 特性方程、波形分析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11 章　时序逻辑电路（重点章）——计数器、74LS160/161 构成任意进制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12 章　555 定时器与 A/D、D/A 转换（概要）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13 章　真题题型与答题规范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附录 A　模电公式速查表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附录 B　数电公式与常用芯片功能速查表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 1 章　半导体器件基础（模电）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本章是模电的“地基”。你只需要抓住三样东西：PN 结为什么单向导电、二极管怎么用模型去算、稳压管怎么稳压。学完本章，你会拥有分析一切二极管电路的“三板斧”。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1.1 半导体与 PN 结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1.1.1 什么是半导体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材料按导电能力分三类：导体（如铜、铝，电阻极小）、绝缘体（如橡胶、陶瓷，电阻极大）、半导体（如硅 Si、锗 Ge，导电能力介于两者之间）。半导体最神奇的地方是：它的导电能力可以通过“掺杂质”“光照”“加热”“加电场”来改变——晶体管、集成电路就是靠这个特性做出来的。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纯净的、不含杂质的半导体叫本征半导体。室温下本征半导体里有两种载流子：自由电子（带负电）和空穴（可以理解为“电子的空位”，带正电）。载流子越多，导电能力越强。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1.1.2 杂质半导体：N 型与 P 型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往本征硅里掺入少量杂质，就得到杂质半导体：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N 型半导体：掺入磷等五价元素。多子（多数载流子）是自由电子，少子是空穴。注意：N 型半导体整体仍然呈电中性，只是“自由电子多”。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P 型半导体：掺入硼等三价元素。多子是空穴，少子是自由电子。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N 型半导体带负电吗？不带！半导体整体是电中性的。“N 型”指的是多子是负电荷的电子，不是整体带电。这是选择题最爱挖的坑。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1.1.3 PN 结的形成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把一块 P 型半导体和一块 N 型半导体“拼”在一起（实际上是在一块晶圆上做出来的），在交界面附近会发生两件事：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扩散运动：P 区的空穴浓度高，会向 N 区扩散；N 区的电子浓度高，会向 P 区扩散。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内建电场：扩散走的是“多子”，交界处剩下的“不能动的”电离杂质离子形成空间电荷区，产生一个从 N 指向 P 的内建电场，它反过来阻止多子继续扩散（这叫漂移运动）。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扩散和漂移达到动态平衡后，交界处就形成一层几乎没有载流子的区域——空间电荷区（也叫耗尽层、PN 结）。它像一道“墙”，平时挡着多子过不去。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1.1.4 PN 结的单向导电性（闸门比喻）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把 PN 结想象成一道只能单向开的闸门：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正向偏置（P 接正、N 接负）：外加电场与内建电场方向相反，把内建电场“顶回去”，空间电荷区变窄，闸门打开，多子大量通过，形成较大电流 → 导通。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反向偏置（P 接负、N 接正）：外加电场与内建电场同向，把内建电场“加厚”，空间电荷区变宽，闸门关死，多子过不去，只有极少数的少子形成微小反向电流 → 截止。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一句话总结：PN 结正偏导通（电流大、压降小），反偏截止（电流几乎为零）。这就是“单向导电性”，它是二极管、三极管、场效应管一切工作的基础。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正偏 = P 接正极 = 闸门打开；反偏 = P 接负极 = 闸门关闭。判断方向时先找 P 端（二极管符号的三角箭头那一侧）。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1.2 二极管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1.2.1 结构与伏安特性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二极管 = 一个 PN 结 + 两根引线。符号像一个箭头（阳极 A → 阴极 K），电流只能从阳极流向阴极。它的伏安特性（电压-电流关系）分三部分：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正向特性：正向电压较小时电流几乎为 0，这段叫死区；电压超过死区电压（硅约 0.5V、锗约 0.1V）后电流急剧上升。正常导通时硅管压降约 0.7V，锗管约 0.2V。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反向特性：反向电压下电流极小（μA 级），叫反向饱和电流；反向电压超过反向击穿电压后电流突然猛增——这就是击穿。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击穿分两种：电击穿（雪崩击穿、齐纳击穿）是可逆的，去掉电压后恢复；热击穿（电流过大发热烧毁）是不可逆的，必须避免。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参数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硅管 Si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锗管 Ge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死区电压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0.5 V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0.1 V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正向导通压降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0.7 V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0.2 V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反向饱和电流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nA 级（很小）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μA 级（较大）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工作温度上限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较高（约 200℃）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较低（约 100℃）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常用场合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绝大多数电路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检波、低压电路</w:t>
            </w:r>
          </w:p>
        </w:tc>
      </w:tr>
    </w:tbl>
    <w:p/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1.2.2 二极管的三种分析模型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实际二极管是非线性器件，手算时我们用“模型”把它近似成线性电路：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模型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导通时等效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适用场合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口诀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理想模型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短路（压降 = 0）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判断导通/截止、大信号电路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导通即导线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恒压降模型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电压源 0.7V（锗 0.2V）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小信号、需要估算压降时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导通钳在 0.7V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折线模型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0.7V + 导通电阻 rd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精确计算（较少考）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电阻+电压源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做题第一步永远是：先假设二极管截止（断开），算出它两端的电压；若阳极端电位高于阴极端（硅管大于 0.7V），则二极管导通，再按对应模型重算。先假设、后验证，是二极管题的万能套路。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1.2.3 二极管的典型应用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整流：把交流变直流（详见第 6 章，桥式整流）。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限幅：把输出波形限制在某个电压范围（钳位、削波）。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开关：数字电路中二极管当作高速开关。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保护：防止反接、续流保护等。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1.3 稳压二极管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稳压管（齐纳二极管）是一种专门工作在反向击穿区的二极管。它利用“反向击穿后，电流大范围变化而电压几乎不变”的特性来稳定电压：只要流过它的电流不超过允许值，它两端的电压就基本恒定在 UZ。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稳压条件一：工作在反向击穿状态（阴极接正、阳极接负）。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稳压条件二：必须串联限流电阻 R，把电流限制在 IZmin ~ IZmax 之间，防止电流过大烧坏。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稳压管和普通二极管方向相反使用：普通二极管靠正向导通，稳压管靠反向击穿。把稳压管当普通二极管正着用也能导通，但那就失去“稳压”意义了。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1.4 例题精讲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 1-1　电路如下图所示：直流电源 VCC = +12V 经电阻 R1 = 2kΩ 接到节点 A；节点 A 经电阻 R2 = 4kΩ 接地；硅二极管 D（恒压降模型，UD = 0.7V）阳极接节点 A，阴极接地（即二极管与 R2 并联）。求输出电压 UO（即节点 A 的电位 UA）。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【思路点拨】</w:t>
      </w:r>
      <w:r>
        <w:rPr>
          <w:rFonts w:ascii="Calibri" w:hAnsi="Calibri" w:eastAsia="宋体"/>
          <w:b w:val="0"/>
          <w:i w:val="0"/>
          <w:sz w:val="22"/>
        </w:rPr>
        <w:t>思路点拨：二极管是“可导通也可截止”的开关。先假设它截止，用分压公式算出 UA；如果算出的 UA 超过 0.7V，说明假设不成立，二极管必然导通，导通后 UA 被钳在 0.7V。最后用电流方向验证导通假设是否自洽。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第一步：假设 D 截止（把它从电路中拿掉）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这时 R1 与 R2 串联分压：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UA = VCC × R2 / (R1 + R2) = 12 × 4 / (2 + 4) = 8 V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第二步：检验假设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UA = 8V，远大于导通阈值 0.7V，说明二极管阳极电位远高于阴极（0V），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假设“截止”不成立 → D 必然导通。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第三步：按恒压降模型重算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 导通后，UA 被钳位：UA = UD = 0.7V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（恒压降模型下，二极管两端电压恒为 0.7V）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第四步：验证电流方向（自洽性检查）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I(R1) = (12 - 0.7) / 2k = 5.65 mA（流入节点 A）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I(R2) = 0.7 / 4k = 0.175 mA（流出节点 A 经 R2 到地）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流过 D 的电流：ID = 5.65 - 0.175 = 5.475 mA &gt; 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电流从阳极流向阴极，方向正确，说明导通结论成立。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答案：UO = UA = 0.7V。若改用理想模型，则 UO = 0V；两种模型差的就是那 0.7V 管压降。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这道题的“骨架”是分压 + 钳位：先断开算电压、超阈值就导通、导通就钳位、最后验电流。任何二极管电路题都可以按这个流程走。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1.5 本章小结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PN 结 = 空间电荷区；正偏导通、反偏截止，单向导电性是二极管一切应用的根基。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二极管模型：理想（0V）/ 恒压降（0.7V）/ 折线，做题先假设后验证。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稳压管工作在反向击穿区，必须串联限流电阻。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硅管 0.7V、锗管 0.2V、死区电压 0.5V/0.1V，这些数要刻进脑子里。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 2 章　三极管（BJT）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三极管是放大电路的心脏。学本章要抓住三条主线：① 结构上它有两个 PN 结，靠“电流放大”工作；② 直流分析——求静态工作点 Q；③ 交流分析——用小信号等效电路求 Av、Ri、Ro。模电后面所有放大电路，本质都是这三板斧。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2.1 结构与符号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双极型三极管 BJT（Bipolar Junction Transistor）由三层半导体构成，像“三明治”：中间薄薄一层叫基区（B），两边分别是发射区（E）和集电区（C）。按排列方式分两种：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NPN 型：N-P-N 三层。发射极箭头向外（电流流出）。最常用。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PNP 型：P-N-P 三层。发射极箭头向内（电流流入）。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发射区与基区之间的 PN 结叫发射结（BE 结），基区与集电区之间的叫集电结（BC 结）。三极管工作时有两个结、三根引线、三个区。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2.2 电流放大原理（小白版）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为什么基极电流 IB 很小，却能控制很大的集电极电流 IC？打个比方：基极像“水龙头的手柄”，集电极像“主水管”。手柄只轻轻一拧（IB 很小），主水管就哗哗放水（IC 很大）。手柄转动的“比例”就是放大倍数 β。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内部机理（NPN 为例）：发射结正偏时，发射区的电子大量注入基区；基区做得又薄又轻掺杂，电子只有极少数在基区复合（形成 IB），绝大多数被集电结反偏电场“吸”到集电区（形成 IC）。于是有：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电流关系（NPN、PNP 通用）：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IE = IC + IB          （基尔霍夫电流定律）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IC = β · IB           （β 为共射直流电流放大倍数，几十到几百）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IE = (1 + β) · IB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NPN：电流方向  IB 流入基极，IC 流入集电极，IE 流出发射极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PNP：全部反过来（IB、IC 流出，IE 流入）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IC = βIB 只在“放大状态”下成立。饱和、截止时这个公式不能用——这是考试里最爱设的陷阱。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2.3 放大条件与三种工作状态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三极管工作在哪个状态，完全由两个结的偏置方向决定：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工作状态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发射结偏置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集电结偏置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特点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放大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正偏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反偏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IC = βIB，电流受控，用于放大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饱和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正偏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正偏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IC ≈ VCC/RC（饱和电流 ICS），UCE ≈ 0.3V（硅）/0.1V（锗），相当于开关闭合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截止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反偏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反偏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IC ≈ 0（只有漏电流 ICEO），UCE ≈ VCC，相当于开关断开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判断口诀：看 UBE 是否大于导通电压（硅 0.7V、锗 0.2V）判断是否截止；若 UCE 很小（小于 UBE 甚至接近 0.3V）则为饱和；否则为放大。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数字电路里三极管当“开关”用：截止 = 断开（输出高电平），饱和 = 闭合（输出低电平）。模拟电路里才让它停在放大区中间。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2.4 特性曲线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输入特性：描述 IB 与 UBE 的关系，形状和二极管正向特性一样（因为发射结就是 PN 结），UBE 超过 0.7V 后 IB 迅速增大。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输出特性：描述 IC 与 UCE 的关系（以 IB 为参变量），可分成三个区域——截止区（IB = 0 曲线以下）、放大区（曲线平坦部分，IC 几乎只由 IB 决定）、饱和区（UCE 很小的左侧陡峭部分）。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输出特性曲线“平坦”意味着 IC ≈ βIB 与 UCE 无关——这正是放大作用的本质：用 IB 控制 IC，像用水龙头控制水流。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2.5 主要参数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参数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含义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备注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β（hFE）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共射电流放大倍数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IC = βIB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ICEO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基极开路时集电极-发射极穿透电流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随温度升高明显增大，越小越好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ICBO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发射极开路时集电极-基极反向饱和电流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温度敏感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ICM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最大允许集电极电流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超过则 β 明显下降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PCM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最大允许集电极耗散功率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PCM = UCE × IC，超限会烧管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UBE(on)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发射结导通电压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硅 0.7V / 锗 0.2V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特征频率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β 下降到 1 时的频率，越高越好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2.6 直流通路与静态工作点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放大电路分析第一步：画直流通路，求静态工作点 Q（即 IBQ、ICQ、UCEQ）。Q 点选得好不好，直接决定放大有没有失真。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画直流通路的规则：电容视为开路（隔直流），电感视为短路，交流信号源置零（保留内阻）。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最常考的是分压偏置电路（也叫射极偏置电路），它靠 Re 的负反馈稳定 Q 点，是教材和真题的“主角”。计算公式如下（设三极管工作在放大区）：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分压偏置电路（VCC 供电，Rb1 上、Rb2 下分压，Re 接发射极到地）：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① 基极电位：VB = VCC × Rb2 / (Rb1 + Rb2)     （认为 IB 很小，可忽略）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② 发射极电流：IEQ = (VB - UBE) / Re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③ 集电极电流：ICQ ≈ IEQ = (VB - UBE) / Re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④ 基极电流：IBQ = ICQ / β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⑤ 管压降：UCEQ = VCC - ICQ × (Rc + Re)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⑥ 验证放大状态：UCEQ &gt; UBE（硅管一般 &gt; 1V 即可认为在放大区）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为什么分压偏置能稳定 Q 点？温度升高 → ICQ 增大 → Re 上压降增大 → VB 不变 → UBE = VB - UE 减小 → IBQ 减小 → ICQ 回落。这是一条负反馈链，让 Q 点“自动纠偏”。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 2-1　分压偏置放大电路：VCC = 12V，Rb1 = 30kΩ，Rb2 = 10kΩ，Rc = 3kΩ，Re = 1kΩ，β = 50，UBE = 0.7V。求静态工作点 IBQ、ICQ、UCEQ，并判断三极管工作在什么状态。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【思路点拨】</w:t>
      </w:r>
      <w:r>
        <w:rPr>
          <w:rFonts w:ascii="Calibri" w:hAnsi="Calibri" w:eastAsia="宋体"/>
          <w:b w:val="0"/>
          <w:i w:val="0"/>
          <w:sz w:val="22"/>
        </w:rPr>
        <w:t>思路点拨：套分压偏置公式，从 VB 一路算到 UCEQ；最后一定用 UCEQ 与 UBE 比较判断是否在放大区。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第一步：求基极电位 VB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VB = VCC × Rb2 / (Rb1 + Rb2) = 12 × 10 / (30 + 10) = 3 V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第二步：求 ICQ（ICQ ≈ IEQ）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ICQ ≈ (VB - UBE) / Re = (3 - 0.7) / 1k = 2.3 mA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第三步：求 IBQ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IBQ = ICQ / β = 2.3 / 50 = 0.046 mA = 46 μA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第四步：求 UCEQ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UCEQ = VCC - ICQ × (Rc + Re) = 12 - 2.3 × (3 + 1) = 12 - 9.2 = 2.8 V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第五步：判断工作状态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UCEQ = 2.8V &gt; UBE = 0.7V，且发射结正偏、集电结反偏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→ 三极管工作在放大区，Q 点合理（UCEQ 既不接近 0 也不接近 VCC）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答案：IBQ = 46μA，ICQ = 2.3mA，UCEQ = 2.8V，工作在放大区。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2.7 动态分析：h 参数等效电路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动态分析（交流分析）的任务：求电压放大倍数 Av、输入电阻 Ri、输出电阻 Ro。方法是把三极管用小信号模型替换，交流通路里电容视为短路、直流电源视为短路（接地）。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三极管的小信号模型就是“输入端一个电阻 rbe，输出端一个受控电流源 βib”：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h 参数等效电路（共射）：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输入回路：B-E 之间等效为电阻 rbe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输出回路：C-E 之间等效为受控电流源 β·ib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rbe = 200 + (1 + β) × 26mV / IEQ(mA)    （单位：Ω）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其中 26mV 是室温下的热电压，IEQ 用毫安代入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共射放大电路（Rc 接集电极、RL 为负载）的动态指标公式：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共射放大器动态指标：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电压增益：Av = -β × (Rc ∥ RL) / rbe      （负号 = 输出反相）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输入电阻：Ri = Rb ∥ rbe                  （Rb = Rb1 ∥ Rb2 时是三者并联）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输出电阻：Ro = Rc                        （从输出端看进去，受控源视为开路）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 2-2　沿用例题 2-1 的电路（VCC = 12V，Rb1 = 30kΩ，Rb2 = 10kΩ，Rc = 3kΩ，Re = 1kΩ，β = 50，ICQ = 2.3mA），负载 RL = 3kΩ，发射极电阻 Re 两端并联大电容 Ce（交流视为短路）。求 Av、Ri、Ro。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【思路点拨】</w:t>
      </w:r>
      <w:r>
        <w:rPr>
          <w:rFonts w:ascii="Calibri" w:hAnsi="Calibri" w:eastAsia="宋体"/>
          <w:b w:val="0"/>
          <w:i w:val="0"/>
          <w:sz w:val="22"/>
        </w:rPr>
        <w:t>思路点拨：先求 rbe，再套共射公式。注意 (Rc ∥ RL) 的并联计算，以及 Ri 是 Rb1、Rb2、rbe 三者并联。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第一步：求 rbe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rbe = 200 + (1 + β) × 26 / IEQ(mA) = 200 + 51 × 26 / 2.3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= 200 + 576.5 ≈ 776 Ω ≈ 0.78 kΩ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第二步：求等效负载电阻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Rc ∥ RL = 3k ∥ 3k = 1.5 kΩ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第三步：求电压增益 Av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Av = -β × (Rc ∥ RL) / rbe = -50 × 1.5k / 0.78k ≈ -96.2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负号说明：输入为正时输出为负，即“反相放大”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第四步：求输入电阻 Ri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Ri = Rb1 ∥ Rb2 ∥ rbe = 30k ∥ 10k ∥ 0.78k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先算 30k ∥ 10k = 7.5k，再与 0.78k 并联 ≈ 0.71 kΩ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第五步：求输出电阻 Ro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Ro = Rc = 3 kΩ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答案：Av ≈ -96（约 100 倍反相放大），Ri ≈ 0.71kΩ，Ro = 3kΩ。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Av 出现负号不是错误，而是“反相”的标志，答题时要说明“输出与输入反相”。单位 kΩ 记得写，别只写数字。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2.8 三种基本组态对比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组态</w:t>
            </w:r>
          </w:p>
        </w:tc>
        <w:tc>
          <w:tcPr>
            <w:tcW w:type="dxa" w:w="151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电压增益 Av</w:t>
            </w:r>
          </w:p>
        </w:tc>
        <w:tc>
          <w:tcPr>
            <w:tcW w:type="dxa" w:w="151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电流增益 Ai</w:t>
            </w:r>
          </w:p>
        </w:tc>
        <w:tc>
          <w:tcPr>
            <w:tcW w:type="dxa" w:w="151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输入电阻 Ri</w:t>
            </w:r>
          </w:p>
        </w:tc>
        <w:tc>
          <w:tcPr>
            <w:tcW w:type="dxa" w:w="151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输出电阻 Ro</w:t>
            </w:r>
          </w:p>
        </w:tc>
        <w:tc>
          <w:tcPr>
            <w:tcW w:type="dxa" w:w="151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主要用途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共射 CE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大（约几十~几百，反相）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大（约 β）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中（kΩ 级）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中（Rc）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电压放大（最常用）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共集 CC（射极跟随器）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≈ 1（同相，略小于 1）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大（约 1+β）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很大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很小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缓冲/阻抗变换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共基 CB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大（同相）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≈ 1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很小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大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高频放大、电流源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记忆口诀：共射放大反相位、共集电压跟着走（射随器）、共基电流差不多。三种组态里共射考得最多，共集的“输入电阻大、输出电阻小”是高频填空。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2.9 本章小结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三极管是电流控制器件：IC = βIB（仅放大区成立）；三个工作状态看两个结的偏置。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直流通路求 Q 点：分压偏置 VB → ICQ → IBQ → UCEQ，别忘了验证放大区。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交流等效求动态指标：rbe → Av = -β(Rc∥RL)/rbe，Ri = Rb∥rbe，Ro = Rc。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三种组态：共射反相放大、共集跟随、共基同相，用途各不相同。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 3 章　场效应管与频率响应（概要）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本章在考研中通常以概念题、小计算题出现，分值不高但送分点不少。核心任务：认识 MOSFET 的结构与三个工作区，理解放大电路为什么“高频和低频都会衰减”。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3.1 场效应管（FET）概述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三极管是“电流控制电流”，场效应管是“电压控制电流”——它用栅源电压 UGS 控制漏极电流 ID，栅极几乎不取电流，所以输入电阻极高（可达 10^10Ω 以上，远高于三极管）。场效应管是单极型器件（只有一种载流子参与导电）。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3.1.1 增强型 MOS 管的结构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以 N 沟道增强型 MOSFET 为例：一块 P 型衬底上做出两个 N 型区（源极 S、漏极 D），中间隔着薄薄的二氧化硅绝缘层，上面覆盖金属栅极 G。栅极与沟道之间绝缘，所以栅极电流 ≈ 0，输入电阻极大。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工作原理：UGS 较小时，D-S 之间没有导电沟道，ID = 0（截止）；UGS 增大到超过开启电压 UT 后，栅极正电荷在绝缘层下方“感应”出一条 N 型导电沟道，ID 开始流通。UGS 越大，沟道越宽，ID 越大——这就是“电压控制电流”。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3.1.2 三个工作区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工作区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条件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特点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截止区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UGS &lt; UT（N 沟道增强型）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ID = 0，相当于开关断开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可变电阻区（非饱和区）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UGS &gt; UT 且 UDS 较小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ID 随 UDS 近似线性增大，D-S 像一个由 UGS 控制的电阻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饱和区（放大区）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UGS &gt; UT 且 UDS 较大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ID ≈ 只受 UGS 控制，与 UDS 几乎无关，用于放大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注意：场效应管的“饱和区”对应三极管的“放大区”，名称相反，别搞混。出选择题时先看器件再对号入座。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3.2 共源放大电路（概要）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共源放大（CS）是 FET 放大电路的基本组态，结构上类比共射放大：漏极经 RD 接电源，输入加在栅源之间，输出从漏极取出。动态指标：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共源放大电路：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Av = -gm × (RD ∥ RL)        （gm 为跨导，单位 mA/V 或 S）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Ri 极大（栅极绝缘，≈ MΩ 级）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Ro = RD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特点：电压增益高、输入电阻极大、输出反相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3.3 频率响应（为什么放大倍数会随频率变化）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理想放大器对所有频率放大倍数都一样，但实际电路做不到，原因有两个“电容”：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低频衰减：电路里的耦合电容、旁路电容（如 C1、C2、Ce）对低频信号容抗很大，相当于“把信号挡住了一部分”，频率越低衰减越厉害。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高频衰减：三极管/场效应管的结电容、引线分布电容容抗随频率升高而减小，把高频信号“旁路”到地，频率越高衰减越厉害。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于是放大倍数在中间一段频率范围内最大且平坦，两端都下降。定义：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频率响应术语：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fL —— 下限截止频率（低频段 Av 下降到 0.707Avm 处的频率）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fH —— 上限截止频率（高频段 Av 下降到 0.707Avm 处的频率）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通频带（带宽）：BW = fH - fL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0.707 = 1/√2，对应分贝表示 -3dB，所以也叫 -3dB 频率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判断题高频考点：“耦合电容引起低频失真，结电容引起高频失真”，顺序不要记反。通频带 BW = fH - fL 是必背公式。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本章小结：FET 是电压控制器件，输入电阻大；三个工作区名称与 BJT 相反；频率响应两头低中间平，BW = fH - fL。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 4 章　多级放大与差分放大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单个管子放大倍数不够，就把几级放大电路串起来（多级放大）；直接耦合的多级放大存在“零点漂移”问题，于是发明了差分放大电路。本章重点是耦合方式对比和差分放大抑制零点漂移的原理。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4.1 多级放大与级间耦合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多级放大电路的总增益是各级增益的乘积（注意后级的输入电阻是前级的负载）：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Av = Av1 × Av2 × … × Avn　　　　　（各级增益相乘，用分贝表示则相加）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耦合方式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原理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优点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缺点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典型应用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直接耦合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前后级直接相连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能放大直流与缓变信号，便于集成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存在零点漂移，Q 点相互影响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集成电路、差分放大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阻容耦合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用电容连接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隔直流，各级 Q 点独立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不能放大直流，低频响应差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分立元件低频放大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变压器耦合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变压器传递信号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阻抗匹配、隔直流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体积大、频率特性差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功率放大、射频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光电耦合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光传递信号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电气隔离、抗干扰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速度较慢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隔离电源、通信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为什么集成电路里都用直接耦合？因为集成工艺做电容“又大又贵”，而直接耦合不需要电容，还能放大直流信号。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4.2 零点漂移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直接耦合放大电路输入端短路（接地）时，输出端电压本应为 0，但实际会缓慢地、无规律地变化——这就是零点漂移（零漂）。主要原因是温度变化引起晶体管参数（ICEO、UBE、β）改变，所以也叫“温漂”。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危害：零点漂移会叠加在有用信号上，漂移一大，小信号就被“淹没”了，甚至第一级稍微漂一点，后面逐级放大后输出就面目全非。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4.3 差分放大电路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4.3.1 电路结构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差分放大电路由两个特性完全相同的三极管 T1、T2 组成对称结构：两管基极分别（或共同）接输入，两个集电极输出（双端输出）或一个集电极输出（单端输出），两管发射极连在一起后经公共电阻 Re（或恒流源）接地。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4.3.2 差模与共模信号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差模信号：两输入端信号大小相等、极性相反，即 ui1 = -ui2。差模输入时，一管电流增大、另一管减小，Re 上电流基本不变，放大倍数大。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共模信号：两输入端信号大小相等、极性相同，即 ui1 = ui2。共模输入时，两管电流同时增大或减小，Re 上电流变化明显，被 Re 的负反馈强烈抑制。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抑制零点漂移的原理：温度变化对两个对称管的“扰动”方向相同、大小相等，本质上就是一种共模信号。差分电路把共模信号压得死死的，于是零点漂移被大大削弱——这就是“用对称性换稳定性”。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差分放大指标：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差模增益：Ad = UO(差模) / UId      （双端输出时 Ad 约等于单管增益）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共模增益：Ac = UO(共模) / UIc      （很小，理想对称时趋于 0）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共模抑制比：KCMR = |Ad / Ac|       （越大越好，常用分贝：20lg|Ad/Ac| dB）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输出方式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差模增益 Ad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共模增益 Ac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特点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双端输出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大（≈ 单管增益）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≈ 0（对称时）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KCMR 高，需负载浮地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单端输出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约一半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较小（Re 负反馈抑制）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接地方便，KCMR 略低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判断差模/共模的口诀：“大小相等看方向，方向相反是差模，方向相同是共模”。温度漂移、电源波动都是共模性质的扰动。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本章小结：多级放大总增益相乘；直接耦合有零点漂移；差分放大用对称结构和 Re 负反馈抑制共模信号（含温漂），KCMR = |Ad/Ac| 越大越好。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 5 章　集成运放（重点章）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本章是模电的“大魔王”，也是考研的必考大户：虚短虚断必考、运算电路必考、反馈判断几乎年年考。好消息是它套路极其固定——把本章的公式表和判断流程背熟，运放题就是送分题。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5.1 理想运放与“虚短虚断”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5.1.1 理想运放的条件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理想运放有三个“无穷大、一个零”：开环电压增益 Aod → ∞；输入电阻 Rid → ∞；输出电阻 Ro → 0；带宽 → ∞。实际运放（如 741）性能接近理想，工程计算中直接按理想运放处理。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5.1.2 虚短与虚断（白话推导）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运放的输出电压 UO 与两个输入端的差成正比：UO = Aod × (U+ - U-)。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虚短（U+ ≈ U-）：因为 Aod 无穷大，而 UO 是有限值（比如几伏），所以 (U+ - U-) = UO / Aod ≈ 0，即 U+ ≈ U-。两个输入端电位几乎相等，像“短接”了一样——但注意是“虚”的，并没有真的连在一起。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虚断（I+ = I- = 0）：因为输入电阻无穷大，输入端不取电流，两个输入引脚里流过的电流都是 0，像“断开”了一样。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虚短虚断成立的前提是运放工作在线性区（必须存在负反馈）。如果运放工作在开环（无反馈）或正反馈状态，输出会直接饱和到 ±VCC（或 ±UOM），此时 U+ ≠ U-，虚短失效——比较器就是利用这一点工作的。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5.2 基本运算电路公式表（必背）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所有运算电路的分析方法完全一样：① 用虚短定出反相输入端电位；② 用虚断写节点电流方程（KCL）；③ 解出 UO。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电路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输出表达式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特点与记忆点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反相比例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UO = -(Rf/R1) × Ui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负号 = 反相；增益 |Av| = Rf/R1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同相比例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UO = (1 + Rf/R1) × Ui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同相、增益 ≥ 1；输入端接 R3 平衡电阻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电压跟随器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UO = Ui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同相比例的极端：Rf = 0、R1 = ∞，缓冲用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反相加法器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UO = -Rf × (U1/R1 + U2/R2)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各支路独立求和，系数由各输入电阻决定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减法器（差分）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UO = (Rf/R1) × (U2 - U1)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要求 R1 = R2 = R3 = Rf 时最简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积分器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UO = -(1/RC) ∫ Ui dt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电容接在反馈回路；输出电压随时间累积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微分器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UO = -RC × dUi/dt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电阻接在输入端、电容在前；对噪声敏感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记住“对地看电阻、反馈看结构”：反相输入端的电位被虚短钉在 0V（这叫“虚地”），所有电流计算都围绕这个“虚地”节点展开。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反相比例推导示范（其他电路同理）：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① 虚短：U- = U+ = 0（同相端接地）→ “虚地”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② 虚断：流过 R1 的电流 = 流过 Rf 的电流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(Ui - 0)/R1 = (0 - UO)/Rf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③ 解得：UO = -(Rf/R1) × Ui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5.3 电压比较器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比较器让运放工作在开环（无负反馈）状态，输出只有两种可能：高电平或低电平，用来判断输入电压与参考电压的大小关系。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过零比较器：参考电压为 0，Ui &gt; 0 输出高电平，Ui &lt; 0 输出低电平（或相反）。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单限比较器：参考电压为 UREF，Ui 与 UREF 比较，越过阈值就翻转。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滞回比较器（施密特触发器）：引入正反馈，有两个阈值（上门限 UTH、下门限 UTL），具有“回差”，抗干扰能力强。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比较器因为工作在开环，所以“虚短不成立”。凡是题目说“运放输出饱和在 ±UOM”，就按比较器处理，别再套虚短。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5.4 反馈的判断（瞬时极性法）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反馈 = 把输出信号（电压或电流）的一部分送回到输入端。判断反馈是考研必考技能，一共四个问题：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第一步：判断有无反馈。看输出端到输入端之间有没有“信号通路”（电阻、电容等元件）。有通路才有反馈。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第二步：判断正反馈还是负反馈——用瞬时极性法。假设输入信号在某一瞬间极性为“+”，沿信号传输路径一路标出各点瞬时极性（记住：共射/共源反相、共集/共基同相、运放反相输入端进去反相、同相输入端进去同相），最后看回到输入端的反馈信号是“增强”还是“削弱”净输入：削弱 = 负反馈，增强 = 正反馈。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第三步：判断电压反馈还是电流反馈。把输出端短路（对地短路），如果反馈信号消失 → 电压反馈；反馈信号还在 → 电流反馈。（本质：取样的是输出电压还是输出电流）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第四步：判断串联反馈还是并联反馈。看反馈信号与输入信号在输入端是“电压相减”（串联，接在不同节点）还是“电流相减”（并联，接在同一节点）。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反馈组态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取样对象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输入端连接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典型电路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对性能的影响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电压串联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输出电压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反馈与输入串联（不同节点）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同相比例电路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稳定 UO，Ri 增大，Ro 减小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电压并联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输出电压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反馈与输入并联（同一节点）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反相比例电路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稳定 UO，Ri 减小，Ro 减小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电流串联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输出电流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反馈与输入串联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共射射极接 Re 无旁路电容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稳定 IO，Ri 增大，Ro 增大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电流并联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输出电流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反馈与输入并联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共射基极引入电流反馈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稳定 IO，Ri 减小，Ro 增大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瞬时极性法口诀：“共射反相、共集同相、运放反相端反相、同相端同相”。每经过一个反相点，极性翻转一次。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5.5 负反馈对放大电路性能的影响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提高增益的稳定性：闭环增益 Af = A/(1 + AF)，A 变化时 Af 变化小得多（深度负反馈时 Af ≈ 1/F，只取决于反馈网络）。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展宽通频带：上限频率提高、下限频率降低，带宽 BW 增大。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减小非线性失真：输出波形失真被反馈“纠正”。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改变输入、输出电阻：串联反馈增大输入电阻，并联反馈减小输入电阻；电压反馈减小输出电阻，电流反馈增大输出电阻。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输入电阻看“串联/并联”，输出电阻看“电压/电流”——这个对应关系是填空和选择题的高频考点。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5.6 例题精讲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 5-1　两级运放电路：第一级为反相比例电路（R1 = 10kΩ，反馈电阻 Rf1 = 40kΩ），输入为 Ui；第一级输出 UO1 与第二路输入 U2 分别经电阻 R3 = 10kΩ、R4 = 10kΩ 接到第二级运放的反相输入端，第二级反馈电阻 Rf2 = 20kΩ，第二级同相输入端接地。求总输出 UO 的表达式。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【思路点拨】</w:t>
      </w:r>
      <w:r>
        <w:rPr>
          <w:rFonts w:ascii="Calibri" w:hAnsi="Calibri" w:eastAsia="宋体"/>
          <w:b w:val="0"/>
          <w:i w:val="0"/>
          <w:sz w:val="22"/>
        </w:rPr>
        <w:t>思路点拨：一级一级算。第一级是标准反相比例；第二级是“反相加法器”，把 UO1 和 U2 都看作输入信号。注意第二级输入电阻：R3 和 R4 都接在虚地点上，互不影响。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第一步：算第一级（反相比例）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UO1 = -(Rf1/R1) × Ui = -(40k/10k) × Ui = -4Ui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第二步：算第二级（反相加法器）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虚短：U- = U+ = 0（虚地）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虚断：流过 R3 的电流 + 流过 R4 的电流 = 流过 Rf2 的电流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(UO1 - 0)/R3 + (U2 - 0)/R4 = (0 - UO)/Rf2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代入：UO1/10k + U2/10k = -UO/20k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UO = -20k × (UO1/10k + U2/10k) = -2UO1 - 2U2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第三步：代入第一级结果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UO = -2 × (-4Ui) - 2U2 = 8Ui - 2U2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答案：UO = 8Ui - 2U2。这个电路实现了“8 倍放大 Ui 减去 2 倍 U2”的运算。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 5-2　判断反馈组态：某 NPN 共射放大电路，输入信号经电阻 R1 加至三极管基极，集电极（输出端）与基极之间跨接反馈电阻 Rf，发射极直接接地（无 Re）。请判断该反馈是正反馈还是负反馈？属于哪种组态？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【思路点拨】</w:t>
      </w:r>
      <w:r>
        <w:rPr>
          <w:rFonts w:ascii="Calibri" w:hAnsi="Calibri" w:eastAsia="宋体"/>
          <w:b w:val="0"/>
          <w:i w:val="0"/>
          <w:sz w:val="22"/>
        </w:rPr>
        <w:t>思路点拨：按四步走——先找反馈通路，再用瞬时极性法判断正负，再判断电压/电流、串联/并联。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第一步：找反馈通路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Rf 跨接在输出端（集电极）与输入端（基极）之间，构成反馈通路。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第二步：瞬时极性法判断正负反馈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假设输入瞬时极性为“+”，基极为 +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共射放大反相 → 集电极为 -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反馈信号经 Rf 从集电极（-）送回基极，与原输入极性相反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削弱了净输入 → 负反馈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第三步：判断电压反馈还是电流反馈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把输出端（集电极）对地短路：反馈信号（集电极电位）变为 0，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反馈消失 → 取样的是输出电压 → 电压反馈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第四步：判断串联反馈还是并联反馈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反馈信号与输入信号在基极“同一个节点”汇合，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以电流形式叠加（相减）→ 并联反馈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结论：电压并联负反馈。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答案：负反馈，电压并联负反馈组态。（这正好对应反相比例运放的“亲戚”电路，反馈网络 Rf 稳定输出电压、减小输入电阻、减小输出电阻。）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5.7 本章小结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虚短虚断：线性区 + 负反馈才成立；比较器开环工作，虚短失效。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七种基本运算电路公式必须默写：反相、同相、跟随、加、减、积分、微分。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反馈四步判断法：有无 → 正负（瞬时极性）→ 电压/电流（输出短路）→ 串联/并联（输入端节点）。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负反馈四件套：稳定增益、展宽频带、减小失真、改变输入输出电阻。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 6 章　功率放大与直流电源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功率放大负责“把信号放大到能推动喇叭/电机”，直流电源负责“把 220V 交流变成稳定的直流”。两件事合起来就是电子设备的心脏和血管。本章计算重点在桥式整流。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6.1 功率放大电路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6.1.1 交越失真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乙类互补对称功放（两个管子各放大半个周期）在输入信号过零附近，两个管子都还没导通，输出波形会出现一段“平台”——这就是交越失真，像信号被“啃了一口”。解决办法：给两个管子都加一点静态偏置，让它们“临界导通”，变成甲乙类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甲乙类互补对称功放（OCL 电路）：用二极管（或 VBE 扩大电路）给两只管子提供小偏压，消除交越失真，同时效率仍接近乙类。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6.1.2 输出功率与效率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功放主要公式（设输出峰值电压为 Uom，电源电压 VCC，负载 RL）：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最大输出功率：PO = Uom^2 / (2 × RL)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最大不失真输出（Uom ≈ VCC 时）：POm = VCC^2 / (2 × RL)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乙类最大效率：ηmax = π/4 ≈ 78.5%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管耗：PC = PV - PO（电源功率 - 输出功率）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乙类效率最高 78.5%，甲乙类略低但避免了交越失真，实际功放几乎都用甲乙类。78.5% 这个数是填空高频答案。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6.2 直流稳压电源的组成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直流电源四大件，缺一不可：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电源变压器：把 220V 交流降压（或升压）到所需电压 U2。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整流电路：把交流变成方向不变的“脉动直流”（半波/全波/桥式）。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滤波电路：用电容（或电感）把脉动直流“抹平”，变成较平滑的直流。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稳压电路：用三端稳压器（78xx 系列）等把电压稳定在固定值。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6.3 整流电路对比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电路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输出直流电压 UO(AV)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脉动程度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二极管最大反向电压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特点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半波整流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UO ≈ 0.45U2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最大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URM = √2 × U2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简单，利用率低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全波整流（双半波）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UO ≈ 0.9U2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较小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URM = 2√2 × U2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需要带中心抽头的变压器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桥式整流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UO ≈ 0.9U2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较小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URM = √2 × U2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最常用，四只二极管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其中 U2 是变压器副边电压有效值。桥式整流每个周期内有两只二极管导通，两只截止，导通角为 180°，变压器利用率高，所以最常用。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6.4 电容滤波与三端稳压器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电容滤波原理：电容并联在负载两端，整流管导通时给电容充电，整流管截止时电容向负载放电，输出电压就变得平滑。电容越大、负载电阻越大（放电越慢），滤波效果越好。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电容滤波输出电压估算：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空载（负载开路）：UO ≈ √2 × U2 ≈ 1.4U2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带正常负载：UO ≈ 1.2U2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无滤波时：UO = 0.9U2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三端稳压器 78xx：78 系列输出正电压，后面两位数字就是输出电压，如 7805 输出 +5V、7812 输出 +12V；79xx 输出负电压。输入电压一般要比输出电压高 2~3V 才能正常工作。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 6-1　桥式整流电容滤波电路：变压器副边电压有效值 U2 = 12V，负载电阻 RL 正常接入。求：(1) 无滤波电容时输出直流电压；(2) 有滤波电容（正常负载）时输出直流电压；(3) 每只二极管承受的最大反向电压；(4) 若输出端接三端稳压器 7812，稳压输出为多少伏？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【思路点拨】</w:t>
      </w:r>
      <w:r>
        <w:rPr>
          <w:rFonts w:ascii="Calibri" w:hAnsi="Calibri" w:eastAsia="宋体"/>
          <w:b w:val="0"/>
          <w:i w:val="0"/>
          <w:sz w:val="22"/>
        </w:rPr>
        <w:t>思路点拨：三类问题直接套公式——无滤波 0.9U2、有滤波 1.2U2、二极管耐压 √2U2。最后一步考察 78xx 的命名含义。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(1) 无滤波电容时：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UO = 0.9 × U2 = 0.9 × 12 = 10.8 V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(2) 有滤波电容（正常负载）时：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UO ≈ 1.2 × U2 = 1.2 × 12 = 14.4 V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(3) 二极管最大反向电压（桥式）：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URM = √2 × U2 = 1.414 × 12 ≈ 17.0 V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实际选用二极管时取 1.5~2 倍裕量，选耐压 ≥ 25V 的管子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(4) 接 7812 稳压器：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7812 输出固定 +12V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检查输入条件：7812 正常工作需输入 ≥ 14.5V 左右，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14.4V 略偏低，工程上会把 U2 提高到 13~15V 留出裕量；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考试作答：稳压输出为 +12V。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答案：(1) 10.8V；(2) 14.4V；(3) 约 17V；(4) +12V。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注意区分三个数：0.9（无滤波）、1.2（带负载滤波）、1.4（空载滤波）。题目说“空载”还是“带负载”会改变答案，先看清条件再代公式。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本章小结：甲乙类消除交越失真，乙类效率 78.5%；直流电源 = 变压 + 整流 + 滤波 + 稳压；桥式整流 UO = 0.9U2，加电容滤波 UO ≈ 1.2U2，二极管耐压 √2U2；78xx 输出正电压，数字即电压值。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 7 章　数制与逻辑代数（数电）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从本章开始进入数字电路。数电的思维方式完全不同：信号只有“0”和“1”两个状态，一切都是“是与非”的逻辑。本章是数电的“语文课”——先学会数制转换和逻辑代数这套语言，后面才能读懂电路。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7.1 常用数制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进制就是“逢几进一”：十进制逢十进一，二进制逢二进一，八进制逢八进一，十六进制逢十六进一。数字电路里只有“高电平/低电平”两个状态，所以天然用二进制。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进制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基数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数码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后缀示例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二进制 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0、1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(1011)B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八进制 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0~7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(17)O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十进制 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0~9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(25)D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十六进制 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0~9、A~F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(19)H</w:t>
            </w:r>
          </w:p>
        </w:tc>
      </w:tr>
    </w:tbl>
    <w:p/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7.1.1 各种进制转十进制（按权展开）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把每一位数码乘以它的“权”，再求和。二进制从右往左各位的权是 1、2、4、8、16…（即 2^0、2^1、2^2…）。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例：(1101)B = 1×8 + 1×4 + 0×2 + 1×1 = 13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= 1×2^3 + 1×2^2 + 0×2^1 + 1×2^0 = 13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例：(2A)H = 2×16 + 10×1 = 42（A 代表 10）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7.1.2 十进制转二进制（除 2 取余）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例：把 (25)D 转二进制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25 ÷ 2 = 12 余 1  ↑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12 ÷ 2 = 6  余 0  │ 从下往上读余数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6 ÷ 2 = 3  余 0  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3 ÷ 2 = 1  余 1  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1 ÷ 2 = 0  余 1  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结果：(25)D = (11001)B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7.1.3 小数转换（乘 2 取整）与二进制↔八/十六进制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小数：(0.625)D → 二进制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0.625 × 2 = 1.25 取整数 1  ↓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0.25  × 2 = 0.5  取整数 0  │ 从上往下读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0.5   × 2 = 1.0  取整数 1  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结果：(0.625)D = (0.101)B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二进制 → 八进制：从小数点向两边每 3 位一组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(11001)B = 011 001 = (31)O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二进制 → 十六进制：每 4 位一组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(11001)B = 0001 1001 = (19)H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十进制</w:t>
            </w:r>
          </w:p>
        </w:tc>
        <w:tc>
          <w:tcPr>
            <w:tcW w:type="dxa" w:w="113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二进制</w:t>
            </w:r>
          </w:p>
        </w:tc>
        <w:tc>
          <w:tcPr>
            <w:tcW w:type="dxa" w:w="113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八进制</w:t>
            </w:r>
          </w:p>
        </w:tc>
        <w:tc>
          <w:tcPr>
            <w:tcW w:type="dxa" w:w="113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十六进制</w:t>
            </w:r>
          </w:p>
        </w:tc>
        <w:tc>
          <w:tcPr>
            <w:tcW w:type="dxa" w:w="113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十进制</w:t>
            </w:r>
          </w:p>
        </w:tc>
        <w:tc>
          <w:tcPr>
            <w:tcW w:type="dxa" w:w="113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二进制</w:t>
            </w:r>
          </w:p>
        </w:tc>
        <w:tc>
          <w:tcPr>
            <w:tcW w:type="dxa" w:w="113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八进制</w:t>
            </w:r>
          </w:p>
        </w:tc>
        <w:tc>
          <w:tcPr>
            <w:tcW w:type="dxa" w:w="113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十六进制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0000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1000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8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0001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1001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9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0010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1010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12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0011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1011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13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0100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12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1100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14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0101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13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1101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15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0110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14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1110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16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0111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15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1111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17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背熟 2 的幂：2^0=1、2^1=2、2^2=4、2^3=8、2^4=16、2^5=32、2^6=64、2^7=128、2^8=256、2^9=512、2^10=1024。选择题秒杀就靠它。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7.2 8421 BCD 码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BCD 码用 4 位二进制表示 1 位十进制数。8421 表示这 4 位的权分别是 8、4、2、1。注意：1010~1111 六个编码在 8421BCD 中是“非法码”，不允许出现。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例：(25)D 的 8421BCD 码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2 → 0010，5 → 0101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(25)D = (0010 0101)BCD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BCD 码 ≠ 二进制！(0010 0101)BCD 表示十进制 25，而 (100101)B = 37。考试常在这设陷阱。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7.3 逻辑代数基本定律与常用公式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定律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公式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0-1 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 + 1 = 1；A · 0 = 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与 1 或等于 1，与 0 与等于 0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自等律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 + 0 = A；A · 1 = A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重叠律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 + A = A；A · A = A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与、或都不“翻倍”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互补律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 + Ā = 1；A · Ā = 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Ā 表示 A 的非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交换律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 + B = B + A；AB = BA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结合律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(A+B)+C = A+(B+C)；(AB)C = A(BC)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分配律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A(B+C) = AB + AC；A + BC = (A+B)(A+C)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第二个公式容易忘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吸收律 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 + AB = A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“A 吃掉 AB”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吸收律 2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A(A + B) = A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吸收律 3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 + ĀB = A + B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消去 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吸收律 4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A(Ā + B) = AB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还原律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(A′ )′ = A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非的非等于本身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摩根定理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(AB)′ = A′ + B′；(A+B)′ = A′B′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与变或、或变与，加非号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异或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A⊕B = A′B + AB′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相同为 0、不同为 1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摩根定理是化简和“用与非门实现一切”的钥匙：把长非号“拆开”，与变或、或变与。一定要练熟。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7.4 逻辑函数化简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7.4.1 公式法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常用技巧：并项（AB + AB′ = A）、吸收（A + AB = A）、消去（A + ĀB = A + B）、配项（A = A(B + B′)）凑出可合并项。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例 1：Y = AB + AB′ = A(B + B′) = A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例 2：Y = A + ABC = A(1 + BC) = A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例 3：Y = A + ĀB = A + B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例 4：Y = AB + ĀC + BC = AB + ĀC + BC(A + Ā)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= AB + ĀC + ABC + ĀBC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= AB(1 + C) + ĀC(1 + B) = AB + ĀC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7.4.2 卡诺图法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卡诺图是把逻辑函数的真值表画成“方格图”，相邻格子只允许一个变量变化，这样相邻的 1 就能合并。n 个变量有 2^n 个格子。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圈“1”的规则（必须背熟）：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① 圈内的 1 的个数必须是 2 的幂：1、2、4、8、16…（不能圈 3 个、5 个、6 个）。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② 圈要尽量大：圈得越大，消去的变量越多，化简越彻底。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③ 圈的个数尽量少：每个圈对应一个乘积项，圈越少表达式越简。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④ 1 可以重复圈：同一个 1 可以被多个圈共用，但每个圈至少要含有一个“新 1”。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⑤ 所有 1 都必须被圈到，不允许遗漏。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⑥ 卡诺图是“卷起来的”：最左边和最右边相邻，最上边和最下边相邻。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圈出后写乘积项的方法：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看这个圈覆盖了哪几个变量保持不变：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某变量在圈内恒为 1 → 写原变量；恒为 0 → 写反变量；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既有 1 又有 0（被消去）→ 不写。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各圈的乘积项相加，即得最简与或式。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“圈 2 的幂个、圈尽量大、个数最少、可重叠、不遗漏”五句话，卡诺图化简拿满分的全部秘诀。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 7-1　用卡诺图化简三变量函数 Y = Σm(0, 1, 2, 3, 5, 7)。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【思路点拨】</w:t>
      </w:r>
      <w:r>
        <w:rPr>
          <w:rFonts w:ascii="Calibri" w:hAnsi="Calibri" w:eastAsia="宋体"/>
          <w:b w:val="0"/>
          <w:i w:val="0"/>
          <w:sz w:val="22"/>
        </w:rPr>
        <w:t>思路点拨：三变量卡诺图 8 格，先把给出的最小项在对应格子填 1，再按规则圈 1。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第一步：画三变量卡诺图（A、B、C），填入 1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AB＼C   0   1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00     ①   ①     ← m0, m1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01     ①   ①     ← m2, m3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11     0    ①     ← m7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10     0    ①     ← m5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第二步：圈 1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圈 1：左上 2×2 方块（m0,m1,m2,m3），此时 A=0 恒成立，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B、C 都变 → 得乘积项 A′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圈 2：最右列（m1,m3,m5,m7），此时 C=1 恒成立，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A、B 都变 → 得乘积项 C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第三步：写结果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Y = A′ + C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答案：Y = A′ + C。（两个圈一个消掉 B、C，一个消掉 A、B，结果非常简洁。）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 7-2　用卡诺图化简四变量函数 Y = Σm(0, 2, 5, 7, 8, 10, 13, 15)。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【思路点拨】</w:t>
      </w:r>
      <w:r>
        <w:rPr>
          <w:rFonts w:ascii="Calibri" w:hAnsi="Calibri" w:eastAsia="宋体"/>
          <w:b w:val="0"/>
          <w:i w:val="0"/>
          <w:sz w:val="22"/>
        </w:rPr>
        <w:t>思路点拨：四变量卡诺图 16 格，注意这 8 个 1 正好排成“棋盘格”状——两组“隔一个取一个”的格子，要想到卡诺图首尾相邻。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第一步：画四变量卡诺图（A、B、C、D），填入 1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AB＼CD  00  01  11  10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00      ①   0   0   ①     ← m0, m2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01      0   ①   ①   0     ← m5, m7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11      0   ①   ①   0     ← m13, m15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10      ①   0   0   ①     ← m8, m10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第二步：圈 1（注意四个角的“首尾相邻”）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圈 1：四角（m0,m2,m8,m10），此时 B=0、D=0 恒成立 → B′D′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圈 2：中间 2×2（m5,m7,m13,m15），此时 B=1、D=1 恒成立 → BD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第三步：写结果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Y = B′D′ + BD = B ⊙ D（同或）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答案：Y = B′D′ + BD，即 B 与 D 的同或（异或的非）。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卡诺图首尾相邻是最容易漏的：四个角的 1 可以圈成一个 2×2 的大圈。画图时把图“卷成圆柱”想一遍就不会漏。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7.5 本章小结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进制转换：除 2 取余、乘 2 取整、按权展开、3 位/4 位一组互转。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8421BCD 码是“十进制数的二进制编码”，不是二进制数本身。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逻辑代数 14 条定律 + 摩根定理必须背熟。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卡诺图圈 1 五规则：2 的幂个、尽量大、个数少、可重叠、不遗漏。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 8 章　门电路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门电路是数字电路的基本积木：一个门就是一个“逻辑运算器”，输入 0/1，输出 0/1。本章重点是六种基本门的真值表与表达式，以及 TTL、CMOS 两大门电路家族的对比。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8.1 基本逻辑门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三种基本逻辑：与（AND）、或（OR）、非（NOT）。由它们组合出与非、或非、异或等常用门。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A</w:t>
            </w:r>
          </w:p>
        </w:tc>
        <w:tc>
          <w:tcPr>
            <w:tcW w:type="dxa" w:w="129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B</w:t>
            </w:r>
          </w:p>
        </w:tc>
        <w:tc>
          <w:tcPr>
            <w:tcW w:type="dxa" w:w="129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与 Y=AB</w:t>
            </w:r>
          </w:p>
        </w:tc>
        <w:tc>
          <w:tcPr>
            <w:tcW w:type="dxa" w:w="129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或 Y=A+B</w:t>
            </w:r>
          </w:p>
        </w:tc>
        <w:tc>
          <w:tcPr>
            <w:tcW w:type="dxa" w:w="129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与非 Y=(AB)′</w:t>
            </w:r>
          </w:p>
        </w:tc>
        <w:tc>
          <w:tcPr>
            <w:tcW w:type="dxa" w:w="129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或非 Y=(A+B)′</w:t>
            </w:r>
          </w:p>
        </w:tc>
        <w:tc>
          <w:tcPr>
            <w:tcW w:type="dxa" w:w="129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异或 Y=A⊕B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门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逻辑表达式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白话含义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符号要点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与门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Y = AB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全 1 才 1，有 0 出 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矩形框内标 “&amp;”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或门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Y = A + 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有 1 出 1，全 0 才 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矩形框内标 “≥1”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非门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Y = A′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 变 1，1 变 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输出端加小圆圈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与非门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Y = (AB)′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与的结果再取反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与门 + 输出小圆圈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或非门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Y = (A+B)′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或的结果再取反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或门 + 输出小圆圈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异或门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Y = A′B + AB′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相同出 0，不同出 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矩形框内标 “=1”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与非门是“万能门”：任何逻辑函数都能只用与非门实现（与、或、非都能用与非搭出来）。同理，或非门也是万能门。这是设计题的高频考点。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8.2 TTL 与 CMOS 对比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TTL（三极管-三极管逻辑）和 CMOS（互补 MOS 逻辑）是两大主流门电路工艺。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特性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TTL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CMOS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电源电压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典型 +5V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3~18V 宽范围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功耗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较大（静态也有功耗）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静态功耗极低（μW 级）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速度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较快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较慢（但现代 CMOS 已很快）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抗干扰能力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一般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较强（噪声容限大）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扇出能力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较强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强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输入阻抗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较低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极高（栅极绝缘）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常用场合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高速电路、经典教材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绝大多数现代数字芯片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一句记忆：CMOS 省电、TTL 快（传统上）。现在主流芯片几乎都是 CMOS，但考试对比题仍然按教材经典结论作答。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本章小结：六种门（与或非与非或非异或）的表达式与真值表要能默写；TTL 速度较快、CMOS 功耗低、抗干扰强、输入阻抗高。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 9 章　组合逻辑电路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组合逻辑电路 = “一堆门连在一起”，特点：输出只取决于当前输入，与历史无关（没有记忆）。本章要掌握分析、设计两大步骤，并会用 74LS138 译码器、74LS151 数据选择器实现逻辑函数。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9.1 组合逻辑电路的特点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组合逻辑电路由门电路构成，不含触发器、寄存器等存储元件；任意时刻的输出只由该时刻的输入决定。判断是不是组合电路：看电路里有没有“记忆元件”。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9.2 分析与设计步骤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分析步骤（已知电路 → 说出功能）：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① 从输入端到输出端，逐级写出逻辑表达式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② 化简表达式（公式法或卡诺图法）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③ 列出真值表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④ 由真值表说明逻辑功能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设计步骤（已知功能 → 画出电路）：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① 逻辑抽象：定义输入变量、输出变量及其取值含义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② 列真值表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③ 写出逻辑表达式并化简（或直接写最简式）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④ 画逻辑图（可用基本门，也可用译码器/选择器实现）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设计题按“抽象→真值表→表达式→画图”四步走，每一步都要写在卷面上，老师按步骤给分。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9.3 常用中规模集成芯片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9.3.1 编码器 74LS148（8 线-3 线优先编码器）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编码器把“8 路输入信号”编码成“3 位二进制输出”，相当于“按一下哪个键，输出它的编号”。74LS148 是优先编码器：多个输入同时有效时，只对优先级最高的那个编码（编号大的优先）。输出是反码（低电平有效）。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输入（低有效）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输出 Y2 Y1 Y0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含义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I0 有效（其余无效）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1 1 1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编码 0（反码）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I1 有效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1 1 0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编码 1（反码）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I7 有效（优先级最高）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0 0 0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编码 7（反码）</w:t>
            </w:r>
          </w:p>
        </w:tc>
      </w:tr>
    </w:tbl>
    <w:p/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9.3.2 译码器 74LS138（3 线-8 线）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译码器是编码器的逆过程：3 位输入 → 8 路输出，某一时刻只有一路输出有效。74LS138 输出低电平有效（Y0′ ~ Y7′），且输出 Yi′ = mi′（mi 为输入对应最小项）。三个使能端：S1 = 1、S2′ = 0、S3′ = 0 时工作。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输入 A2 A1 A0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有效输出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对应最小项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000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Y0′ = 0，其余为 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m0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001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Y1′ = 0，其余为 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m1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010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Y2′ = 0，其余为 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m2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011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Y3′ = 0，其余为 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m3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Y4′ = 0，其余为 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m4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Y5′ = 0，其余为 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m5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110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Y6′ = 0，其余为 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m6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111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Y7′ = 0，其余为 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m7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74LS138 的“低电平有效”是本题的关键：输出的“有效”是 0，不是 1。所以 Yi′ = mi′，用与非门把需要的 Yi′ 相与非，就能“或”出对应最小项。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9.3.3 数据选择器 74LS151（8 选 1）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数据选择器像“多路开关”：3 位地址 A2A1A0 选择 8 路数据 D0~D7 中的一路送到输出。功能：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Y = Σ mi × Di　　（i = 0~7，mi 为地址对应的最小项）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9.3.4 加法器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半加器：只加两个一位数，不考虑进位输入。S = A⊕B，CO = AB。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全加器：考虑低位进位 Ci。S = A⊕B⊕Ci，CO = AB + Ci(A⊕B)。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用 74LS151 实现逻辑函数的办法：令地址端接变量，把函数真值表里对应取值写进数据端 Di（为 1 的接 1，为 0 的接 0）即可。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9.4 例题精讲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 9-1　用 3 线-8 线译码器 74LS138 和与非门实现逻辑函数 F(A, B, C) = Σm(1, 2, 4, 7)。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【思路点拨】</w:t>
      </w:r>
      <w:r>
        <w:rPr>
          <w:rFonts w:ascii="Calibri" w:hAnsi="Calibri" w:eastAsia="宋体"/>
          <w:b w:val="0"/>
          <w:i w:val="0"/>
          <w:sz w:val="22"/>
        </w:rPr>
        <w:t>思路点拨：把 A、B、C 接到译码器地址端 A2A1A0，则输出端 Yi′ = mi′。F 是 m1、m2、m4、m7 的“或”，而“或”可以用“与非门的非”实现：F = (m1′·m2′·m4′·m7′)′。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第一步：接线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令 A2 = A，A1 = B，A0 = C，使能端接好（S1 = 1，S2′ = S3′ = 0）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第二步：写出各输出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Y1′ = m1′，Y2′ = m2′，Y4′ = m4′，Y7′ = m7′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第三步：用与非门组合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F = m1 + m2 + m4 + m7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= (m1′ · m2′ · m4′ · m7′)′        （摩根定理）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= (Y1′ · Y2′ · Y4′ · Y7′)′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即把 Y1′、Y2′、Y4′、Y7′ 四根线接到一个 4 输入与非门（或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两级与非门），输出就是 F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第四步：验证（抽两个输入）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ABC = 001 → Y1′ = 0，其余为 1 → F = (0·1·1·1)′ = 1 ✓（m1 在 Σm 中）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ABC = 011 → Y3′ = 0 → F = (1·1·1·1)′ = 0 ✓（m3 不在 Σm 中）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答案：F = (Y1′·Y2′·Y4′·Y7′)′，将译码器输出 Y1′、Y2′、Y4′、Y7′ 接入与非门即可。若改用 74LS151 数据选择器：地址接 A、B、C，数据端 D1 = D2 = D4 = D7 = 1，D0 = D3 = D5 = D6 = 0，输出 Y 即 F。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“译码器 + 与非门实现函数”是设计题最经典的考法，套路固定：先展开成最小项之和，再按 Yi′ = mi′ 用与非门凑。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9.5 本章小结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组合电路无记忆：输出只取决于当前输入。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分析四步：写表达式→化简→真值表→说明功能；设计四步：抽象→真值表→表达式→画图。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74LS138 输出低有效，Yi′ = mi′；74LS151 输出 Y = Σmi·Di。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全加器：S = A⊕B⊕Ci，CO = AB + Ci(A⊕B)。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 10 章　触发器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触发器是数字电路里的“记忆单元”：它能记住 1 位二进制信息（0 或 1）。有了触发器，电路才能“记住过去”，时序逻辑电路才能诞生。本章核心是四种触发器的特性方程和波形分析。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10.1 触发器的基本概念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触发器有两个互补输出 Q 和 Q′，Q = 1 称“1 态”，Q = 0 称“0 态”。在时钟脉冲 CP（Clock Pulse）的驱动下，触发器按输入信号改变状态。Qn 表示现在的状态（现态），Qn+1 表示下一个状态（次态）。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按逻辑功能分：RS、JK、D、T 四种触发器；按触发方式分：电平触发、边沿触发。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10.2 四种触发器的特性方程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触发器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特性方程（次态表达式）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约束条件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特点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RS 触发器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Qn+1 = S + R′Qn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RS = 0（R、S 不能同时为 1）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置位/复位，有约束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JK 触发器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Qn+1 = JQn′ + K′Qn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无约束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最灵活，J=K=1 时翻转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 触发器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Qn+1 = 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无约束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次态 = 输入，最简单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 触发器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Qn+1 = TQn′ + T′Qn = T⊕Qn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无约束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T=1 翻转，T=0 保持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T′ 触发器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Qn+1 = Qn′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无约束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每来一个 CP 必翻转（T 恒为 1）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记忆法：D 触发器“输入啥存啥”；JK 触发器“J 置 1、K 置 0、都 1 翻转、都 0 保持”；T 触发器“1 翻 0 保”。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JK 触发器功能表（必背）：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J=0, K=0 → Qn+1 = Qn     （保持）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J=0, K=1 → Qn+1 = 0      （清零）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J=1, K=0 → Qn+1 = 1      （置 1）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J=1, K=1 → Qn+1 = Qn′    （翻转）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10.3 电平触发与边沿触发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电平触发：CP = 1（或 0）的整个期间触发器都“听指挥”，输入一变输出就变。缺点：CP = 1 期间输入多次变化会导致输出“空翻”，不可靠。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边沿触发：只在 CP 的上升沿（或下降沿）瞬间采样输入并更新输出，其余时间“充耳不闻”，抗干扰能力强，是现代触发器的主流。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波形分析题先看清是“上升沿触发”还是“下降沿触发”，只在箭头指向的那个边沿更新 Q，其他时刻 Q 保持。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10.4 例题精讲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 10-1　下降沿触发的 JK 触发器，初始 Q = 0。CP 依次到来 4 个下降沿，每个下降沿前 J、K 的取值分别为：(1) J=1, K=0；(2) J=0, K=1；(3) J=1, K=1；(4) J=0, K=0。画出 Q 的波形（用文字描述每个 CP 下降沿后 Q 的状态）。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【思路点拨】</w:t>
      </w:r>
      <w:r>
        <w:rPr>
          <w:rFonts w:ascii="Calibri" w:hAnsi="Calibri" w:eastAsia="宋体"/>
          <w:b w:val="0"/>
          <w:i w:val="0"/>
          <w:sz w:val="22"/>
        </w:rPr>
        <w:t>思路点拨：逐拍套 JK 触发器功能表。关键：只有 CP 下降沿到来那一瞬间 Q 才可能变化，且变化只由“该边沿之前的 J、K”决定。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初始：Q = 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 1 个下降沿：J=1, K=0 → 置 1 → Q = 1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 2 个下降沿：J=0, K=1 → 清零 → Q = 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 3 个下降沿：J=1, K=1 → 翻转 → Q = 1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 4 个下降沿：J=0, K=0 → 保持 → Q = 1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波形描述：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CP 下降沿：     1        2        3        4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Q：      0 ──→ 1 ──→ 0 ──→ 1 ──→ 1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两个下降沿之间 Q 保持原值不变。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答案：Q 的状态序列为 0 → 1 → 0 → 1 → 1（分别在四个 CP 下降沿更新）。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这类题先画 CP 波形，再在每个有效边沿处标注 J、K 值，最后逐拍写 Q——步骤可视化就不会错。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10.5 本章小结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触发器 = 1 位存储器；Qn+1 由现态和输入共同决定。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四种触发器特性方程：RS（有约束）、JK（无约束最灵活）、D（最简单）、T（1 翻 0 保）。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边沿触发只在 CP 边沿更新状态，电平触发会“空翻”。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 11 章　时序逻辑电路（重点章）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时序逻辑电路 = 组合逻辑 + 触发器。它有“记忆”，输出不仅取决于当前输入，还取决于电路过去的状态。本章是数电考研的“压轴重点”：计数器设计几乎年年考，74LS160/161 构成任意进制计数器是必会题型。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11.1 时序电路的特点与分类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时序电路的核心特征：含有触发器（存储电路），输出与“输入 + 现态”都有关系。按触发器状态变化方式分：同步时序电路（所有触发器共用一个 CP，同时动作）和异步时序电路（各触发器 CP 不同，先后动作）。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11.2 寄存器与移位寄存器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寄存器：用一排 D 触发器（或 JK 触发器）组成的“暂存器”，用来存放多位二进制数据，可并行输入、并行输出。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移位寄存器：除了存数，还能在 CP 作用下把数据向左或向右移动一位。可实现“串行输入 → 并行输出”（把串行数据收齐）或“并行输入 → 串行输出”。应用：数据串并转换、延时、序列信号产生。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11.3 计数器分类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分类角度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类型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触发器动作方式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同步计数器 / 异步计数器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同步更快更常用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计数方向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加法计数器 / 减法计数器 / 可逆计数器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加法是重点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计数进制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二进制 / 十进制 / 任意进制（模 N）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模 N 设计是考试核心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电路规模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小规模（门+触发器搭）/ 中规模（74LS160/161 等）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中规模芯片用法必考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11.4 同步时序电路的分析步骤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分析步骤（已知电路 → 说明功能）：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① 写驱动方程（各触发器输入端的逻辑表达式）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② 把驱动方程代入触发器特性方程，求状态方程（Qn+1 表达式）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③ 列状态表：从初态开始，逐拍算出次态，直到状态循环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④ 画状态图（圆圈 + 箭头表示状态转移）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⑤ 检查自启动（无效状态能否进入有效循环），说明电路功能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11.5 任意进制（模 N）计数器的设计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用中规模计数器芯片（74LS160 同步十进制、74LS161 同步 4 位二进制）构成模 N 计数器，两种经典方法：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11.5.1 清零法（异步清零）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让计数器从 0 开始计数，计到 N 时立即清零回 0，从而只保留 0~N-1 共 N 个状态。74LS161 的清零端 CR′ 是异步的（低电平有效）：CR′ 一有效，立刻清零，不受 CP 控制。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做法：把“计数到 N 时输出为 1 的那些位”接到与非门，与非门输出接 CR′。注意：异步清零会有一个极短的“N 态闪现”，所以 N 这个状态不算在循环里。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11.5.2 置数法（同步置数）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74LS161 的置数端 LD′ 是同步的（低电平有效）：LD′ 有效后，要等下一个 CP 上升沿才把预置数据 D3D2D1D0 装入。所以可以“从某个数 M 计到满值”，共 N 个状态。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做法：预置数 = M，让计数器从 M 计到 1111（满值），满值时通过进位输出 RCO（或译码逻辑）使 LD′ 有效，下一个 CP 重新装入 M。状态数 N = 16 - M（对 74LS161）。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 11-1　用 74LS160 构成模 6 计数器，采用清零法。要求写出状态循环，并说明清零信号的产生方式。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【思路点拨】</w:t>
      </w:r>
      <w:r>
        <w:rPr>
          <w:rFonts w:ascii="Calibri" w:hAnsi="Calibri" w:eastAsia="宋体"/>
          <w:b w:val="0"/>
          <w:i w:val="0"/>
          <w:sz w:val="22"/>
        </w:rPr>
        <w:t>思路点拨：74LS160 是同步十进制加法计数器，状态 0000~1001。模 6 需要 0~5 共 6 个状态，计数到 6（0110）时清零。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第一步：确定清零条件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模 6 → 计数到 6 就清零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6 的二进制：0110 → Q3Q2Q1Q0 = 0110，其中 Q2=1、Q1=1 同时成立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（Q3=0、Q0=0 不用管，因为 Q2Q1=11 只在计数到 6、7 时出现，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而 7 之前 6 已经触发清零）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第二步：清零信号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CR′ = (Q2 · Q1)′         （把 Q2、Q1 接到与非门，输出接 CR′）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第三步：状态循环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0000 → 0001 → 0010 → 0011 → 0100 → 0101 → (0110 瞬间) → 0000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有效状态 6 个：0、1、2、3、4、5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第四步：验证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计数到 0110 的瞬间 CR′ = 0，立即清零回 0000，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所以 6 这个状态“一闪而过”，不计入循环，满足模 6。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答案：状态循环为 0→1→2→3→4→5→0；清零信号 CR′ = (Q2·Q1)′，由 Q2、Q1 经与非门产生。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清零法“计到 N 清零”，N 本身不进循环，所以状态个数是 N 个（0~N-1）。若题目要求“模 10”，用 74LS160 本身即可，无需清零。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 11-2　用 74LS161 构成模 12 计数器，采用置数法。要求给出预置数、置数信号产生方式与状态循环。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【思路点拨】</w:t>
      </w:r>
      <w:r>
        <w:rPr>
          <w:rFonts w:ascii="Calibri" w:hAnsi="Calibri" w:eastAsia="宋体"/>
          <w:b w:val="0"/>
          <w:i w:val="0"/>
          <w:sz w:val="22"/>
        </w:rPr>
        <w:t>思路点拨：74LS161 是 4 位二进制计数器（0~15）。模 12 用置数法：从 4 计到 15 恰好 12 个状态，15 时 RCO = 1，经反相器使 LD′ 有效，下一个 CP 重新装入 0100。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第一步：确定预置数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状态个数 N = 16 - M = 12 → M = 4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预置数：D3D2D1D0 = 0100（十进制 4）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第二步：置数信号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计到 1111（15）时 RCO = 1（进位输出）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经反相器接到 LD′：LD′ = (RCO)′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下一个 CP 上升沿到来时，装入 0100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第三步：状态循环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0100 → 0101 → … → 1111 → 0100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即 4、5、6、7、8、9、10、11、12、13、14、15 共 12 个状态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（等价于“4~15”循环）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第四步：验证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每个 CP 计数加 1，到 15 后同步装入 4，循环往复，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状态数 = 16 - 4 = 12 = 模 12 ✓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答案：预置数 0100；LD′ = (RCO)′，即计数到 15 时置数；状态循环为 4→5→…→15→4，共 12 个状态，实现模 12 计数。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置数法的关键区别：LD′ 是“同步”的，必须等下一个 CP 才装入；而 CR′ 是“异步”的，立刻清零。看题目问哪种方法，别混用。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11.6 本章小结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时序电路 = 组合电路 + 触发器；有记忆、输出依赖历史状态。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分析五步：驱动方程 → 状态方程 → 状态表 → 状态图 → 说明功能。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模 N 计数器：清零法“计到 N 清零”（N 态闪现不计入）；置数法“从 M 计到满值”（74LS161 时 N = 16 - M）。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74LS160 十进制、74LS161 二进制，二者都是同步加法计数器，是设计题的主角。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 12 章　555 定时器与 A/D、D/A 转换（概要）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本章是“了解性”内容：555 定时器能造出三种经典波形电路（施密特、单稳态、多谐振荡器），A/D、D/A 负责“模拟世界”和“数字世界”之间的翻译。本章记住公式和结论即可，一般不考复杂计算。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12.1 555 定时器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555 内部由两个比较器、一个 RS 触发器、一个分压器和一只放电管组成。外部只要接上几个电阻电容，就能实现多种功能。三种典型应用：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应用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电路接法要点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输出波形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关键公式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施密特触发器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阈值端与触发端短接后接输入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方波（整形/波形变换）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VT+ = 2/3VCC，VT- = 1/3VCC，回差 ΔVT = 1/3VCC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单稳态触发器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触发端接触发信号，RC 定时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一个固定宽度脉冲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输出脉宽 tw ≈ 1.1RC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多谐振荡器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R1、R2、C 接成自激振荡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连续方波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 ≈ 0.7(R1 + 2R2)C，f = 1/T ≈ 1.43/((R1+2R2)C)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三个公式：施密特的两个阈值 2/3VCC、1/3VCC；单稳态 tw = 1.1RC；多谐振荡 T = 0.7(R1+2R2)C。填空选择最爱考，务必背熟。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555 多谐振荡器（用 R1、R2、C）：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充电时间：t1 = 0.7 × (R1 + R2) × C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放电时间：t2 = 0.7 × R2 × C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周期：T = t1 + t2 = 0.7 × (R1 + 2R2) × C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频率：f = 1/T ≈ 1.43 / ((R1 + 2R2) × C)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占空比：q = t1/T = (R1 + R2)/(R1 + 2R2)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12.2 D/A 转换器（数模转换）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D/A 把数字量变成模拟量（电压或电流）。常见电路有权电阻网络和倒 T 型电阻网络。倒 T 型 R-2R 网络只用两种阻值，便于集成，用得最多。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n 位 D/A 输出：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UO = (D / 2^n) × VREF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其中 D 是数字量（0~2^n - 1），VREF 是参考电压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分辨率：1 / (2^n - 1)（或表示为满量程的 1/2^n）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例：8 位 D/A，参考电压 5V，数字量 D = 128 → UO = (128/256) × 5 = 2.5V。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12.3 A/D 转换器（模数转换）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A/D 把连续的模拟电压变成离散的数字量，过程四步：采样 → 保持 → 量化 → 编码。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采样定理：采样频率必须大于等于信号最高频率的 2 倍（fs ≥ 2fmax），否则会“混叠”失真。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量化：把采样值归到最近的电平上，会引入量化误差（量化噪声），位数越多误差越小。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主要指标：分辨率（位数 n）、转换精度、转换时间（速度）。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类型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原理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速度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精度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特点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并联比较型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一次比较出结果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最快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较低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位数多时元件指数增长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逐次逼近型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逐位试探比较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中等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较高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速度与精度折中，最常用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双积分型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两次积分比较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最慢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最高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抗干扰强，用于数字电压表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分辨率与位数有关：n 位 A/D 能区分 2^n 个电平。8 位、10 位、12 位是常见位数，位数越高越精细。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本章小结：555 三种电路公式；D/A 输出 UO = (D/2^n)·VREF；A/D 四步骤（采样保持量化编码），逐次逼近型最常用、双积分型精度高速度慢。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 13 章　真题题型与答题规范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会做和“会得分”是两回事。本章总结 811 真题的常见题型分布和答题规范，让你把会做的题稳稳拿到分。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13.1 常见题型清单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题型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典型考查内容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答题要点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选择题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概念辨析：硅/锗压降、反馈组态、工作状态、TTL/CMOS、卡诺图圈法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先排除明显错误的选项；拿不准时用特值代入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填空题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公式记忆：78.5%、0.7V、1.2U2、BW=fH-fL、特性方程等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答案必须带单位，数值精确到题目要求的位数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简答题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原理问答：负反馈作用、抑制零点漂移原理、虚短虚断条件、滤波原理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按“定义→原理→结论”三段式，写满 3~5 行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计算题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静态工作点、Av/Ri/Ro、运放电路输出、整流滤波电压、数制转换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先写公式，再代数据，最后写结果和单位，一步一行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设计分析题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卡诺图化简、用 74LS138/151 实现函数、计数器设计、状态图分析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画图规范，写明接线与信号来源，状态表/状态图完整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13.2 答题规范（老师给分看这些）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画图用直尺：电路图、波形图、卡诺图、状态图全部用直尺画，线条清晰，元件标注参数。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步骤清晰：计算题“公式 → 代数据 → 结果”三步分开写，不要跳步；每个中间结果都写。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写单位：V、mA、kΩ、Hz 必须写，单位错扣分很冤。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化简到位：逻辑函数化简到“最简与或式”，能合并的项不要留。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答完整：问“是否工作在放大区”必须答“是/否 + 理由”；问“功能”必须说明是几进制计数器、加/减法。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状态图规范：圆圈 + 箭头 + 转移条件标注齐全，无效状态要检查自启动。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阅卷是按“得分点”给分的：公式分、代数据分、结果分、单位分、结论分。宁可多写一步，不要跳步丢分。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13.3 考前一周检查清单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模电：能默写 0.7V/0.2V、78.5%、0.9U2/1.2U2、rbe 公式、反相比例公式、负反馈四步判断法。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数电：能默写进制转换、摩根定理、JK/D 特性方程、卡诺图五规则、74LS138/151 功能、清零法/置数法。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工具：直尺、铅笔、橡皮、计算器（若允许）、手表。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心态：811 题目套路固定，见过的题型都会做，保持节奏，先易后难。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把本书附录的公式速查表打印出来，考前每天默写一遍，考场上你就是“人形公式库”。祝上岸！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附录 A　模电公式速查表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名称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公式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二极管正向导通条件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阳极电位 &gt; 阴极电位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硅管约 0.7V，锗管约 0.2V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硅管导通压降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UD ≈ 0.7V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恒压降模型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锗管导通压降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UD ≈ 0.2V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恒压降模型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理想二极管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导通压降 = 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导通视为短路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稳压管稳压条件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反向击穿 + 限流电阻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电流限制在 IZmin~IZmax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BJT 放大条件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发射结正偏、集电结反偏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NPN/PNP 通用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BJT 电流关系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IE = IC + IB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基尔霍夫定律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电流放大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IC = β·IB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仅放大区成立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BJT 饱和条件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两个结均正偏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UCE ≈ 0.3V（硅）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BJT 截止条件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两个结均反偏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IC ≈ 0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rbe 计算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rbe = 200 + (1+β)·26mV/IEQ(mA)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单位 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共射电压增益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Av = -β·(Rc∥RL)/rbe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负号表示反相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共射输入电阻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Ri = Rb1∥Rb2∥rbe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分压偏置电路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共射输出电阻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Ro = Rc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与负载无关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共集（射极跟随器）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Av ≈ 1，Ri 大，Ro 小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缓冲/阻抗变换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共基电压增益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Av = β·(Rc∥RL)/rbe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同相，高频性能好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分压偏置基极电位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VB = VCC·Rb2/(Rb1+Rb2)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认为 IB 可忽略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静态集电极电流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ICQ ≈ (VB - UBE)/Re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 起稳定作用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静态管压降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UCEQ = VCC - ICQ(Rc+Re)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判断放大/饱和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共源放大增益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Av = -gm·(RD∥RL)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FET 电路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通频带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BW = fH - fL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上下限频率之差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多级放大总增益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Av = Av1·Av2·…·Avn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分贝表示则相加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差模增益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Ad = UOd/UId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差分放大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共模增益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Ac = UOc/UIc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理想对称时趋于 0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共模抑制比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KCMR = |Ad/Ac|（或 20lg|Ad/Ac| dB）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越大越好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理想运放虚短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U+ = U-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线性区（负反馈）成立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理想运放虚断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I+ = I- = 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输入电阻无穷大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反相比例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UO = -(Rf/R1)·Ui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反相、虚地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同相比例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UO = (1 + Rf/R1)·Ui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增益 ≥ 1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电压跟随器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UO = Ui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Rf=0、R1=∞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反相加法器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UO = -Rf·(U1/R1 + U2/R2)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各输入独立求和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减法器（差分）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UO = (Rf/R1)·(U2 - U1)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对称电阻取值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积分器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UO = -(1/RC)·∫Ui dt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电容在反馈回路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微分器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UO = -RC·dUi/dt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对噪声敏感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乙类功放最大效率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ηmax = π/4 ≈ 78.5%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乙类互补对称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输出功率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PO = Uom^2/(2·RL)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Uom 为输出峰值电压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桥式整流输出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UO ≈ 0.9·U2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无滤波，U2 为副边有效值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电容滤波输出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UO ≈ 1.2·U2（带负载）；1.4·U2（空载）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滤波后更平滑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整流管反向耐压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URM = √2·U2（桥式）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选管时留 1.5~2 倍裕量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三端稳压器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78xx 输出 +xx V；79xx 输出 -xx V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输入比输出高 2~3V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555 施密特阈值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VT+ = 2/3VCC，VT- = 1/3VCC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回差 = 1/3VCC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555 单稳态脉宽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tw ≈ 1.1RC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输出脉冲宽度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555 多谐振荡周期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 ≈ 0.7(R1 + 2R2)C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 = 1/T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D/A 输出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UO = (D/2^n)·VREF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 为数字量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D/A 分辨率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1/(2^n - 1)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位数越多分辨率越高</w:t>
            </w:r>
          </w:p>
        </w:tc>
      </w:tr>
    </w:tbl>
    <w:p/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附录 B　数电公式与常用芯片功能速查表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名称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公式 / 内容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0-1 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 + 1 = 1；A·0 = 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自等律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 + 0 = A；A·1 = A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重叠律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 + A = A；A·A = A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互补律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 + Ā = 1；A·Ā = 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吸收律 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 + AB = A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吸收律 2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A(A + B) = A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吸收律 3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 + ĀB = A + B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吸收律 4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A(Ā + B) = AB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还原律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(A′)′ = A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摩根定理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(AB)′ = A′ + B′；(A+B)′ = A′B′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与或互换加非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异或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A⊕B = A′B + AB′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相同为 0、不同为 1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同或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A⊙B = AB + A′B′ = (A⊕B)′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异或取反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异或常用性质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A⊕0 = A；A⊕1 = A′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可控反相器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8421BCD 码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每位十进制数用 4 位二进制表示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1010~1111 为非法码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半加器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 = A⊕B；CO = AB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不考虑进位输入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全加器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 = A⊕B⊕Ci；CO = AB + Ci(A⊕B)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考虑低位进位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74LS138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 线-8 线译码器，输出低有效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Yi′ = mi′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74LS148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8 线-3 线优先编码器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低有效，编号大优先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74LS151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8 选 1 数据选择器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Y = Σmi·Di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RS 触发器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Qn+1 = S + R′Qn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约束：RS = 0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JK 触发器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Qn+1 = JQn′ + K′Qn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J=K=1 翻转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 触发器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Qn+1 = 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输入啥存啥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 触发器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Qn+1 = TQn′ + T′Qn = T⊕Qn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T=1 翻、T=0 保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T′ 触发器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Qn+1 = Qn′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每拍必翻转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74LS160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同步十进制加法计数器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状态 0~9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74LS161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同步 4 位二进制加法计数器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状态 0~15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74LS161 异步清零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CR′ = 0 立即清零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不受 CP 控制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74LS161 同步置数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LD′ = 0 时下一个 CP 装入预置数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受 CP 控制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清零法设计模 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计数到 N 时清零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状态 0~N-1，N 闪现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置数法设计模 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从 M 计到满值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 = 16 - M（74LS161）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移位寄存器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串入串出 / 串入并出 / 并入串出等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数据串并转换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寄存器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 触发器组并行存储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暂存多位数据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555 施密特回差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ΔVT = 2/3VCC - 1/3VCC = 1/3VCC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555 单稳态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tw ≈ 1.1RC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555 多谐振荡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 = 0.7(R1 + 2R2)C，f = 1/T ≈ 1.43/((R1+2R2)C)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A/D 采样定理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fs ≥ 2fmax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避免混叠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逐次逼近型 A/D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速度中等、精度较高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最常用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双积分型 A/D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速度慢、精度高、抗干扰强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数字电压表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并联比较型 A/D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速度最快、精度较低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位数多时成本高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D/A 分辨率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1/(2^n - 1)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二进制转十进制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按权展开求和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十进制转二进制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整数除 2 取余、小数乘 2 取整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二进制转八/十六进制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 3 位 / 每 4 位一组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不足补 0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