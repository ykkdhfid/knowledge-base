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嵌入式设计工程师通用知识 + 电路板制作入门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（小白版）—— 从了解需求到独立画出一张原理图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适用读者：完全不会做电路板的零基础同学、想转行嵌入式的小白、以及“会写代码但没碰过硬件”的程序员。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学习方式：先打比方讲概念，再给流程和步骤，最后给表格和例子；所有术语第一次出现都会用大白话解释。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本册核心目标：让你一个人，从“老板一句话”出发，走完 了解需求 → 画框图 → 选器件 → 画原理图 → 仿真验证 → 评审归档 的完整流程。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一、嵌入式设计工程师是干什么的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嵌入式设计工程师，说白了就是“软硬件通吃的产品化工程师”。普通程序员只写软件，普通硬件工程师只画电路板，而嵌入式工程师两头都要干：既要把电路板画出来（硬件），又要让电路板上的芯片跑起来（软件），最后交付的是一个“能通电、能跑程序、能干活的成品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身边几乎所有带电的智能产品，都是嵌入式工程师的杰作：智能电饭煲、空调遥控器、手环、共享单车锁、汽车仪表盘、无人机、血糖仪、工业传感器……它们内部都藏着一台“小电脑”，这台小电脑就是嵌入式系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一个嵌入式设计工程师的日常工作大概是这样的：先搞清楚产品要干什么（了解需求），然后画出电路图（原理图），把芯片焊到板子上（焊接调试），再写程序让芯片干活（软件开发），最后反复测试改 bug（联调测试）。本册重点讲前半段：从需求到原理图。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二、这份文档解决什么问题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解决“不知道从哪里下手”：很多人想做电路板，但面对一张空白图纸不知道第一步干什么。本册给你一条完整、可照做的路线图。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解决“看不懂别人画的图”：拿到一张原理图像看天书。第 7 章专门教你“读图方法”，把一个模块一个模块拆开看。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解决“画了图不敢确定对不对”：第 8 章教你用仿真软件先验证，第 9 章给你 20 多条自查清单，把低级错误挡在打样之前。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解决“一个人怎么干成这件事”：第 9 章把“一个人独立完成原理图”拆成 8 步，每一步都有检查点，跟着走就能走完。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三、知识全景图（先有个整体印象）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领域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要会什么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本册对应章节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需求分析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把“人话”翻译成技术指标，写需求清单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2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总体方案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画系统框图、划分模块、选型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3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电路基础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电压/电流/地/电阻分压/电容滤波等基础概念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4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原理图设计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用立创EDA 画图、连线、标号、ERC 检查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4、5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最小系统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MCU 电源/晶振/复位/下载调试电路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5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外设电路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按键、LED、蜂鸣器、串口、传感器、电源、电机驱动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6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读图能力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电源树分析、按模块拆解陌生原理图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7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电路仿真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用软件验证电路，看波形、算参数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8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独立交付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步完整流程、自查清单、评审清单、归档输出物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9 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速查工具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元器件选型、接口协议、自查清单、学习资源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附录 A-D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章　嵌入式工程师通用知识体系 —— 系统是什么、硬件/软件/工具、常用元器件认识表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章　怎么了解需求（第一步，最重要）—— 需求来源、翻译成技术指标、需求清单模板、5W1H、需求确认的坑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章　从需求到总体方案（框图先行）—— 系统框图、智能温控风扇完整例子、模块划分、元器件选型、datasheet 怎么读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章　原理图设计入门（把想法变成图）—— 原理图是什么、必须懂的基础、工具对比、立创EDA 完整步骤、设计规范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章　最小系统原理图（嵌入式入门必会）—— 电源/晶振/复位/下载调试/启动配置、元件清单表、常见坑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6 章　外设电路设计 —— 按键、LED、蜂鸣器、UART、I2C/SPI 传感器、LDO 电源、电机/风扇驱动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7 章　怎么看懂辅助电路原理图（读图能力，重点章）—— 读图顺序、电源树分析、9 类辅助电路拆解、读图实战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8 章　电路仿真（动手前先验证）—— 仿真工具对比、三步骤、3 个必做仿真例子、仿真局限性、仿真报告写法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9 章　一个人独立做出原理图的完整流程 —— 8 步流程、20 条自查清单、评审清单、输出物、下一步预告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A　常用元器件选型速查表（25+ 种元器件）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B　常见接口/协议速查表（12+ 种接口）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C　原理图自查清单（25+ 条检查项）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D　推荐学习资源清单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 章　嵌入式工程师通用知识体系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本章给你铺一块“地基”。不追求一次记住，目标是建立一个整体印象：嵌入式系统是什么、由哪些部分组成、常用的工具是什么、常见元器件长什么样。后面的章节会反复用到本章的知识。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嵌入式系统是什么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嵌入式系统，就是“藏在电器里的专用小电脑”。普通电脑（台式机/笔记本）什么都能干，叫“通用计算机”；而嵌入式系统只专心干一件事，比如电饭煲只负责煮饭、门锁只负责开门，所以叫“专用计算机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打个比方：电脑像一位多才多艺的全科医生，什么病都能看；嵌入式系统像一位专科医生，只精通一种病，但更便宜、更省电、更小巧。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一台嵌入式系统（比如一块开发板）通常由四部分组成：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处理器（MCU/单片机）：相当于“大脑”，负责计算和控制。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存储器：相当于“记事本”，存程序和运行中的数据（Flash 存程序、RAM 存临时数据）。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外设接口：相当于“五官和手脚”，负责输入输出（按键、屏幕、传感器、电机都接在这里）。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电源：相当于“心脏”，给整个系统供电。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一个典型的嵌入式设备工作过程：传感器（眼睛）把温度读进来 → 处理器（大脑）判断“太热了” → 通过 IO 口（手）打开风扇 → 屏幕（嘴）显示当前温度。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硬件知识：MCU、CPU、内存与外设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1.2.1 MCU / 单片机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MCU（Micro Controller Unit，微控制器单元），中文常叫“单片机”。它把 CPU（计算核心）、内存（RAM/Flash）、各种外设接口全部集成到一颗芯片里，一颗芯片就是一个能跑程序的“小电脑”。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单片机与“电脑 CPU”的区别：电脑的 CPU 只是处理器，需要配主板、内存条、显卡才能用；单片机则把大部分东西都装进了一颗芯片，接上电源和晶振就能跑。常用的单片机有 STM32（意法半导体）、51 单片机、ESP32（带 WiFi/蓝牙）、Arduino（最容易上手）。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1.2.2 CPU / 内存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CPU（Central Processing Unit，中央处理器）是单片机的“大脑”，负责执行指令、做运算。内存分两种：Flash（掉电不丢，存程序）和 RAM（掉电就丢，存运行中的变量）。选单片机时看两个数：主频（比如 72MHz，越高算得越快）和 Flash/RAM 容量（比如 64KB Flash + 20KB RAM）。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1.2.3 外设接口速查表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外设（Peripheral）就是单片机与外部世界打交道的“通道”。下面这张表是嵌入式工程师每天都要用到的接口，每个接口用一句话讲清它是干什么的：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接口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全称/中文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GPIO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通用输入输出口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可配置为“输入”读电平或“输出”拉高拉低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按键检测、LED 控制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UART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通用异步收发器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一根发送线 + 一根接收线的串行通信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串口调试、接蓝牙模块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串行外设接口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高速同步串行总线（4 根线）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 Flash、屏幕、SD 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集成电路总线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两根线的低速串行总线（可挂很多设备）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接温湿度传感器、EEPROM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模数转换器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把电压（模拟量）变成数字（0~4095 等）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读电位器、电池电压、温度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脉冲宽度调制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输出占空比可调的方波，模拟“平均电压”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 LED 亮度、控制电机转速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Timer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定时器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精确计时、计数、产生中断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延时、测频率、PWM 生成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数模转换器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把数字变成电压（模拟量）输出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音频输出、波形发生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DMA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直接内存访问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外设数据不经过 CPU 直接搬进内存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大数据量传输不卡 CPU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控制器局域网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抗干扰强的汽车级总线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车载通信、工业现场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通用串行总线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标准的高速通信 + 供电接口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接电脑、充电、U 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集成电路内置音频总线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专传音频数据的总线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接麦克风、喇叭、音频芯片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先记四个最常用的：GPIO（开关）、UART（对话）、ADC（读电压）、PWM（调速调光）。把这四个用熟，80% 的小项目都能做。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软件知识：C 语言、寄存器、裸机与 RTOS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1.3.1 C 语言基础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嵌入式开发的主流语言是 C 语言。为什么？因为它能直接操作硬件（读写寄存器）、运行效率高、占内存少。你需要掌握的基础：变量与数据类型（int、char、float）、if/for/while 流程控制、函数、数组、指针（重点！操作寄存器全靠指针）、结构体（配置外设常用）。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零基础同学不用怕：C 语言入门只需要 2~4 周，先能看懂、再照着写，最后独立写。不要一上来就啃《C Primer Plus》，先看 1~2 小时速成视频 + 写 20 个小程序，效果最好。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1.3.2 寄存器操作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寄存器（Register）是芯片内部的“小开关柜”，每个寄存器是一组位，控制外设怎么工作。比如要让某个引脚输出高电平，就是往控制它的寄存器里写一个数。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写寄存器有两种方式：一种是直接用 C 代码操作地址（底层、难记），另一种是用官方提供的“库函数”（如 STM32 的 HAL 库），把复杂操作封装成函数，比如 HAL_GPIO_WritePin(GPIOA, GPIO_PIN_5, GPIO_PIN_SET) 就是让 PA5 输出高电平。初学者强烈建议先学库函数，理解了再回去看寄存器。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1.3.3 裸机 vs 操作系统（RTOS）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裸机（Bare Metal）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RTOS（实时操作系统）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是什么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程序写一个大 while(1) 循环，轮流处理各任务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由操作系统调度多个任务，任务可“同时”跑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适合场景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功能少、逻辑简单的小项目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功能多、要求实时响应的复杂项目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简单、资源占用少、易上手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任务分工清晰、响应快、可扩展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缺点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任务多了容易乱、实时性难保证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学习曲线陡、占内存稍多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常用代表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51 单片机小项目、入门练习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FreeRTOS、RT-Thread、uC/OS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比喻：裸机像一个人同时做三件事——先烧水 1 分钟、再切菜 1 分钟、再煮饭 1 分钟，循环往复；RTOS 像三个人分工，各干各的。项目复杂了，一个人忙不过来，就要上 RTOS。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干什么用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小白怎么开始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Keil MDK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IDE（集成开发环境）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 STM32/51 程序、编译、下载调试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入门 STM32 首选，网上教程最多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STM32CubeIDE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意法半导体官方 IDE，免费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STM32CubeMX 图形化配置引脚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VS Code + 插件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写代码（配合 GCC 工具链）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熟悉 VSCode 的同学用着顺手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立创EDA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EDA（电子设计自动化）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画原理图、画 PCB、在线仿真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国产免费中文，画板入门首选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万用表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测量仪器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测电压、电阻、通断、电流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必备第一件仪器，几十元就能买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示波器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测量仪器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看波形（电压随时间变化）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调试通信和 PWM 利器，入门可先不买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逻辑分析仪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测量仪器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 UART/SPI/I2C 数字信号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几十元 USB 款，调试通信超好用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电烙铁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焊接工具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焊元件、拆元件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新手买恒温烙铁 + 松香焊锡丝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先买万用表，再买逻辑分析仪，示波器可以等做模拟电路时再买。工具是“用到再买”，不要一上来买一堆吃灰。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常用元器件认识表（符号｜作用｜怎么选）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下面这张表是本册的“元器件事典”，先认个脸熟。每一个的详细用法会在第 4、5、6 章展开：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元器件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电路符号要点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作用（大白话）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 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矩形/折线，单位 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限制电流、分压、上拉下拉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看阻值和功率（1/4W 常用）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 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两条平行线，单位 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存电荷：滤波、去耦、储能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看容量和耐压，常用 0.1uF/10uF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电感 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螺旋线圈，单位 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通直流阻交流、滤波储能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看感量和额定电流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 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三角+竖线，电流单向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单向导电：整流、防反接、续流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看耐压、电流、压降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稳压管 ZD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二极管+折线，反向击穿稳压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把电压稳定在某个值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看稳压值（如 3.3V/5.1V）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发光二极管 LED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二极管+两个箭头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通电发光做指示灯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看颜色、压降、额定电流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三极管 Q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三根脚 B/C/E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小电流控制大电流（开关/放大）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看类型 NPN/PNP、耐压、电流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MOS 管 Q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三根脚 G/D/S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电压控制开关，驱动大电流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 Vgs 阈值、导通电阻、电流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 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两个脚/四个脚 + 频率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提供精确时钟信号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看频率和负载电容参数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稳压芯片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三脚/多脚 IC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把高电压稳成低电压（如 5V→3.3V）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看输入输出压差、输出电流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DC-DC 芯片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多脚 IC + 电感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高效率降压/升压转换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看输入输出范围、效率、电流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连接器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插头插座符号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板子与外部接线的“接口”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看引脚数、间距、电流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保险丝 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矩形中间一横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电流过大熔断保护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看额定电流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TVS 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双向二极管符号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瞬间高压钳位保护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看工作电压、功率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磁珠 FB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类似电感符号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滤除高频噪声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看阻抗（如 600Ω@100MHz）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选元器件永远是“先定参数、再定型号”：先算好需要多大阻值/容量/电流，再去商城按参数筛选，而不是看到什么买什么。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2 章　怎么了解需求（第一步，最重要）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人一上来就打开画图软件，这是最大的坑。画原理图之前，你必须先搞清楚“要做什么”。需求没搞清楚就动手，就像不知道目的地就开车——开得越快，错得越远。本章讲清楚：需求从哪来、怎么翻译成技术指标、怎么写成清单、怎么确认没有歧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需求的三种来源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老板/客户口头说：最常见，也最模糊。老板说“做个能测温度的设备”，剩下的全靠你追问。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产品定义文档：正规公司会有 PRD（产品需求文档）/MRD（市场需求文档），里面写了功能、指标、界面、卖点。有文档是最好的情况。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自己调研竞品：没有现成需求时，去淘宝/京东搜同类产品，看它们的参数、功能、价格，反推需求。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口头需求必须转成书面文档！否则做完才发现“这不是我要的”，返工成本是重新画一遍原理图。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把“人话”翻译成“技术指标”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“人话”是模糊的，“技术指标”是可测量的。翻译方法：把老板说的每一句话，拆成 测量什么、范围多少、精度多少、供电怎么来、怎么交互、成本多少。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举例：老板说“做个能测温度的设备”，你把它拆成下面这张表：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老板的话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翻译成的问题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可能的答案（要追问确认）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“测温度”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测什么温度？空气/液体/物体表面？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空气温度，范围 -20℃ ~ 80℃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“能测”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多久测一次？要不要记录历史？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秒测一次，存最近 100 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（没说）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精度要多少？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误差 ±0.5℃ 以内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（没说）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怎么显示？屏幕还是手机？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小屏幕显示，加蓝牙传到手机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（没说）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供电方式？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 USB 供电，带电池更好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（没说）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成本预算多少？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物料成本 30 元以内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（没说）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什么时候要？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两个月内出样机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看出门道了吗？老板只说了一句话，但你至少要问出 6 个问题。每个“没说”的指标，都是以后返工的雷。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需求清单模板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把上面翻译的结果整理成一张正式的需求清单，每个需求一行，标清优先级。优先级用“必须有/最好有/可以没有”三档，对应开发时的“必须做/加急做/有空再做”。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需求项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人话描述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技术指标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优先级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温度测量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能测当前环境温度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范围 -20~80℃，精度 ±0.5℃，采样 1Hz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NTC 或数字传感器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实时显示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屏幕显示温度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0.96 寸 OLED，刷新 ≥1Hz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超温报警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温度太高提醒我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&gt;45℃ 蜂鸣器响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数据记录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存历史温度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 100 条，掉电不丢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最好有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 EEPROM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手机查看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手机上看温度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蓝牙 BLE 4.0，距离 10m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可以没有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成本高可砍掉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能插电用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5V 供电，功耗 &lt;1W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成本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别太贵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物料 &lt;30 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快点做出来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个月出样机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5W1H 提问法（把需求问穿）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跟需求方沟通时，用 5W1H 六个问题把需求问透，每个问题都问一遍“还有呢”，直到对方说不出新信息：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提问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要问什么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追问例子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谁使用这个产品？谁维护？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是工厂工人用还是家里老人用？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做什么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核心功能是什么？不做什么？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只测温度，还是也要测湿度？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什么时候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什么时候用？什么时候交付？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白天用还是全天用？什么时候要货？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在哪用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使用环境是什么？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室内还是室外？有没有水汽、高温？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为什么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为什么需要这个功能？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是为了报警还是为了记录数据？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怎么做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怎么操作？怎么安装？怎么供电？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按键操作还是触摸？挂墙上还是手持？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问“为什么”特别有用：很多需求是“为了实现另一个目的”，问到底可能发现真正的需求根本不一样。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需求确认的坑（血泪教训）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1：需求没写下来 = 没需求。口头答应不算数，一定要落到文档并让对方签字/回复确认。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2：指标拍脑袋。说“精度要高”但不说多少，等于没说。必须量化：±0.5℃、±1%、10mA、10ms。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3：忽略成本和交期。功能做到极致但成本翻倍、交期拖半年，照样是失败项目。接需求时先问预算和 deadline。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4：忽略使用环境。室内产品做到室外，夏天一晒就坏；忘做防水、防静电，样机当场冒烟。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5：需求变更不管理。做到一半老板说“再加个蓝牙”，要明确这是新需求，重新评估时间和成本，而不是默默加班。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需求阶段多花 1 小时，可能省下画板后返工的 1 周。需求确认永远不嫌细。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2.6 输出物：《需求规格说明书》要点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需求确认的最终产物是一份《需求规格说明书》（SRS，Software/System Requirements Specification），它不需要写得多华丽，但必须包含下面这些要点，以后画原理图、写程序都对照它：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项目概述：做什么产品、给谁用、解决什么问题（2~3 句话）。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功能需求：每条功能 + 技术指标 + 优先级（就是 2.3 的需求清单表）。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性能指标：精度、速度、功耗、通信距离、工作温度等。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接口需求：有哪些输入输出（按键、屏幕、传感器、串口）。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供电与环境：供电方式、电压范围、工作环境温湿度。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成本与交期：物料成本上限、样机交付时间。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验收标准：怎么算“做好了”（比如“连续运行 72 小时不死机”）。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验收标准特别重要！它决定了项目什么时候算“结束”，也防止需求方无限加需求。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3 章　从需求到总体方案（框图先行）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需求搞清楚了，下一步不是画原理图，而是先画“系统框图”——用方块图把整个系统拆成几个模块，想清楚模块之间怎么连接。本章用一个完整例子（智能温控风扇）带你走一遍：需求拆解 → 画框图 → 模块划分 → 元器件选型。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为什么必须先画系统框图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系统框图（Block Diagram）是用方块代表功能模块、用箭头代表连接关系的图。它不关心具体电阻电容，只关心“有哪些模块、谁和谁连、数据往哪流”。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比喻：装修房子前先画户型图，而不是直接买砖。框图就是你的“户型图”，原理图是“施工图”。先有框图再画原理图，你才知道每个模块需要哪些元件、需要多少引脚、供电怎么分配。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画框图的步骤：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第一步：列出所有功能模块（从需求清单来）：传感器、显示、报警、按键、通信……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第二步：确定主控（MCU）：算一下需要多少个 IO 口、什么接口，选一颗够用不浪费的单片机。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第三步：确定供电方案：整机几路电压、每路多大电流、从哪来。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第四步：连线：模块与 MCU 之间用什么接口连（I2C？UART？GPIO？）。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第五步：检查：每个模块都连上了吗？供电都给了吗？有没有漏掉的需求？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完整例子：智能温控风扇的需求拆解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需求：“做一个智能温控风扇——温度高了风扇自动转，能手动调风速，带显示。”我们按第 2 章的方法拆解：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需求项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技术指标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方案思路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测温度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范围 0~60℃，精度 ±1℃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用数字温度传感器 DS18B20（单总线，1 个引脚）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自动控制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 &gt;30℃ 启动，温度越高转速越快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PWM 控制风扇转速，PID 或简单分段控制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手动调速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档风速切换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按键按一下换一档：低/中/高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显示温度 + 当前档位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0.96 寸 OLED（I2C 接口，2 根线）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5V 供电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口直接 5V，主控用 3.3V（LDO 稳压）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 &gt;50℃ 蜂鸣器响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有源蜂鸣器 + MOS 驱动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物料 &lt;40 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主控用 STM32F103C8T6（蓝板 10 元级）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系统框图长什么样（文字版）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把上面的方案画成框图，就是这个样子（文字版，你在纸上画也一样）：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┌─────────────────────────────────────────────┐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             电源部分  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USB 5V ──&gt; LDO(AMS1117-3.3) ──&gt; 3.3V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5V 直接给风扇 / 蜂鸣器用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└───────────────┬─────────────────────────────┘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│ 3.3V / 5V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▼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┌─────────────────────────────────────────────┐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              主控 MCU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      STM32F103C8T6 (3.3V)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PA0  ──&gt; 按键(手动调速)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PA1  ──&gt; DS18B20 温度传感器(单总线)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PB6/PB7 ──&gt; OLED 显示屏 (I2C)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PA8  ──&gt; 蜂鸣器 (MOS 驱动)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PA9  ──&gt; 风扇 PWM 调速 (MOS 驱动)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│   PA13/PA14 ──&gt; SWD 下载调试口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└─────────────────────────────────────────────┘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画完框图你会发现：需要 1 个按键引脚、1 个单总线引脚、2 个 I2C 引脚、2 个 PWM 输出、2 个 SWD 引脚，一共 8 个 IO 就够。STM32F103C8T6 有 37 个 IO，绰绰有余。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模块划分表（模块｜选什么芯片｜为什么）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选什么芯片/元件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为什么选它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主控 MCU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STM32F103C8T6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资源多、教程多、10 元级成本，IO 够用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温度传感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DS18B20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数字输出、单总线只占 1 个引脚、精度 ±0.5℃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SSD1306 OLED 0.96 寸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I2C 接口省引脚、中文资料多、便宜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风扇驱动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AO3400 N-MOS 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压降小、能驱动 1A 级电流、封装小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蜂鸣器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有源蜂鸣器 + MOS 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有源蜂鸣器给电就响，控制简单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AMS1117-3.3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5V→3.3V 经典 LDO，外围只需 2 个电容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轻触开关 + 10k 上拉电阻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机械开关必须配上拉电阻才能稳定读电平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下载调试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 接口（4 根线）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 JTAG 省引脚，2 根数据线就够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元器件选型方法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选型就是在“能用、够用、便宜、买得到”之间找平衡。推荐流程：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第一步：去立创商城（szlcsc.com）或官网按“功能关键词”搜，比如搜“温度传感器 DS18B20”。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第二步：筛选参数：工作电压、封装（SMD 贴片还是 DIP 直插）、价格、库存。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第三步：打开 datasheet（数据手册），确认关键参数满足你的要求。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第四步：看供货：选库存多、价格稳的型号，避免画完图买不到货。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选型关注的五大参数（按重要性排序）：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问自己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工作电压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它能在我这路电压下工作吗？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3.3V 系统不能选 5V 才工作的芯片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电池供电还是插电？功耗够低吗？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电池供电要选低功耗模式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我焊得动吗？板子放得下吗？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新手先选容易焊的 SOIC/SOT-23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价格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成本预算内吗？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同样功能差 5 倍价格时考虑替代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供货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能稳定买到吗？会不会停产？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优先选商城库存多的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选型最忌讳“追新”：不要看到最新最强的芯片就上。成熟、资料多、买得到的型号，才是项目的最优选。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3.6 datasheet 怎么读（重点看哪几页）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datasheet 是芯片的“说明书”，动辄几十上百页，不可能全读。新手只需要按顺序看这四部分：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部分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英文标题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看什么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绝对最大额定值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Absolute Maximum Ratings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最大电压/电流/温度，绝不能超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超了芯片会烧，这是红线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电气特性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Electrical Characteristics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工作电压范围、IO 输出能力、精度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决定电路怎么设计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引脚定义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 Configuration / Pinout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每个引脚的功能、位置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画原理图、接线的依据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典型应用电路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Typical Application Circuit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官方推荐的接法（抄作业！）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照着画基本不会错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读 datasheet 的正确姿势：先翻到“Absolute Maximum Ratings”把红线记住，再看“Recommended Operating Conditions”（推荐工作条件）确认正常电压范围，然后照着“Typical Application Circuit”抄外围电路，最后用到哪个引脚再查 Pinout。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芯片厂商给的典型应用电路是多年验证过的，能抄就抄，不要自己“发明”接法。这是新手最容易忽视的捷径。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4 章　原理图设计入门（把想法变成图）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本章开始动真格：把框图里的每个模块，画成由电阻、电容、芯片组成的原理图。先搞懂原理图是什么、画图前必须懂的基础知识，然后手把手教你用立创EDA 画第一张原理图。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原理图是什么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原理图（Schematic）是电路设计的“蓝图”，用符号代表元器件、用连线表达连接关系，告诉别人（和电脑）“这些器件是怎么连在一起的”。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原理图不是照片，不需要画得像实物；它是一张“连接关系图”。比如一颗电阻在原理图里就是一个矩形符号加两个引脚，你关心的是它接在哪两点之间，而不是它长什么样。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原理图是 PCB（电路板）的“上游”：画完原理图 → 生成网表（连接关系清单）→ 在 PCB 编辑器里摆元件、走线 → 出 Gerber 文件 → 交给工厂打样。原理图画错了，板子一定错；原理图规范，后面一路顺畅。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画原理图前必须懂的基础（每个都讲“为什么”）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4.2.1 电源正负极与地 GND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电路要工作必须有“电压差”。电压是两点之间的电势差，就像水往低处流，电流从电压高的点流向电压低的点。电源正极是高电位（比如 5V），地（GND，Ground）是参考零点。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为什么必须有地：所有电压都是相对“地”说的，“5V”就是“比地高 5V”。原理图上所有标注 GND 的网络在物理上最终要连在一起（同电位）。地是整个电路的“大海”，所有电流最后都流回大海。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注意：数字地（DGND）和模拟地（AGND）在精密的模拟电路里要分开处理，但新手先统一用 GND 即可。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4.2.2 上拉电阻与下拉电阻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问题：单片机的引脚如果什么都不接，它读到的电平是“悬空”的，忽高忽低不稳定。上拉/下拉电阻就是给引脚一个“确定的默认电平”。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上拉电阻：电阻一端接 VCC（电源正），一端接引脚。默认状态引脚为高电平（1），按键按下拉到地变低电平（0）。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下拉电阻：电阻一端接地，一端接引脚。默认状态引脚为低电平（0）。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为什么用 10kΩ 而不是 0Ω：上拉电阻太小会白耗电（5V/1k=5mA 白白流掉），太大抗干扰差。10kΩ 是“省电和抗干扰”的平衡点，是工程惯例。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4.2.3 去耦电容（为什么每个芯片电源脚都要放）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芯片在工作时会瞬间抽取大电流（比如翻转 IO、切换内部电路），如果电源线有内阻和电感，这个瞬间抽电会导致芯片电源电压瞬间跌落（毛刺），轻则工作不稳定，重则死机。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去耦电容就是芯片旁边的“小水库”：平时存一点电，芯片瞬间抽电时先从这里取，避免电压跌落。常规做法：每个芯片的电源引脚旁边放一个 0.1uF（104）陶瓷电容，引脚尽量靠近电源脚，另一端直接接地。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0.1uF 去耦电容是嵌入式设计里的“万能药”，每个芯片电源脚都要放，漏放一个都可能造成不稳定——这是新手最容易漏、最值得养成习惯的一步。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4.2.4 限流电阻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LED、蜂鸣器等器件不是“接上电就能用”的：LED 内阻极小，直接接 5V 电流会无穷大直接烧毁。限流电阻就是串在回路里限制电流的电阻。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计算公式（欧姆定律）：R = (VCC - V_LED) / I。比如 5V 电源、红色 LED 压降 2V、想要 10mA 电流：R = (5 - 2) / 0.01 = 300Ω，取常用值 330Ω。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常用工具对比表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费用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语言/上手难度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立创EDA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中文 / 易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在线画图、元件库全、能直接下单打样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国内新手首选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Altium Designer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贵（订阅制）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英文 / 较难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专业公司标准，功能最全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公司工程师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KiCad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免费开源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英文 / 中等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跨平台、功能强、社区大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追求免费专业级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Multisim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英文 / 易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偏仿真教学，画 PCB 弱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学电路仿真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Proteus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英文 / 中等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能仿真单片机（跑程序）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学单片机仿真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本册所有画图步骤都以立创EDA 为例：免费、中文、在线、元件库全，是最适合零基础的选择。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立创EDA：从新建工程到画第一张原理图（完整步骤）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立创EDA（lceda.cn）有网页版和客户端版，推荐装客户端版（离线可用）。下面是从零开始画一张原理图的完整步骤：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1：新建工程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打开立创EDA，点“新建工程”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填工程名（如 fan_control）和保存位置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进入界面：左侧是元件库，中间是画布，右侧是属性面板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2：放置元器件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点左侧“元件库”，搜索框输入芯片型号，如 STM32F103C8T6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双击搜索结果，把元件放到画布上（鼠标移到画布点一下）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继续搜放：电阻、电容、LED、按键、连接器……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常用搜索词：resistor(电阻) capacitor(电容) LED header(排针)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3：连导线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点工具栏“导线”图标（或快捷键 W）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鼠标点住一个元件的引脚端点，拖到另一个引脚端点，松开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导线颜色变绿表示连接成功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转角处自动生成 45°/90° 拐角，不用手动画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4：放电源和地符号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点“电源符号”下拉，选 VCC / +5V / +3.3V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放到需要接电源的引脚上（自动生成电源网络）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点“地符号” GND，放到所有需要接地的引脚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注意：同名电源符号（如两个 +3.3V）自动视为同一网络，不用连线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5：加网络标号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需要跨页/跨区域连接时用“网络标签”工具（快捷键 N）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点一根导线或引脚，输入标号名，如 SDA、SCL、PWM_FAN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两个相同标号的网络即使不连线也是连通的（重要！）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步骤 6：ERC 电气规则检查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全部画完后，点菜单“设计 → 检查 → ERC 检查”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软件会列出错误/警告，如：引脚悬空、电源短路、单端网络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逐条检查：真正的问题修掉，可忽略的警告（如未连接引脚）确认后忽略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直到没有“错误”级别的问题，再进入下一步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立创EDA 的操作本质只有三件事：放元件、连线、加标号。练习 2~3 张图就熟练了，不用背快捷键。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原理图设计规范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4.5.1 电源符号统一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一张原理图里，电源符号必须统一：同一路电压用同一个符号/标号（如 3V3 就都叫 3V3，不要一会儿 3.3V 一会儿 VCC3.3）。电源符号是“同名即相连”，不统一会造成灾难性的错误连接。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4.5.2 信号命名规范表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标号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VCC / VDD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VCC 传统指 5V，VDD 指数字电源，现代用法混用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VSS / GND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参考零点，最终全部相连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3V3 / 3.3V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3.3V 电源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命名建议统一用 3V3（避免小数点在网络名里的麻烦）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 电源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供电常见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输入电压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板子外部进来的总电源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SDA / SCL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I2C 数据/时钟线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TX / RX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串口发送/接收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注意：A 的 TX 接 B 的 RX（交叉）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MOSI / MISO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SPI 主出从入/主入从出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nRESET / RST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复位信号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 前缀表示低电平有效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SWDIO / SWCLK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 数据/时钟线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D+ / D-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差分数据线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4.5.3 网络标号 vs 连线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连线（导线）是“看得见的连接”，网络标号是“看不见的连接”。什么时候用哪个：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相邻元件、距离近：直接连线，最直观。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距离远、会跨过很多元件：用网络标号，让图纸清爽。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电源和地：永远用电源/地符号，不要拉长线。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判断技巧：画完图看一遍，如果导线像蜘蛛网一样乱，就该多用网络标号分区域了。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5 章　最小系统原理图（嵌入式入门必会）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最小系统（Minimum System）就是“让一颗单片机能够跑起来所需的最少电路”。你买的现成开发板，核心就是最小系统 + 各种外设。学会画最小系统，你就掌握了所有嵌入式板子的“心脏”。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MCU 最小系统包括哪几部分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一颗单片机要跑起来，需要五样东西（缺一不可）：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部分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作用（大白话）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典型电路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给芯片“吃饭”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3.3V 供电 + 每脚 0.1uF 去耦电容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给芯片“打节拍”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 晶振 + 2 个负载电容（或内部 RC）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让芯片“从头开始”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RC 复位电路（10k + 0.1uF）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下载调试接口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把程序“灌进去”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 4 根线：SWDIO/SWCLK/GND/3V3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启动配置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告诉芯片“从哪启动”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引脚接法（下拉到 GND）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每部分为什么必须有 + 怎么画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5.2.1 电源与去耦电容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为什么：芯片工作电压（STM32 是 3.3V）必须稳定，电源脚旁必须放去耦电容吸收瞬态电流。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怎么画：每个 VDD 电源引脚旁放一个 0.1uF（104）陶瓷电容，电容一端接 VDD、一端接 GND，尽量靠近引脚；电源入口再放一个 10uF 钽/电解电容做“大水塘”。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VDD(3V3) ──┬──[104 去耦]──┬──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│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└──── MCU VDD 引脚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电源入口:  5V ──&gt; LDO(3.3V) ──&gt; 10uF ──&gt; 3V3 网络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5.2.2 时钟电路（晶振）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为什么：单片机执行指令需要一个“节拍器”——时钟。晶振产生精确的振荡频率，配合内部 PLL 倍频得到主频。STM32F103 常用外部 8MHz 晶振。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怎么画：晶振两个脚分别接 MCU 的 OSC_IN / OSC_OUT，每个脚对地接一个负载电容（一般 10~22pF），数值参考 datasheet。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负载电容怎么算：C_load = (C1 × C2) / (C1 + C2) + 杂散电容。经验值：8MHz 晶振配 2 × 20pF 或 2 × 22pF 就能起振。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MCU OSC_IN ──┬── Y1(8MHz) ──┬── MCU OSC_OUT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│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C1(20pF)      C2(20pF)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│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GND           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5.2.3 复位电路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为什么：芯片上电瞬间、或程序跑飞时，需要一个“重启键”——复位信号。复位电路保证上电时给芯片一个可靠的复位脉冲。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怎么画：经典 RC 复位——复位脚通过 10k 电阻上拉到 3.3V，同时通过 0.1uF 电容接地。上电瞬间电容充电，复位脚短暂为低（复位有效），随后被拉高（进入运行）。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3V3 ──[R1 10k]──┬── MCU NRST(复位脚)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C1(0.1uF)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5.2.4 下载调试接口（SWD）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为什么：程序写好了要“灌”进芯片，调试时要观察运行状态，这都靠下载调试接口。SWD 是 STM32 最省引脚的方案，只要 2 根信号线。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怎么画：一个 4 针排针（或 2×5 的 10 针座），引出 SWDIO、SWCLK、GND、3V3 四根线，接 ST-Link 等下载器。SWDIO 一般加一个 10k 上拉、SWCLK 加 10k 下拉更稳定。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下载器(如 ST-Link)          开发板 4P 排针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SWDIO ────────────────&gt; SWDIO (PA13)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SWCLK ────────────────&gt; SWCLK (PA14)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GND   ────────────────&gt;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3.3V  ────────────────&gt; 3V3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5.2.5 启动配置（BOOT0/BOOT1）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为什么：STM32 上电后从哪启动，由 BOOT0/BOOT1 引脚决定。正常运行时要从 Flash 启动，所以 BOOT0 必须接地。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怎么画：BOOT0 通过 10k 电阻下拉到 GND（默认从 Flash 启动）；如果想做 ISP 串口下载，可以把 BOOT0 接 3.3V 再上电。BOOT1 一般接 GND 即可。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BOOT0 忘记接下拉是新手最常见问题：芯片上电后不进 Flash 里的程序，表现为“下载成功但运行没反应”。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STM32 最小系统元件清单表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型号/参数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数量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主控 MCU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STM32F103C8T6 (LQFP48)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系统大脑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 无源晶振 (3225 封装)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提供时钟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负载电容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20pF 陶瓷电容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晶振起振匹配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复位电阻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10kΩ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复位上拉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0.1uF 陶瓷电容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RC 复位延时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0.1uF 陶瓷电容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4~6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 VDD 脚一个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10uF 电解/钽电容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电源入口储能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电阻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10kΩ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下拉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2.54mm 4P 排针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 下载口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AMS1117-3.3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5V→3.3V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10uF + 0.1uF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输入输出滤波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最小系统的常见坑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1：晶振起振失败。原因：负载电容值不对、晶振离 MCU 太远、晶振引脚走线太长。对策：电容按 datasheet 选，晶振紧贴 MCU。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2：复位不上电。原因：RC 参数不对、复位脚被强下拉。对策：检查 10k 上拉 + 0.1uF 是否接对。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3：引脚没上拉。原因：某些引脚（如 NRST、BOOT0、SWDIO）悬空导致状态不确定。对策：按 datasheet 要求加上/下拉。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4：去耦电容漏放。原因：图省事只放一个电容。对策：养成习惯，每个电源脚一个 104。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 5：电源接反。原因：把 3V3 和 GND 搞混。对策：画完用 ERC 查电源网络，打样前用万用表量。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最小系统画对了，等于板子成功了一半。它结构固定、资料海量，值得反复画到闭眼能默写。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6 章　外设电路设计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最小系统是“心脏”，外设电路是“手脚”。本章把嵌入式最常见的 7 类外设电路逐个讲透，每个都给：电路说明 + 元件值 + 画法要点。这些都是可以“抄作业”的经典电路。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按键输入电路（上拉 + 消抖）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电路说明：按键一端接 GND，一端接 MCU 引脚；MCU 引脚通过 10k 电阻上拉到 3.3V。按键没按时引脚为高电平，按下时接地为低电平，程序读到“低”就认为按键按下。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为什么需要消抖：机械按键按下/松开瞬间，触点会快速弹跳（抖动），一次按键可能被读成几十次。消抖方法：硬件上加 0.1uF 电容并联在按键两端（RC 滤波），软件上延时 10~20ms 再读一次。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3V3 ──[R1 10k]──┬── MCU_PA0(按键输入)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[按键]──[C1 0.1uF]──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画法要点：上拉电阻靠近 MCU 引脚；电容并联在按键两端就近放；按键放在板边方便操作。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LED 输出电路（限流电阻计算）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电路说明：MCU 引脚通过限流电阻驱动 LED 到 GND（灌电流方式，最常用）。MCU 引脚输出高电平时 LED 亮。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限流电阻计算例子：电源 5V（或 3.3V）、红色 LED 正向压降约 2V、目标电流 10mA：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 = (VCC - V_LED) / 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= (5V - 2V) / 0.01A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= 300 Ω    取常用值 330Ω（更省一点）或 300Ω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MCU_PA1 ──[R1 330Ω]──[LED 红色]──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画法要点：LED 长脚是阳极（接电阻那侧），短脚是阴极（接地）；LED 旁边可并排画一个“LED 网络标号”方便阅读；电流建议控制在 5~20mA（普通指示灯 5~10mA 就够亮）。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常见错误：LED 接反（阳极接地），表现为“怎么都不亮”；或忘放限流电阻直接烧 LED。画完检查 LED 方向 + 电阻值。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蜂鸣器驱动（三极管/MOS 开关电路）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电路说明：蜂鸣器工作电流几十 mA，MCU 引脚驱动能力有限，所以要加一个开关管（三极管或 MOS 管）来“以小控大”。MCU 引脚输出高电平 → 三极管导通 → 蜂鸣器通电发声。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NPN 三极管（如 S8050）的接法：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5V ──[蜂鸣器+]──[蜂鸣器-]──┬── 集电极 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3V3 ──[R1 1k]── 基极 B     发射极 E ──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       （无源蜂鸣器需并续流二极管）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画法要点：基极串 1k 限流电阻；如果是无源蜂鸣器（需要 PWM 驱动发声），必须并联一个续流二极管（1N4148，负极接 5V）吸收关断瞬间的反向电动势，保护三极管。有源蜂鸣器（给电就响）不需要。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UART 串口通信电路（USB 转串口 CH340）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电路说明：电脑没有串口，要用 USB 转串口芯片（CH340 最常用）把 USB 转成 UART。电脑端 USB → CH340 → TX/RX → MCU。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接线关键：串口是“交叉连接”——CH340 的 TXD 接 MCU 的 RX，CH340 的 RXD 接 MCU 的 TX。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电脑 USB ──&gt; CH340 模块 ──&gt; MCU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TXD ──────&gt; PA10 (USART1_RX)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RXD &lt;────── PA9  (USART1_TX)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GND ──────&gt; GND（必须共地！）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3.3V/5V ──&gt; 供电（看模块）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画法要点：板载 CH340 方案要加 12MHz 晶振 + 去耦电容（直接抄 datasheet 典型电路）；也可以用现成的 CH340 USB 转串口模块飞线连接，新手更推荐后者。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串口调试三大坑：TX/RX 接反、没共地、波特率不一致。先查这三点，90% 的串口问题都能解决。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6.5 I2C/SPI 传感器连接（上拉电阻 4.7k）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电路说明：I2C 总线是“开漏”结构——芯片只能把线拉低，不能主动拉高，所以 SDA 和 SCL 两根线都必须接上拉电阻到 3.3V。经典值 4.7kΩ（总线设备多时可降到 2.2k~3.3k）。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3V3 ──[R1 4.7k]──┬── SDA ──&gt; 所有 I2C 设备的 SDA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3V3 ──[R2 4.7k]──┬── SCL ──&gt; 所有 I2C 设备的 SCL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MCU PB7(SDA) ─────┘   MCU PB6(SCL)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画法要点：I2C 总线上所有设备共用这两个上拉电阻（不要每个设备都加）；传感器电源脚旁放 0.1uF 滤波电容；设备地址冲突时检查地址引脚（如 A0/A1）接法。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SPI 连接（4 根线，不需要上拉）：SCLK（时钟）、MOSI（主出从入）、MISO（主入从出）、CS（片选，每个从设备一根）。注意 CS 是“低电平选中”，每个从设备单独接一个 GPIO。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6.6 电源设计（LDO 稳压 AMS1117-3.3）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电路说明：USB 5V 进来，用 LDO（低压差线性稳压器）降到 3.3V 给 MCU 供电。AMS1117-3.3 是最经典的选择：输入 4.75~12V，输出固定 3.3V，最大 1A。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5V ──┬──[C1 10uF 电解]── GND    输入电容（防振荡、储能）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  AMS1117-3.3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VIN(3) ── VOUT(2)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        ├──[C2 10uF 钽/电解]── GND   输出电容（稳压必备）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        ├──[C3 0.1uF]── GND         高频去耦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│   GND(1)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画法要点：输入输出电容不能省（LDO 没电容会自激振荡）；输出电容用 ESR 低的钽电容或贴片电解更好；LDO 压差大时（如 12V→3.3V）会发热，注意散热或改 DC-DC。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LDO 是“把多余电压变成热量扔掉”的，压差大、电流大时效率低。5V→3.3V 用 LDO 没问题；12V→3.3V 大电流就要用 DC-DC 降压（如 MP1584、TPS5430）。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6.7 电机/风扇驱动（MOS 管 + 续流二极管）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电路说明：风扇/电机是感性负载，工作电流大（几百 mA 到几 A），MCU 引脚直接驱动会烧，必须用 MOS 管做开关。用 PWM 控制栅极占空比即可调速。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5V ──[风扇+]──[风扇-]──┬── D(漏极)   AO3400 N-MOS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MCU_PA8(PWM) ──[R1 100Ω]── G(栅极)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    S(源极) ──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续流二极管 D1(1N5819)： 负极接 5V，正极接风扇-（漏极）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为什么必须加续流二极管：风扇是电感，切断电流瞬间会产生很高的反向电压（可能几百伏），瞬间击穿 MOS 管。续流二极管给这个反冲电流提供泄放回路，保护 MOS 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画法要点：栅极串 100Ω 电阻（抑制振铃）；栅极对地加 10k 下拉（防止上电瞬间 MOS 误导通）；PWM 频率选 20~25kHz（避开人耳可闻噪声）或用低频（几 kHz）配合风扇特性。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凡是驱动电机、继电器、蜂鸣器（感性负载），都要问自己一句：“续流二极管加了没？” 没加 = 器件寿命短 / 直接烧管。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7 章　怎么看懂辅助电路原理图（读图能力，重点章）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读懂别人画的原理图，是嵌入式工程师的核心技能：你要维护老产品、参考别人的设计、评审同事的图纸，都必须会“读图”。本章教你一套读图方法，再带你把最常见的 9 类辅助电路逐个拆解。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读图的正确顺序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拿到一张陌生原理图，不要从头到尾一行行啃（那是新手最累最无效的方式）。按下面的顺序走：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1 步：看标题栏和整体 —— 工程名、版本、日期、图纸页数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2 步：找电源网络 —— 数一数有几路电压（5V? 3.3V? 1.8V?）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3 步：找主芯片 —— 最大的那颗 IC 通常是 MCU/主控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4 步：按功能分块 —— 把图切成电源/时钟/复位/外设几个区块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5 步：顺着信号走 —— 从输入端（传感器/按键）顺着走到输出端（显示/驱动）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6 步：重点看接口 —— MCU 每个引脚接了什么，对应什么功能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读图心法：先粗后细、先整体后局部。第一遍只看“块”和“流向”，第二遍才看具体元件值。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“电源树”分析法（先看电怎么流）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电源树（Power Tree）就是把整块板子的电压走向画成一棵树：从输入电源开始，逐级降压，看每一路电压供给了谁。看懂电源树，你就看懂了一半的板子。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一张典型开发板的电源树（文字版）：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     ┌── 5V ──&gt; USB 口 / 电机驱动 / 蜂鸣器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USB 5V ──┬──&gt; AMS1117-3.3 ──&gt; 3.3V ──&gt; MCU / 传感器 / OLED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└──&gt; RT9013(3.3V 低功耗) ──&gt; 3.3V 待机域（低功耗模式用）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电池 3.7V ──&gt; 升压(MT3608) ──&gt; 5V ──&gt; （同上）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读电源树的要点：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数电压：整板有哪几路电压，各自从哪里来（LDO/DC-DC/直连）。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找分界：3.3V 数字电源和 5V 功率电源通常分开，看是否有隔离。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看容量：每一路大概供多少电流，反推该路用什么稳压方案。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找保护：输入端有没有防反接二极管、保险丝、TVS 管。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常见辅助电路模块逐个拆解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下面是开发板/产品上最常见的 9 类辅助电路。每个模块都按“识别特征 → 作用 → 典型接法”来讲。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7.3.1 电源电路（LDO / DC-DC）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识别特征：一块三脚芯片（LDO）或多脚芯片旁边跟着一颗大电感（DC-DC），输入输出都有电容。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作用：把输入电压变成芯片需要的电压。LDO 用“电阻分压式”调整，DC-DC 用“开关 + 电感”变换。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典型接法：LDO = 输入电容 + 芯片 + 输出电容；DC-DC = 输入电容 + 芯片 + 电感 + 输出电容 + 反馈电阻（FB 引脚到输出之间两个电阻分压，决定输出电压：Vout = Vref × (1 + R1/R2)）。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怎么认反馈电阻：找到标 FB（反馈）的引脚，从它接出去的两个电阻，一个到输出、一个到地，就是反馈分压。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7.3.2 时钟电路（晶振）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识别特征：一个像“小长方体”的元件，旁边两颗小电容（10~22pF）各接地，连到芯片的 OSC_IN/OSC_OUT 引脚（或 XI/XO）。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作用：提供系统时钟基准。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典型接法：晶振两脚跨接在 OSC_IN 和 OSC_OUT 之间，每脚各一颗负载电容到地。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7.3.3 复位电路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识别特征：一个电阻 + 一个电容组成的 RC 网络，接到芯片标 NRST/RESET/RST 的引脚；或一颗专门的复位芯片（如 MAX809、TPS3823，三脚小 IC）。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作用：上电时给芯片可靠的复位脉冲；看门狗复位芯片还能在程序死机时自动复位。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典型接法：RC 复位 = 10k 上拉到 VCC + 0.1uF 到地；专用复位芯片 = 电源脚接 VCC、GND 接地、RESET 输出接芯片复位脚。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7.3.4 下载/调试电路（SWD / JTAG / 串口下载）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识别特征：一个 4~10 针的排针/座子，引脚标着 SWDIO、SWCLK、TMS、TCK、TDI、TDO、GND、3V3、TX、RX 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作用：把程序下载进芯片、在线调试。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典型接法：SWD = SWDIO + SWCLK + GND + 3V3 四根；JTAG = TMS/TCK/TDI/TDO + 电源地；串口下载 = TX/RX 交叉接 + BOOT0 拉高。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7.3.5 USB 接口电路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识别特征：USB 座子（Micro-USB / Type-C / USB-A），两根数据线 D+ D- 进芯片（或进 USB 转串口芯片），VBUS 和 GND 供 5V。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作用：通信 + 供电。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典型接法：VBUS 经保险丝进 5V 网络；D+/D- 直连主控 USB 引脚（或 CH340）；D+/D- 上并联 ESD 保护管（如 USBLC6-2）和 22Ω 串联电阻；VBUS 加滤波电容。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7.3.6 按键 / LED / 蜂鸣器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识别特征：按键 = 开关符号 + 上拉电阻 + 消抖电容；LED = 二极管符号（带箭头）+ 限流电阻；蜂鸣器 = 圆圈带两条腿 + 驱动三极管/MOS 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作用：人机交互输入输出。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典型接法：见第 6 章 6.1~6.3，这里再强调一句——LED 必有限流电阻，蜂鸣器感性负载必有续流二极管，按键必有上拉/下拉。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7.3.7 传感器接口电路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识别特征：传感器模块（I2C/SPI/单总线/模拟输出），带 0.1uF 滤波电容，I2C 型还带 4.7k 上拉。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作用：把物理量（温度/湿度/气压/光强）变成电信号给 MCU。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典型接法：数字型 = 电源 + GND + 数据线（I2C 加 4.7k 上拉）；模拟型 = 电源 + GND + 输出脚接 ADC 引脚（输出端加 0.1uF 滤波电容）。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7.3.8 保护电路（防反接 / TVS / 保险丝 / ESD）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识别特征：电源入口处串联的二极管（防反接，1N5819/SM5819）、串联的保险丝（F1 符号）、并联在电源两端的 TVS 管（双向二极管符号）、USB/按键上的 ESD 保护芯片。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作用：防止电源接反烧板、过流烧板、浪涌/静电打坏芯片。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典型接法：防反接 = 二极管串在电源正极（或并联在电源入口，反接时导通保护）；保险丝 = 串在电源入口；TVS = 并联在电源两端，正常工作不导通，过压瞬间钳位；ESD = 并联在信号线上。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7.3.9 滤波与去耦（0.1uF 为什么每个芯片都放）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识别特征：每个芯片电源脚旁都有一颗小电容（0.1uF，标 104），电源入口有大电容（10uF+）。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作用：0.1uF 去耦电容就近吸收芯片瞬态抽电，防止电源毛刺；大电容做低频储能。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典型接法：0.1uF 一端接芯片电源脚、一端接 GND，走线越短越好；电源入口放 10uF 电解/钽电容。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看图的“三问”法：每个模块问三句——① 它是干什么的？② 它从哪取电？③ 它的信号到哪去？三问答完，模块就懂了。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读图实战：拆解一张“开发板原理图”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下面用文字描述一张虚构的开发板原理图（这正是你在立创开源广场常见的板子结构），我们按 7.1 的顺序把它拆成 5 个功能块：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【图纸概况】一块 STM32 学习板，电源 USB 5V 输入，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芯片 STM32F103C8T6，带 LED、按键、OLED 接口、CH340。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散落的元件：AMS1117-3.3 一颗；8MHz 晶振一颗 + 两个 20pF；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10k/0.1uF 一组接到 NRST；4P 排针标 SWDIO/SWCLK/GND/3V3；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PA1 串 330Ω 接一个 LED 到 GND；PA0 接按键到 GND、旁边 10k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上拉到 3V3、0.1uF 到地；PB6/PB7 各接 4.7k 上拉后引出排针；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CH340 的 TXD 接 PA10、RXD 接 PA9。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拆解结果（5 个功能块）：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功能块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包含元件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判断依据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① 电源块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AMS1117-3.3 + 输入输出电容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三脚稳压芯片 + 大电容，特征明显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② 时钟块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 晶振 + 两个 20pF 电容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 + 两颗小电容，接 OSC 引脚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③ 复位块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10k 电阻 + 0.1uF 电容 → NRST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RC 网络接复位脚，经典结构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④ 下载调试块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4P 排针 SWDIO/SWCLK/GND/3V3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引脚命名直接说明用途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⑤ 外设块（LED/按键/I2C/串口）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LED+330Ω、按键+10k+104、4.7k 上拉、CH340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每个外设都有配套的电阻电容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你看，一张“密密麻麻”的图，按电源/时钟/复位/调试/外设分块之后，立刻清晰了。以后再遇到陌生图，就照这个套路切块。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8 章　电路仿真（动手前先验证）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仿真（Simulation）就是用软件模拟真实电路的工作：在电脑里搭电路、给参数、看波形，不用焊板子就能验证电路对不对。这是“省钱省时间”的神器——错误在仿真阶段发现，成本为零；在打样之后发现，成本是几百块和一周时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仿真能干什么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验证电路原理：分压对不对？电流多大？波形什么样？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算参数：调电阻电容值，看输出怎么变，找到最佳值。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验证时序：RC 延时、晶振起振、复位时序。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避免烧板：有疑问的电路先在仿真里“烧”一遍，不心疼。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学电路：看波形理解原理，比看书直观十倍。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仿真不能干什么（记住）：不能验证 PCB 布线好坏、不能完全代表实物（分布参数、器件模型误差）、不能仿真所有芯片（很多芯片没有仿真模型）。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常用仿真工具对比表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上手难度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能力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Multisim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易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模拟/数字电路仿真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教学之王，元件模型全，拖拽式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学电路基础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Proteus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电路仿真 + 单片机仿真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能跑单片机程序，直观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学单片机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LTspice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高性能模拟仿真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免费强大，专业电源/模拟仿真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电源、运放电路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立创EDA 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易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基础模拟电路仿真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和画图工具一体，中文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画完顺手仿真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Simulink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难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系统级/控制仿真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偏控制算法，不是电路级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算法工程师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新手推荐：Multisim 学基础电路，Proteus 学单片机，LTspice 做电源和运放。先学一个，够用再扩展。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仿真三步骤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1 步：画电路 —— 从元件库拖出器件，连线（和画原理图一样）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2 步：设参数 —— 双击器件设阻值/容值/电源电压/信号源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第 3 步：运行看波形 —— 选分析类型（直流/瞬态/交流），放探针看波形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 Multisim 为例：拖电阻、拖电池、连成回路 → 双击改参数 → 点“仿真”按钮 → 在导线处放电压探针/电流探针，直接读出数值；看波形用“瞬态分析”，设置起始/结束时间后运行，打开示波器窗口。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三个必做仿真例子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例 1：LED 限流电路仿真（验证电流）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电路描述：5V 电源 → 330Ω 电阻 → 红色 LED（模型压降约 2V）→ GND。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怎么搭：Multisim 里拖 5V 电源、330Ω 电阻、LED（从二极管库选），串联成回路。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看什么波形：用电流探针测 LED 支路电流，用电压探针测 LED 两端压降。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预期结果：I = (5 - 2) / 330 ≈ 9.1mA，LED 压降约 2V。如果仿真显示电流巨大（比如 500mA），说明电阻漏放或阻值填错——仿真立刻帮你抓到低级错误。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例 2：RC 充放电 / 复位延时仿真（看波形）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电路描述：3.3V 通过 10k 电阻给 0.1uF 电容充电（就是第 5 章复位电路）：3.3V → 10k → 节点 A → 0.1uF → GND。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怎么搭：拖 3.3V 电源、10k 电阻、0.1uF 电容，节点 A 接示波器通道。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看什么波形：瞬态分析 0~2ms，看节点 A 电压从 0 指数上升到 3.3V 的曲线。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预期结果：时间常数 τ = R × C = 10k × 0.1uF = 1ms；电容电压约 63% 充电到 2.1V 用时约 1 个 τ（1ms）；0.7τ ≈ 0.7ms 处约 2.31V（接近逻辑阈值）。这说明复位延时大约几百微秒到 1ms，足够可靠复位。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引申：想延长复位时间，把电容换 10uF（τ = 100ms），波形变缓——改参数立刻看变化，这就是仿真的乐趣。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例 3：运放放大电路仿真（增益验证）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电路描述：同相放大电路——运放（LM358）同相输入端接 0.1V 直流（或 1kHz 正弦），反相输入端通过 R1=1k 接地，输出通过 R2=10k 接回反相输入端（反馈）。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怎么搭：拖运放、两个电阻、电源 ±5V（V+ 接 5V、V- 接 -5V 或 GND）、信号源，按同相放大结构连线。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看什么波形：瞬态分析，对比输入波形和输出波形幅度。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预期结果：同相放大增益 Av = 1 + R2/R1 = 1 + 10k/1k = 11 倍。输入 0.1V → 输出约 1.1V。若仿真实测增益明显不对，检查反馈电阻是否接对、电源是否接反。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仿真数字对不上理论值时，先查三处：① 元件参数填错；② 电源没接对（负电源尤其容易漏）；③ 反馈方向接反（正反馈会饱和）。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8.5 仿真的局限性（仿真 ≠ 实物）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分布参数：真实 PCB 上的走线有电阻、电感和寄生电容，仿真模型里没有——高频电路仿真和实物差异大。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器件模型误差：仿真用的电阻电容是“理想值”，真实器件有 ±5% 误差、温度漂移。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芯片模型缺失：很多专用芯片没有仿真模型，只能搭“等效电路”近似。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电源和噪声：仿真电源是理想的，真实电源有纹波，干扰真实存在。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正确心态：仿真负责“抓大错”（原理性错误、参数错误），实物负责“查小错”（噪声、稳定、工艺）。仿真通过 ≠ 一定成功，但仿真都过不了 = 一定失败。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8.6 仿真报告的写法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做完仿真，把结果写成简短报告（给自己看也行，给项目存档更好）。一份合格的仿真报告包含：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目的：验证什么？（一句话）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电路：原理图截图或文字描述 + 关键参数（阻值/容值/电压）。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操作：用的什么工具、什么分析类型、什么参数。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结果：波形截图 + 关键读数（电流 9.1mA、增益 11 倍等）。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结论：与理论值对比，是否达标；若不达标，原因和修改方案。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【仿真报告示例】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目的：验证 LED 限流电阻 330Ω 下电流是否安全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电路：5V -&gt; R330 -&gt; LED(2V) -&gt; GND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操作：Multisim，直流工作点分析 + 电流探针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结果：实测电流 9.08mA，LED 压降 2.0V（见截图）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结论：I=9.08mA &lt; 20mA 上限，符合设计；与理论 9.1mA 吻合，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无需修改。若改用 3.3V 电源，电阻应改为 150Ω。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9 章　一个人独立做出原理图的完整流程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前面八章是“零件”，本章把它们组装成一条完整的流水线：一个人从零开始，最终交付一张经过验证、可以拿去打样的原理图。跟着 8 步走，每一步都有检查点，走完你就“独立完成”了。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从零到原理图定稿的 8 步流程表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做什么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输出物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检查点（不过不进入下一步）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① 需求分析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把“人话”翻译成技术指标，写需求清单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需求规格说明书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每条需求都有量化指标和优先级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② 系统框图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画模块框图，定 MCU 和供电方案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系统框图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每个功能模块都有对应硬件方案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③ 器件选型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按参数选型，查 datasheet 确认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BOM 初稿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关键参数满足指标、能买到货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④ 分模块画原理图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最小系统 → 电源 → 各外设，逐个模块画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原理图草稿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每个模块对应框图中的一个方块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⑤ ERC 检查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电气规则检查，修掉所有错误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无错误的原理图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ERC 无 error 级问题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⑥ 仿真验证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关键电路仿真，核对参数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仿真报告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仿真结果与理论/指标一致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⑦ 评审自查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对照自查清单逐条过一遍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自查记录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自查清单全部打勾（见附录 C）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⑧ 归档输出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导出 PDF、BOM，写设计说明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原理图 PDF + BOM + 设计文档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文件命名规范、版本号清晰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8 步可以反复迭代：画到第 ⑥ 步发现某指标达不到，回到 ③ 换器件，这很正常。迭代不是失败，跳过检查才是失败。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一个人怎么避免低级错误（20 条自查清单）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一个人干活最怕“自己看不出自己的错”。办法：画完放一晚上，第二天用清单逐条查；或者把图发给朋友/发到立创开源广场请人看。下面是 20 条高频错误清单（完整 25+ 条见附录 C）：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电源接反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所有芯片 VCC 都朝电源正、GND 都朝地，ERC 复查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地没连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GND 符号是否覆盖所有该接地的引脚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去耦电容漏放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每个芯片电源脚旁是否有 104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引脚悬空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ERC 报“未连接引脚”，逐个确认是故意还是漏接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封装选错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元件属性里封装与实际买的一致（0402/0603/0805）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LED/二极管方向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阳极接高电位、阴极接低电位，检查符号方向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限流电阻漏放/值错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LED/蜂鸣器回路算一遍电流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按键没上拉/下拉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按键引脚是否有确定默认电平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串口 TX/RX 接反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模块 TX 接 MCU RX，模块 RX 接 MCU TX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晶振负载电容漏放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晶振两脚是否各有 10~22pF 到地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复位电路缺失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NRST 是否有 RC 复位或复位芯片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悬空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是否下拉到 GND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感性负载无续流二极管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电机/继电器/蜂鸣器并联续流管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电源容量不够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各路电压总电流是否在 LDO/DC-DC 额定内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网络标号拼写不一致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同名网络标号是否完全一致（3V3 vs 3.3V）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多个电源符号混用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同一路电压是否用了不同名字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元件值精度不合理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电阻是否选了 1% 精度；关键分压是否精确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引脚电平不匹配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3.3V MCU 是否直连 5V 器件（需要电平转换？）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丝印/位号混乱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位号是否自动编号过，是否与 BOM 对应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图纸可读性差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信号是否分组、注释是否齐全（别人能否看懂）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原理图评审清单（四类）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评审就是把图纸当成“别人的图纸”来挑毛病。按四个维度过一遍：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评审问题举例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功能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每个模块是否实现了框图里的功能？接口电平匹配吗？时序能满足吗？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各路电压从哪来、够不够电流、纹波能不能接受？上电顺序有问题吗？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信号完整性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高速信号走线有要求吗？去耦够不够？干扰源（电机）和敏感信号隔离了吗？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可制造性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封装买得到吗？元件好焊吗？BOM 完整吗？位号丝印清楚吗？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评审方式：自己隔天评审 + 找懂行的人评审（哪怕远程截图），两个视角加起来才可靠。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输出物（原理图阶段的交付）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原理图 PDF：导出 PDF 存档，方便别人查看和评审（立创EDA：文件 → 导出 → PDF）。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BOM 表（物料清单）：从 EDA 导出，包含位号、型号、封装、数量、备注。它是采购和焊接的依据。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设计说明文档：2~3 页即可——方案说明、电源树、关键设计决策、已知风险、下一步计划。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BOM 表长什么样（示例）：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位号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型号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封装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数量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STM32F103C8T6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MCU 72MHz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LQFP48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主控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 晶振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3225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时钟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C1~C6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0.1uF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50V X7R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0402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10kΩ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1%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0402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复位+BOOT0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R2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330Ω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5%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0402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 限流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红色 LED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2V 20mA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0805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指示灯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下一步预告（原理图之后的路）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原理图定稿只是第一步，后面还有：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PCB 布线：把原理图的连接关系变成实际的铜箔走线（立创EDA 一键转换，然后摆元件、走线、铺铜）。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打样：导出 Gerber 文件，上传立创打样，几十元 5 片，几天到货。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焊接调试：电烙铁把元件焊上，万用表测电源，下载程序，逐个外设调通。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迭代：测试发现的问题，回到原理图修改，再打样（所以原理图阶段查得越狠，后面越省钱）。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本册的重点是原理图，但你要知道：原理图规范、清晰、验证充分，后面每一步都会顺。地基打牢，楼才盖得高。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A　常用元器件选型速查表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元器件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关键参数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常见型号示例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贴片电阻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阻值、精度、功率、封装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0603/0402 通用 1% 电阻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限流、分压、上下拉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贴片电容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容量、耐压、介质、封装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0.1uF 50V X7R 0402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去耦、滤波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电解电容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容量、耐压、ESR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10uF/16V 铝电解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电源储能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钽电容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容量、耐压、ESR 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10uF/16V AVX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 输出滤波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功率电感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感量、额定电流、DCR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10uH/2A 功率电感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DC-DC 储能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磁珠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阻抗、额定电流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600Ω@100MHz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高频噪声滤波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硅二极管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耐压、电流、压降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1N4148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续流、信号整流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肖特基二极管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耐压、电流、压降低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1N5819/SS34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防反接、续流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稳压二极管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稳压值、功率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BZT52C3V3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简易稳压、保护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颜色、压降、额定电流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红色 0805 LED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指示灯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NPN 三极管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Vceo、Ic、hFE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S8050/2N2222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小功率开关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PNP 三极管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Vceo、Ic、hFE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S8550/2N2907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高边开关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N-MOS 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Vds、Id、Vgs(th)、Rds(on)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AO3400/2N7002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低边开关、电机驱动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P-MOS 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Vds、Id、Vgs(th)、Rds(on)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AO3401/SI2301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高边开关、防反接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频率、负载电容、精度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8MHz 3225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系统时钟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32.768kHz 晶振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频率、负载电容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32.768kHz 圆柱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RTC 实时时钟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输出电压、压差、电流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AMS1117-3.3/ME6211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DC-DC 降压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输入范围、输出、效率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MP1584/TPS5430/MT3608(升压)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高效率电源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TVS 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工作电压、钳位电压、功率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SMBJ5.0A/SMCJ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浪涌保护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保险丝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额定电流、额定电压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自恢复保险丝 500mA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过流保护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ESD 保护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工作电压、电容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USBLC6-2/ESDA6V1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USB/信号线静电保护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轻触按键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尺寸、寿命、力度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6x6mm 轻触开关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人机输入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排针排母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间距、针数、材质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2.54mm 单排针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板间/板外连接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类型、电流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Micro-USB/Type-C 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通信供电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OLED 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尺寸、接口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0.96 寸 SSD1306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蜂鸣器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有源/无源、电压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有源 5V 蜂鸣器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报警提示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风扇/电机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电压、电流、转速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5V 4010 风扇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散热、运动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精度、接口、供电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DS18B20/DHT11/SHT30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环境监测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EEPROM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容量、接口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AT24C02 (I2C)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数据存储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FLASH 芯片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容量、接口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W25Q32 (SPI)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大容量存储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B　常见接口/协议速查表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接口/协议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引脚（最少）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速率（典型）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GPIO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1（每路）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MHz 级翻转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按键、LED、开关控制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UART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2（TX/RX）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9600~115200 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调试、模块通信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2（SDA/SCL）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100k~400k 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传感器、EEPROM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3~4（SCLK/MOSI/MISO/CS）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1~80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Flash、屏幕、SD 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单总线 1-Wire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1（DQ）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 kbps 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DS18B20 温度传感器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1（每路）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20kHz 典型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调速、调光、舵机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1（每路）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采样率 100k~1M sps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读电压、传感器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1（每路）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转换速率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音频、波形输出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2（CANH/CANL）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车载、工业总线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2.0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4（D+/D-/VBUS/GND）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12~480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通信、供电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2（SWDIO/SWCLK）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MHz 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 下载调试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JTAG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4（TMS/TCK/TDI/TDO）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MHz 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芯片下载调试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RS-232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3（TX/RX/GND）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115200 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工业串口（电平不同）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RS-485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2（A/B）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远距离多机通信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3~4（BCK/WS/DATA）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kHz~MHz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音频数据传输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PWM 舵机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1（信号）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50Hz 脉宽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航模舵机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红外遥控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1（接收/发射）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38kHz 载波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遥控器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蓝牙 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1~2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手机互联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WiFi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几十 Mbps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联网、物联网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LoRa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0.3~50 kbps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远距离低功耗通信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C　原理图自查清单（25+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电源正负极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所有芯片 VCC 朝正、GND 朝地，用 ERC + 目检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地网络完整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每个该接地的引脚都有 GND，搜索 GND 网络看覆盖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去耦电容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每个芯片电源脚旁 0.1uF 就近接地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电源大电容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电源入口 10uF 储能电容是否放置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引脚悬空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ERC 未连接警告，逐个确认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封装正确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元件封装与实物一致，引脚数对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位号完整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所有元件有唯一位号，无重复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丝印可读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位号丝印大小合适、不重叠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 方向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阳极接高、阴极接低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二极管方向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稳压管/续流管方向正确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限流电阻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LED/蜂鸣器回路电流已计算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按键上拉/下拉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按键引脚有确定默认电平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消抖处理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按键是否加消抖电容或软件消抖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串口交叉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TX/RX 是否交叉连接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所有模块 GND 是否同一网络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晶振负载电容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晶振两脚各 10~22pF 到地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晶振位置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原理图标注晶振靠近 MCU 的布局要求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复位电路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NRST 有 RC 或专用复位芯片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BOOT0 下拉到 GND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下载接口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SWD/JTAG 四根线齐全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续流二极管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电机/继电器/蜂鸣器有续流管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栅极电阻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MOS 栅极串电阻 + 下拉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电源容量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各路电流总和在稳压器额定内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电平匹配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3.3V 与 5V 混用时有无电平转换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I2C 上拉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SDA/SCL 有 4.7k 上拉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传感器滤波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模拟传感器输出端有滤波电容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网络标号一致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同名网络拼写完全一致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电源符号统一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同一电压只用一种名字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保护电路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电源入口有保险丝/防反接/TVS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USB 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D+/D- 有 ESD 保护和串联电阻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BOM 完整性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每个元件都有型号、参数、封装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图纸可读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按模块分区，有注释，别人能看懂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D　推荐学习资源清单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资源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立创EDA 官方教程（B站/官网）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视频+文档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画原理图、PCB 入门（本册步骤的配套演示）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B站：江协科技 STM32 教程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 单片机入门，讲得非常细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B站：正点原子/野火 STM32 教程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系统化学习 STM32 开发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B站：硬件茶谈（元器件科普）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用动画讲元器件原理，直观好懂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B站：电子设计基础类合集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电路基础、示波器/万用表使用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《嵌入式系统设计与实践》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系统学习嵌入式设计流程与工程方法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《STM32 库开发实战指南》（野火）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STM32 开发实战，代码全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《电子设计从零开始》（杨欣）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零基础电路入门，比喻生动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《晶体管电路设计》（铃木雅臣）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模拟电路进阶，讲得透彻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立创开源硬件平台（oshwhub.com）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看别人开源的设计，抄作业+学习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立创商城（szlcsc.com）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查器件参数、比价、下单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Datasheet 查询：alldatasheet.com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查芯片数据手册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Kicad 官方文档/社区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免费专业 EDA 的学习资料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eetop 论坛 / 21ic 电子工程师论坛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论坛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提问、看经验帖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Multisim/LTspice 官方教程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视频+文档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仿真工具入门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学习建议（最后一条）：不要“学完再动手”，要“边做边学”。选一个小项目（比如第 3 章的智能温控风扇），从需求一路做到原理图，遇到不会的再回头查本册和上面的资源。做出来一张图，胜过看十本书。祝你早日画出第一张属于你自己的原理图！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