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四川省公务员考试（省考）题目大全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小白版 · 零基础也能看懂的四川省考通关手册（含通用考公知识库）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写给正在读这本书的你：如果你第一次接触公务员考试，不知道"省考"到底是什么、行测申论怎么考、从哪里下手复习，那么这本书就是专门为你准备的。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全书只讲三件事：考什么、怎么答、怎么练。每一章都先讲清楚道理，再配例题手把手拆解，最后用表格帮你总结。跟着读、跟着练，你就能从"完全不懂"变成"心里有数"。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本书内容基于近年四川省考考情编写，具体安排请以中共四川省委组织部发布的当年度招考公告为准。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写在前面（考情总览）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本资料 = 四川省考题型详解 + 通用考公知识库（国考省考通用）。第 1—11 章讲透四川省考怎么考、怎么答；第 12、13 章是两大知识库——行测五大模块知识点大全、申论答题框架与规范词金句，无论备考四川省考、国考还是其他省份省考，第 12、13 章内容均通用。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一、四川省公务员考试（省考）是什么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公务员考试，简单说就是国家选拔"在政府机关里上班的人"的考试。考上之后，你就是正式的公务员，吃"财政饭"，工作稳定、福利有保障，所以大家都叫它"铁饭碗"。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公务员考试分两种：一种是"国考"，招的是中央机关及其直属机构的岗位，全国统一考；另一种是"省考"，招的是各省自己管理的岗位，比如四川省各级机关、市州、区县、乡镇的岗位。本书讲的就是四川省的省考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四川省考一般参加"多省联考"，也就是和多个省份在同一天用同一套（或相近的）试题考试，所以又叫"四级联考"或"省联考"。题目本身不神秘，考的都是可以训练的能力。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二、谁能报（报名基本条件）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具有中华人民共和国国籍；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年龄一般在 18 周岁以上、35 周岁以下（应届硕士、博士研究生可放宽到 40 周岁，具体以当年公告为准）；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拥护中华人民共和国宪法，拥护中国共产党领导和社会主义制度；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具有良好的政治素质和道德品行；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具有正常履行职责的身体条件和心理素质；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具有符合职位要求的工作能力，一般要求大专及以上学历（部分岗位要求本科、学士及以上）；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符合职位要求的其他资格条件（如专业、户籍、基层工作经历、资格证书等）。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具体岗位的年龄、学历、专业等要求千差万别，报名前一定要逐字逐句核对职位表（职位表会和公告一起发布）。宁可多花半小时核对，也别因为"差一个条件"白考一场。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三、一年考几次、什么时候考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四川省级机关及市州公务员招录考试一般每年集中组织一次。近年来的时间规律是：公告一般在笔试前 1—2 个月发布，笔试大多安排在上半年 3 月左右；但也有年份提前到上年年底。例如 2026 年度招考就提前到 2025 年 12 月进行笔试。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除了省考，一年中你还可以关注"国考"（一般每年 10 月发公告、11 月底或 12 月初笔试）和事业单位招聘考试。多一条赛道，就多一次上岸机会。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考试名称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公告发布时间（参考）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笔试时间（参考）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四川省考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笔试前 1—2 个月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近年一般上半年 3 月；2026 年度提前到 2025 年 12 月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以中共四川省委组织部公告为准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每年 10 月左右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每年 11 月底或 12 月初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招中央机关及直属机构岗位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事业单位考试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不定期，全年都有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各地不同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分类考试，可同步准备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四、笔试考什么：行测 + 申论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省考笔试一共考两科公共科目：行政职业能力测验（简称"行测"）和申论，每科满分 100 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行测：全是客观选择题，考的是"又快又准"——120 分钟内做约 100 道题，考察常识、语文、数学、逻辑、资料分析五大块能力。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申论：全是主观题，给你几段"材料"（模拟政府工作场景里的文件、报道、案例），让你概括、分析、提对策、写公文、写大作文。考察的是"会读材料、会写材料"的能力。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另外，部分岗位还要加考专业科目，最常见的是公安系统岗位的《公安专业科目》。有专业科目岗位的笔试科目就变成三科：行测 + 申论 + 专业科目。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五、笔试面试占比怎么算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省考的总成绩一般是"笔试 50% + 面试 50%"（个别年份、个别系统比例可能微调，以当年公告为准）。也就是说：笔试考完只是上半场，面试同样占一半的分量。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具体折算逻辑大致是：先按比例算出你的"笔试折合成绩"，再和面试成绩各取 50% 合成总成绩。面试形式最常见的是"结构化面试"（考官问你固定的几道题，你在规定时间内作答），部分岗位也会采用无领导小组讨论等形式。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记住这个公式：总成绩 ≈ 笔试成绩 × 50% + 面试成绩 × 50%。笔试分高，面试就有底气；笔试一般，面试也能翻盘。所以两头都要抓，别只埋头刷行测。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六、分级分类命题：申论可能分卷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四川省考近年实行"分级分类"命题：不同层级的职位，申论试卷不完全一样，一般分为省市级综合管理类、县乡级综合管理类、行政执法类等类别（类别名称和划分以当年公告为准）。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省市级职位：更侧重宏观政策、统筹协调、领导决策能力，材料格局更大；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县乡级职位：更侧重基层治理、民生服务、具体执行，材料更"接地气"；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行政执法类职位：更侧重依法行政、执法实务、规范执法。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对你复习的影响是：报名前先确定自己报的是哪一类岗位，练题时优先练对应类别的真题，效率更高。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七、官方信息渠道（重要）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公告发布：中共四川省委组织部发布招考公告，四川省人力资源和社会保障厅官网同步转载；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网上报名、缴费、打印准考证、查成绩：四川人事考试基地（scpta.com.cn），这是官方的报名考试网站；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政策解读与职位表：随公告一同发布，认真阅读"报考指南"。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所有信息以官方网站为准，不要轻信任何"内部消息""保过班"广告。报名、缴费、打印准考证都只在官方渠道进行，谨防诈骗。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写在前面（考情总览）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第1章 行测到底考什么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第2章 常识判断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第3章 言语理解与表达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第4章 数量关系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第5章 判断推理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第6章 资料分析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第7章 申论考什么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第8章 申论小题技巧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第9章 申论大作文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第10章 公安/专业科目（简要）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第11章 备考计划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第12章 考公知识库·行测知识点大全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第13章 考公知识库·申论知识体系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附录A 行测高频公式速查表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附录B 申论常用规范词与金句表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附录C 四川省考重要时间节点与官网清单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第1章 行测到底考什么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行测的全称是"行政职业能力测验"。说白了，它考察的不是你背了多少知识，而是你"像不像一个合格的机关工作人员"——反应快不快、脑子清不清楚、算得准不准、读得懂不懂。所有题目都是选择题，机器阅卷，答对得分、答错不扣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三个数字先记住：120 分钟、约 100 题、满分 100 分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120 分钟：考试时间，一上午考完；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约 100 题：题目数量（以当年试卷为准，不同年份可能略有浮动）；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满分 100 分：一般每题 1 分左右，部分模块内部权重可能微调。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算一笔账你就知道有多紧张：100 道题 120 分钟，平均每题只有 1.2 分钟。所以行测考的不是"会不会"，而是"在有限时间内能拿多少分"。这句话请写在笔记本第一页。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五大模块题型题量表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参考题量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建议用时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考察什么能力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常识判断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15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10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知识面广不广、常识积累多不多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言语理解与表达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30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35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语文功底、快速阅读理解能力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10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10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数学运算与思维转换能力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判断推理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30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35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逻辑思维、图形观察、概念辨析能力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15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25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看图表、算数据、抓要点的能力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100 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120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满分 100 分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上表题量是近年四川省考的常见配置，每年可能微调，最终以当年试卷为准。复习时不要纠结"今年到底考几题"，把每个模块的能力练扎实，怎么变都不怕。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每个模块考察能力的大白话解释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常识判断：考"你知道多少"。政治、法律、经济、人文、科技、地理、时政都可能有，考的是平时积累，突击复习性价比一般，靠"碎片时间积累 + 刷题涨见识"。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言语理解与表达：考"你会不会读中国话"。给你一段话，你要能选出最合适的词、总结出中心意思、判断作者想说什么。它其实考的是阅读理解能力，语文底子好的人占便宜。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数量关系：考"你数学还剩下多少"。工程、行程、利润、排列组合……都是初高中数学，题目本身不难，难的是在 1 分钟内做出来。策略是"会的先做、不会的果断放弃"。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判断推理：考"你逻辑清不清楚"。图形找规律、给定义选例子、词语找关系、推理题判断对错。这一块技巧性最强，也是训练后提分最快的模块。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资料分析：考"你算账快不快"。给你一段文字或一张表格，让你算增长率、比重、平均数。公式固定、套路固定，是行测里"性价比之王"——只要练熟公式和速算，正确率能冲到 90% 以上。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答题顺序与时间分配建议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行测最怕"恋战"：在一道题上死磕 5 分钟，后面 10 道题全废。所以强烈建议"先易后难、合理放弃"，按下面的顺序做：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顺序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建议用时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策略说明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常识判断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10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热身用：会就会、不会就蒙，绝不纠结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言语理解与表达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35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分值大、靠平时积累，稳扎稳打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判断推理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35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技巧性强，先做图形、定义、类比等好拿分的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25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公式固定，保证整块时间认真算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10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先挑 2—3 道会做的，其余统一蒙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涂卡与检查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5 分钟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边做边涂卡，最后核对题号、补空题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时间分配因人而异：资料分析慢的同学可以把数量关系的时间让给它；数学好的同学可以先做数量关系。原则只有一条——做不出来的题，超过 1 分半钟就"蒙一个走人"，把时间留给能拿分的题。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1.5 行测备考总思路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第一步：摸底。先找一套近年四川省考真题，限时做一遍，找出自己的薄弱模块。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第二步：模块突破。按"先资料分析、判断推理，再言语理解，后数量关系、常识"的顺序逐个模块精练。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第三步：套题演练。考前一个月开始每周 1—2 套限时真题，练节奏、练心态。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第四步：错题复盘。每道错题都要搞懂"为什么错"，整理进错题本，考前反复看。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第2章 常识判断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常识判断，就是考"你作为一个成年人，该知道的常识有多少"。它不考高深专业知识，考的都是"应该知道"的东西。正因为它考得杂，很多人觉得没法复习——其实方法对了，一样能稳定拿分。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考什么：七大领域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领域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具体内容举例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备考侧重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党的理论、方针政策、重要讲话、党史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最新提法、热词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宪法、民法典、刑法、行政法、公务员法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贴近生活的法条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宏观经济、通货膨胀、货币政策、财政政策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基础概念与现象对应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历史、文学、传统文化、古代制度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重大事件与人物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科技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航天成就、信息技术、生物医药、前沿科技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当年重大科技新闻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中国地理、世界地理、自然地理常识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山川、气候、行政区划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最近一年的重大会议、文件、政策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政府工作报告、重要会议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命题特点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覆盖面极广：七大领域都可能出题，但每道题都不深，考"知道还是不知道"；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时政倾向明显：近年的重大会议、重要讲话、政府工作报告是高频考点；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喜欢考"最新"：最新科技成就（如航天发射、重大工程）、最新政策文件经常进卷；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选项迷惑性强：四个选项往往"三个对、一个错"，或者考"下列说法错误的是"。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备考方法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时政积累：每天花 10 分钟看新闻联播要点、政府工作报告、重要会议公报，重点记"新提法、新数字"；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刷题记忆：常识靠"刷题涨见识"，做过的题、看过的解析都是积累，错题反复看；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联想记忆：把知识点串成故事或口诀，比如朝代顺序"夏商周秦汉、三国两晋南北朝……"；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不求全：常识 15 题能对 8—10 题就算达标，别为一道偏题浪费时间。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常识判断是"性价比"最低也最高的模块：突击提分难（知识面太宽），但放弃又可惜（白给的分）。正确姿势是：每天固定花少量时间积累时政，把功夫下在平时。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2.4 例题精讲（5 道）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例题1（常识判断·政治）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2024 年政府工作报告提出，要大力推进现代化产业体系建设，加快发展新质生产力。关于"新质生产力"，下列说法错误的是：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新质生产力以创新为特点、以质优为关键、以先进生产力为本质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发展新质生产力就要摆脱传统产业，全力发展新兴产业和未来产业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新质生产力是符合新发展理念的先进生产力质态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科技创新能够催生新产业、新模式、新动能，是发展新质生产力的核心要素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思路点拨：时政类"错误项"题，先看哪个说法"绝对化"。B 选项"摆脱传统产业"过于绝对，明显违背政策原意。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第一步：抓题干关键词——"新质生产力""说法错误"。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第二步：逐项判断。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A：新质生产力以创新为特点、以质优为关键、以先进生产力为本质——与官方表述一致，正确。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B：说法错误。官方明确强调，发展新质生产力"不是忽视、放弃传统产业"，而是用新技术改造提升传统产业，推动其向高端化、智能化、绿色化转型。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C：新质生产力是符合新发展理念的先进生产力质态——官方表述，正确。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D：科技创新是发展新质生产力的核心要素——官方表述，正确。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第三步：题目要选"错误"的，故选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答案：B。牢记一句话：发展新质生产力不是"喜新厌旧"、放弃传统产业，而是"先立后破"、改造升级。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例题2（常识判断·法律）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根据《中华人民共和国民法典》，甲自愿参加单位组织的篮球比赛，在正常对抗中不慎被队友乙撞倒受伤。下列说法正确的是：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乙应当承担全部侵权责任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适用"自甘风险"规则，乙一般不承担侵权责任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单位应当承担全部赔偿责任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甲无权向任何人主张赔偿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思路点拨：看到"自愿参加""文体活动""被队友撞伤"，立刻想到民法典的"自甘风险"条款。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第一步：回忆法条。民法典规定：自愿参加具有一定风险的文体活动，因其他参加者的行为受到损害的，受害人不得请求其他参加者承担侵权责任；但是，其他参加者对损害的发生有故意或者重大过失的除外。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第二步：套用案情。甲"自愿参加"篮球比赛，篮球属于具有一定风险的文体活动；乙是"正常对抗"中撞倒甲，没有故意或重大过失。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第三步：判断选项。A 错——乙一般不担责；B 对——适用自甘风险规则；C 错——单位组织者仅在其未尽到安全保障义务时才担责，题干无此信息；D 错——表述绝对，若乙有故意或重大过失仍需担责。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答案：B。记口诀："自愿参赛有风险，正常行为不担责，故意重大过失除外。"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例题3（常识判断·经济）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通货膨胀是指纸币发行量超过流通中实际需要的货币量，引起纸币贬值、物价持续上涨的现象。下列现象中，属于通货膨胀表现的是：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猪肉价格因供给减少而阶段性上涨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商品和服务价格全面、持续上涨，货币购买力下降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股票市场整体价格上涨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某楼盘因学区因素价格上涨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思路点拨：区分"个别商品涨价"和"物价全面持续上涨"。通货膨胀是整体物价水平的持续上升。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第一步：抓关键词——"全面、持续""货币购买力下降"。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第二步：逐项分析。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A：只是猪肉这一种商品因供给问题涨价，属于结构性、阶段性价格波动，不是通货膨胀。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B：价格全面、持续上涨且货币购买力下降，正是通货膨胀的典型表现，正确。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C：股价上涨是资本市场现象，不等于物价全面上涨。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D：个别楼盘因学区因素涨价，是局部现象，不是通货膨胀。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答案：B。记概念：通货膨胀 = 货币多了 + 物价全面持续涨 + 钱不值钱。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例题4（常识判断·人文历史）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科举制是我国古代重要的选官制度。下列关于科举制的说法，正确的是：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科举制创立于隋朝，完善于唐朝，1905 年清末废除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科举制创立于汉朝，盛行于唐宋元明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殿试第一名称"探花"，第二名称"状元"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乡试考中者称为"进士"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思路点拨：科举制是历史高频考点，重点记"创立朝代、流程、各级称谓"。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第一步：回忆科举知识框架。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创立：隋朝（隋炀帝设进士科）；完善：唐朝；废除：1905 年清末。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流程（由低到高）：童试（秀才）→乡试（举人）→会试（贡士）→殿试（进士）。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殿试名次：第一名称状元，第二名称榜眼，第三名称探花。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第二步：逐项判断。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A：朝代和废除时间都对，正确。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B：错，科举创立于隋朝而非汉朝。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C：错，状元是第一，探花是第三。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D：错，乡试考中者称"举人"，殿试考中者才是"进士"。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答案：A。记口诀："隋创立、唐完善、清末废；秀才举人贡士进士，状元榜眼探花。"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例题5（常识判断·科技地理）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关于我国近年来的重大科技成就，下列说法错误的是：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北斗三号全球卫星导航系统已全面建成并开通服务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"嫦娥五号"实现了我国首次地外天体采样返回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中国空间站"天和"核心舱成功发射入轨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"祝融号"火星车是我国第一辆月球车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思路点拨：科技成就题要特别小心"张冠李戴"——把火星车说成月球车就是典型的错误项。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第一步：逐项回忆对应成就。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A：北斗三号全球组网完成，2020 年正式开通全球服务——正确。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B：嫦娥五号（2020 年）实现我国首次月球采样返回——正确。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C：天和核心舱（2021 年）成功发射，我国空间站建造正式开启——正确。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D：错误！"祝融号"是我国第一辆火星车（2021 年随天问一号着陆火星）；我国第一辆月球车是"玉兔号"（2013 年嫦娥三号携带）和"玉兔二号"（2019 年嫦娥四号携带）。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第二步：题目要选"错误"的，故选 D。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答案：D。防混淆口诀："嫦娥奔月、祝融探火、玉兔巡月、北斗指路、天宫建站。"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第3章 言语理解与表达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言语理解与表达是行测中题量最大、分值最重的模块之一（约 30 题）。很多同学以为它考"语文"，其实它考的是"快速准确地理解一段话"。这一章我们拆成两大题型来讲：逻辑填空和片段阅读。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题型一：逻辑填空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逻辑填空就是"完形填空"：给你一句话或一段话，挖掉一两个词，让你从选项里选最合适的。它主要考两类词：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实词辨析：如"维护/保持/营造"——意思相近但搭配、侧重点不同；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成语辨析：如"人云亦云/随波逐流/亦步亦趋"——意思相近但感情色彩、适用对象不同。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3.1.1 实词辨析三把刀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语境分析法：先读空格前后的句子，判断这句话想表达什么感情、什么语气，再选词。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感情色彩：词语分褒义、贬义、中性。句子是夸人的，就别选贬义词。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固定搭配：很多词有约定俗成的搭配，如"营造环境""维护权益""巩固成果"，背搭配比背意思更快。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3.1.2 成语辨析三注意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注意适用对象：如"汗牛充栋"只能形容藏书多，不能形容人多；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注意感情色彩："处心积虑"是贬义，"殚精竭虑"是褒义；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注意程度轻重："事与愿违"和"背道而驰"程度不同，结合语境选。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题型二：片段阅读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片段阅读给你一小段文字，问你各种问题，常见五种小题型：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小题型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问法示例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核心任务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主旨概括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这段文字的主旨/主要说明什么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找出文段的中心意思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意图判断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这段文字意在说明/强调什么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找出作者真正想表达的观点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细节理解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根据这段文字，下列说法正确的是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逐项和原文比对，找"对不对"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语句排序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将以上句子重新排列，语序正确的是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按逻辑关系把句子排好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语句衔接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填入画横线部分最恰当的一项是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选一句能"接得上"的话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三大通用技巧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关联词法：看到"但是""然而"——重点在后半句；看到"因此""所以"——重点在结论；看到"不仅…而且…"——重点在"而且"之后。转折、因果、并列，跟着关联词走，中心句就跑不掉。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主题词法：整段反复出现的那个词，就是"主题词"。正确选项一定包含主题词，不含主题词的选项先排除。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结构分析法：常见结构有"总分总""总分""分总""并列"。找到总起句或总结句，主旨就出来了；并列结构要全面概括，不能只选其中一个方面。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做主旨/意图题，务必区分"主旨题"和"意图题"：主旨题选"文段直接说了什么"，意图题选"作者想让你干什么"，后者往往要往前推一步（如文段说"有问题"，意图题选项常是"要解决问题"）。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例题精讲（6 道）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例题1（逻辑填空·实词辨析）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近年来，随着移动互联网的普及，短视频平台________了大量用户，成为信息传播的重要渠道。同时，监管部门不断完善相关法律法规，努力________清朗的网络空间。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依次填入画横线部分最恰当的一项是：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吸引 维护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聚集 保持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吸引 营造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吸纳 打造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思路点拨：先看搭配。第一空"平台____用户"，第二空"____清朗的网络空间"。从固定搭配入手最快。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第一步：分析第一空。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"吸引用户""聚集用户"都说得通，暂时都保留；"吸纳"偏正式、多用于吸纳资金/人才，"打造"多用于品牌/平台，先放一边。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第二步：分析第二空。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"营造……氛围/环境/空间"是最常见搭配；"维护……权益/秩序/网络空间"也行，但"保持网络空间"搭配生硬，"打造网络空间"不常用。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第三步：综合判断。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选项 C"吸引 + 营造"两处搭配都最自然，故选 C。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补充：A 的"维护"侧重保护已有秩序，与"努力____清朗"的"从无到有"语境不完全贴合；B 的"聚集"缺少"主动招揽"的意味。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答案：C。技巧总结：实词题先看"固定搭配"，再看"语境侧重"，两空都要通顺才算对。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例题2（逻辑填空·成语辨析）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真正的学者应当________，既不迷信权威，也不盲从潮流，始终保持独立思考的能力。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填入画横线部分最恰当的一项是：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人云亦云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亦步亦趋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特立独行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随波逐流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思路点拨：语境说学者"不迷信权威、不盲从潮流、独立思考"，明显要选褒义或中性的词。先排除贬义词。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第一步：判断语境感情色彩。题干对学者的态度是肯定的（独立思考是好事），所以空格应填褒义或至少中性的成语。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第二步：逐一排除贬义词。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 人云亦云：别人说什么就跟着说什么，贬义，排除。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 亦步亦趋：比喻缺乏主见、跟着别人走，贬义，排除。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 随波逐流：没有坚定立场，随大流，贬义，排除。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第三步：验证 C。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特立独行：指有操守、有见识，不随波逐流，正合"不迷信权威、不盲从潮流"的语境，故选 C。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答案：C。技巧总结：成语题先看感情色彩（褒/贬/中性），能排除一半选项。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例题3（片段阅读·主旨概括）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目前，我国博物馆数量持续增长，但不少博物馆存在"重建设、轻运营"的问题：场馆建得漂亮，展览内容却缺乏吸引力，观众走马观花。有专家指出，博物馆的价值不在于建筑的宏伟，而在于能否让文物"活起来"，让观众真正有所收获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这段文字的主旨是：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我国博物馆数量增长过快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博物馆应注重提升展览内容和观众体验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博物馆的建筑水平有待提高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文物资源需要合理分配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思路点拨：先找转折词。文段有"但""不在于…而在于…"，重点在转折之后、在"而在于"之后。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第一步：标关联词。文段出现"但"和"不在于……而在于……"，说明重点在后半部分。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第二步：锁定中心句。专家观点"博物馆的价值不在于建筑的宏伟，而在于让文物活起来、让观众有所收获"，就是文段主旨。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第三步：排除干扰项。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A：说数量增长过快——文段没说"过快"，且不是重点。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C：说建筑水平待提高——正好与文意相反，文段说建筑不是关键。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D：说文物资源分配——文段根本没提。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第四步：B 说"应注重提升展览内容和观众体验"，正是"让文物活起来、让观众有收获"的同义替换，故选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答案：B。技巧总结：主旨题跟着"但、然而、而在于"走，转折之后是重点。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例题4（片段阅读·意图判断）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某地推行"一网通办"改革，把数十项审批事项整合到线上平台，群众办事从"跑多次"变成"最多跑一次"。然而，部分老年人不熟悉智能手机操作，面对线上平台反而感到不便。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这段文字意在说明：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线上政务服务效率很高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政务服务改革要兼顾不同群体的需求，弥合"数字鸿沟"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老年人不应使用智能手机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行政审批事项的数量应当减少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思路点拨：这是"意图判断"题。文段先肯定改革成绩，再用"然而"指出问题——重点是问题，意图是"解决问题"。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第一步：分清"事实"和"问题"。前文讲改革成绩是铺垫，"然而"之后才是重点：老年人遇到数字鸿沟。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第二步：判断意图。作者指出问题，意图必然是"希望解决问题"——即政务服务要兼顾老年人等特殊群体。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第三步：逐项排除。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A：只说了前半段成绩，不是重点，且"效率很高"表述绝对。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C：说法荒谬，作者不是反对老年人用手机，而是要求服务适配老年人。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D：文段没说要减少审批事项，无中生有。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第四步：B 点出"兼顾不同群体需求、弥合数字鸿沟"，正是作者意图，故选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答案：B。技巧总结：意图题 = 主旨 + 进一步"怎么办"。文段指出问题，选项多给"对策"；对策要具体、贴合文段。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例题5（片段阅读·细节理解）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研究表明，适量饮用咖啡与降低某些慢性疾病的风险有关，但过量饮用可能影响睡眠质量。此外，咖啡因对每个人的影响存在差异，与个体的代谢能力密切相关。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根据这段文字，下列说法正确的是：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喝咖啡一定能降低慢性疾病风险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咖啡因对所有人的影响完全相同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过量饮用咖啡可能影响睡眠质量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研究证明喝咖啡有害健康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思路点拨：细节题必须"逐项回原文比对"，特别警惕"一定、所有、完全"这类绝对化词。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第一步：原文关键信息：①适量饮用与降低某些慢性病风险"有关"；②过量饮用"可能"影响睡眠；③影响因人而异、与代谢能力有关。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第二步：逐项比对。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A："一定能降低"——原文是"有关"而非"一定"，且限定"适量""某些"，A 绝对化，错误。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B："对所有人完全相同"——原文明确说"存在差异"，错误。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C："过量饮用可能影响睡眠质量"——与原文完全一致，正确。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D："喝咖啡有害健康"——原文只说过量可能影响睡眠，没有"有害健康"的结论，偷换概念，错误。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答案：C。技巧总结：细节题看见"一定、所有、都、完全、只要就"等绝对化词，先警惕；"可能、一般、部分"等保守说法往往是对的。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例题6（片段阅读·语句排序）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将以下 6 个句子重新排列，语序正确的是：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① 于是，越来越多的人开始重视家庭教育的作用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② 孩子的成长既需要学校的教育，也离不开家庭的熏陶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③ 近年来，随着社会竞争的加剧，教育焦虑日益凸显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④ 家庭教育是孩子成长的第一课堂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⑤ 实践证明，良好的家庭教育能让孩子受益终身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⑥ 但也有一些家长在家庭教育方式上存在误区，需要科学引导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思路点拨：语句排序先找"首句线索"和"关联词"。③有背景时间词（近年来），适合做首句；①的"于是"要跟在原因之后。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第一步：定首句。③"近年来……教育焦虑日益凸显"交代背景，适合做首句；④是下定义式句子，也可作总起，但放在引出话题之后更顺。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第二步：找"于是"。①有"于是"，是对③"焦虑凸显"的回应——因为焦虑，所以重视家庭教育。故③①相连。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第三步：顺着话题展开。重视家庭教育之后，④解释"家庭教育是什么"（第一课堂），②说"学校+家庭都重要"，⑤正面论证"良好家庭教育受益终身"。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第四步：找转折。⑥有"但"，指出"一些家长存在误区"，应放在正面论证⑤之后作补充。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最终顺序：③①④②⑤⑥。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验证：背景→引出话题→下定义→展开论述→正面论证→转折补充，逻辑通顺。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答案：③①④②⑤⑥（对应选项请按此顺序核对）。技巧总结：排序题先找首句（背景句/定义句），再抓关联词（于是、但、因此）前后捆绑，最后整体验证。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第4章 数量关系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数量关系是很多同学的"噩梦"：不是不会做，而是"来不及做"。这一章告诉你两件事：一是常考题型就那几类，套路固定；二是每一题都有一分钟内的做法——实在做不出来就果断放弃，把时间留给别的模块。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常考题型（就这 7 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大白话解释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典型问法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工程问题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一起干活多久能干完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两人合作几天完成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行程问题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走路坐车相遇追及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平均速度是多少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利润问题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进价卖价赚多少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定价/利润率是多少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排列组合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有多少种安排方法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共有多少种方式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概率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发生的可能性多大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概率是多少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容斥问题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有重叠的集合计数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至少喜欢一种的有几人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最值问题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最多最少是多少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至少/至多取多少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五大核心方法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代入排除法：把选项代回题目验证。题目问"是多少"且选项是具体数字时，直接代，最快。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特值法（赋值法）：题目只给比例关系、没给具体量时，自己设一个方便计算的数（如工程总量设为时间的最小公倍数）。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方程法：设未知数、列等量关系。适用于能"翻译"成等式的题目。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整除特性：利用数的整除规则快速排除选项（比如人数必须是整数、物品必须整件分完）。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比例法：抓住"路程一定，速度与时间成反比"等比例关系，秒杀行程、工程题。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每题 1 分钟的小技巧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先易后难：拿到数量关系，先扫一遍题目，挑最短、最眼熟的 2—3 题先做；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合理放弃：超过 1 分半钟没思路的题，直接蒙一个答案，绝不恋战；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用选项反推：很多题"答案在选项里"，代入排除比正面硬算快得多；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保证正确率优先：数量关系做对 3—4 题，比蒙 10 题更划算。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数量关系 10 题里，真正的中等难度题大概 5—6 道，剩下的偏难。你的目标是"把会做的全做对"，而不是"把 10 题全做完"。放弃不是失败，是策略。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4.4 例题精讲（5 道）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例题1（工程问题）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一项工程，甲单独做需要 12 天完成，乙单独做需要 18 天完成。若两人合作，需要多少天完成？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6 天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7.2 天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8 天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9 天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思路点拨：工程问题首选"赋值法"。题目没给工程总量，就设总量为 12 和 18 的最小公倍数 36。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第一步：赋值。设工程总量 = 36（12 和 18 的最小公倍数，好算）。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第二步：求效率。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甲效率 = 36 ÷ 12 = 3（每天干 3 份）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乙效率 = 36 ÷ 18 = 2（每天干 2 份）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第三步：求合作效率。3 + 2 = 5（每天合干 5 份）。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第四步：求合作时间。36 ÷ 5 = 7.2 天。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套路总结：总量 = 效率 × 时间；合作时间 = 总量 ÷ 效率之和。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答案：B（7.2 天）。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例题2（行程问题）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甲、乙两地相距 240 千米，一辆汽车从甲地开往乙地，速度为 60 千米/小时，到达后立即原路返回，返回速度为 40 千米/小时。这辆汽车往返的平均速度是多少？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48 千米/小时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50 千米/小时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45 千米/小时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52 千米/小时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思路点拨：往返平均速度 ≠ (60+40)÷2 = 50！平均速度 = 总路程 ÷ 总时间，别掉进"算术平均"的坑。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第一步：算总路程。240 × 2 = 480 千米。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第二步：算去程时间。240 ÷ 60 = 4 小时。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第三步：算返程时间。240 ÷ 40 = 6 小时。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第四步：总时间 = 4 + 6 = 10 小时。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第五步：平均速度 = 总路程 ÷ 总时间 = 480 ÷ 10 = 48 千米/小时。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A。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记公式：往返平均速度 = 2v1v2 ÷ (v1 + v2) = 2×60×40 ÷ (60+40) = 4800 ÷ 100 = 48。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答案：A（48 千米/小时）。平均速度必须用"总路程 ÷ 总时间"算！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例题3（利润问题）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某商品进价为 100 元，商家按定价的八折出售后仍可获利 20%，则该商品的定价是多少元？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120 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150 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160 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140 元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思路点拨：抓住"售价 = 进价 × (1 + 利润率)"和"售价 = 定价 × 折扣"两个等式，倒推定价。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第一步：求售价。获利 20%，售价 = 进价 × (1 + 20%) = 100 × 1.2 = 120 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第二步：用折扣关系求定价。八折即 0.8，售价 = 定价 × 0.8，所以定价 = 120 ÷ 0.8 = 150 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记公式链：进价 → 售价 = 进价 × (1 + 利润率) → 定价 = 售价 ÷ 折扣。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答案：B（150 元）。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例题4（排列组合）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某单位组织 5 名员工到 3 个不同的社区参加志愿服务，要求每个社区至少去 1 人，则不同的安排方式共有多少种？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120 种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150 种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180 种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240 种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思路点拨："先分组、再分配"。先把 5 人分成 3 组（每组至少 1 人），再把 3 组分配到 3 个不同社区。注意平均分组的重复计数！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第一步：确定分组方案。5 人分 3 组，每组至少 1 人，人数只能为 (1,1,3) 或 (1,2,2)。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第二步：算 (1,1,3) 的分组数。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从 5 人中选 3 人成一组：C(5,3) = 10 种；剩下 2 人各成一组（自动确定）。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注意：两个"1 人组"是无区别的，不用再乘，所以共 10 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第三步：算 (1,2,2) 的分组数。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先选 1 人成一组：C(5,1) = 5 种；再从剩下 4 人选 2 人：C(4,2) = 6 种；最后 2 人自动成组。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由于两个"2 人组"无区别，要除以 A(2,2) = 2：5 × 6 ÷ 2 = 15 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第四步：总分组数 = 10 + 15 = 25 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第五步：分配。3 组人分到 3 个不同社区：A(3,3) = 3×2×1 = 6 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总数 = 25 × 6 = 150 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答案：B（150 种）。平均分组要除重：有 k 组人数相同，就除以 k 的阶乘。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例题5（容斥问题）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某班共有 50 名学生，喜欢数学的有 30 人，喜欢语文的有 25 人，两科都喜欢的有 12 人，则两科都不喜欢的有多少人？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5 人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7 人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8 人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10 人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思路点拨：两集合容斥公式：总数 = A + B - 交集 + 都不。问"都不"，套公式反推即可。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第一步：写公式。总数 = 喜欢数学 + 喜欢语文 - 两科都喜欢 + 两科都不喜欢。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第二步：代入。50 = 30 + 25 - 12 + 都不。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第三步：计算。都不 = 50 - (30 + 25 - 12) = 50 - 43 = 7 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记忆：两集合容斥口诀"A + B - 交集 + 都不 = 总数"。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答案：B（7 人）。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第5章 判断推理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判断推理约 30 题，是行测中"技巧性最强、训练后提分最快"的模块。它分四大题型：图形推理、定义判断、类比推理、逻辑判断。这一章我们逐个击破。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题型一：图形推理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给你一组图形，让你找出规律，选出下一个图形。规律主要分四类，背下这个口诀：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规律类型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看什么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口诀要点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位置规律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图形动没动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平移、旋转、翻转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样式规律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图形像不像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叠加、去同存异、去异存同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数量规律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图形多不多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点、线、角、面、素的数量变化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属性规律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图形正不正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对称性、曲直性、开闭性</w:t>
            </w:r>
          </w:p>
        </w:tc>
      </w:tr>
    </w:tbl>
    <w:p/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看图形时按顺序排查：先看"长什么样"（属性），再看"动了没有"（位置），再看"数量变没变"（数量），最后看"叠加关系"（样式）。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常见陷阱：规律不是每幅图都单独成立，而是"整体递增/递减"；有时规律要隔一个图形看。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题型二：定义判断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给你一个名词的定义，让你判断哪个选项"符合/不符合"这个定义。核心方法：关键词法。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找主体：谁做的（个人、企业、政府…）；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找客体：对谁做的（消费者、员工、公众…）；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找方式：怎么做的（通过…手段）；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找目的：为什么做（为了…）；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找结果/条件：做完变成什么样、前提是什么。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做题时把定义拆成几个"关键词"，逐项比对，有一项不符合就排除。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题型三：类比推理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给你两个词，让你选一组"关系最相似"的。常考逻辑关系：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关系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包含关系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一个是另一个的一种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水果∶苹果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并列关系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同一层级、互不包含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钢笔∶铅笔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交叉关系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有重合部分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党员∶教师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对应关系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一一对应的固定搭配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医生∶手术刀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全同关系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同一个东西两种叫法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芙蕖∶荷花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因果关系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一个导致另一个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努力∶成功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题型四：逻辑判断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翻译推理：把"如果…就…""只有…才…"翻译成箭头，按规则推。口诀：如果就，前推后；只有才，后推前。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真假推理：几个人说话，只有一人说真话，问谁说真话。方法：找"矛盾关系"，必有一真一假。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加强削弱：给一个"论点 + 论据"，让你支持或反驳。核心方法——拆桥法：找论据和论点之间"缺的那一环"，加强就补上，削弱就拆掉。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逻辑判断是判断推理里的"硬骨头"，但也是最讲套路的部分。翻译推理练熟箭头规则，加强削弱练熟"论点—论据—桥"三步分析法，正确率能稳定在八成以上。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例题精讲（8 道）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例题1（图形推理·数量规律）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观察下列图形的变化规律：第一幅图有 1 个圆，第二幅图有 2 个圆，第三幅图有 3 个圆，第四幅图有 4 个圆，那么第五幅图应有多少个圆？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5 个圆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4 个三角形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6 个圆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5 个三角形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思路点拨：图形题第一步看"数量规律"——数一数每幅图里"圆"的个数，发现是 1、2、3、4 递增。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第一步：数元素。四幅图中"圆"的个数依次为 1、2、3、4。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第二步：找规律。数量成等差数列，公差为 1，每次增加 1 个圆。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第三步：推第五幅。4 + 1 = 5，即第五幅图应有 5 个圆。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第四步：比对选项。A 是 5 个圆，符合；B、D 是三角形，元素不对；C 数量不对。故选 A。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口诀：图形数量题，先数点线角面素，再找等差或等比。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答案：A（5 个圆）。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例题2（图形推理·位置规律）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 3×3 方格中，小黑点依次按"顺时针方向每次移动一格"的规律运动。第一幅图小黑点在左上角，第二幅图在正上方，第三幅图在右上角，那么第四幅图小黑点应在哪个位置？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正右方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正左方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正下方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右下角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思路点拨：图形"动了"——优先想位置规律（平移、旋转、翻转）。按顺时针方向在 3×3 方格边缘移动即可。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第一步：确定规律类型。图形只是位置变化、形状不变，属于"位置规律"。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第二步：模拟移动。3×3 方格边缘按顺时针排一圈：左上 → 上 → 右上 → 右 → 右下 → 下 → 左下 → 左。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第三步：代入验证。第一幅左上，第二幅上，第三幅右上——确实每次顺时针走一格。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第四步：推第四幅。右上再顺时针走一格 → 正右方。故选 A。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口诀：位置规律先判断"平移/旋转/翻转"，再看方向（顺逆时针）和步数。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答案：A（正右方）。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例题3（定义判断）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大数据杀熟：指经营者利用大数据技术，根据消费者的消费习惯、支付能力等信息，对同一商品或服务向不同消费者提供差异化定价，且该差异化定价损害消费者合法权益的行为。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根据上述定义，下列属于大数据杀熟的是：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商家在淡季对全场商品打折促销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同一家酒店，老会员通过 APP 预订的价格高于新用户的价格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电商平台根据库存情况调整商品价格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超市对临期食品降价出售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思路点拨：拆定义关键词——①经营者；②利用大数据；③同一商品对"不同消费者"给"不同价格"；④损害消费者权益。逐项比对。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第一步：提取定义关键词：主体=经营者；手段=利用大数据；对象=同一商品/服务、不同消费者；结果=差异化定价、损害权益。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第二步：逐项判断。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A：全场打折，所有消费者同价，没有"对不同消费者不同价"，排除。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B：同一家酒店、同一房间，老会员（有消费记录=大数据识别）价格反而高于新用户——正是"对不同消费者差异化定价"，且损害老会员权益，符合定义。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C：按库存调价，是统一调价，不是"对不同消费者"区别定价，排除。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D：临期降价，对所有消费者统一降价，排除。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答案：B。定义判断 = 拆关键词 + 逐项比对，有一项不符合就排除。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例题4（定义判断）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冗余设计：指在系统设计中，为保证系统在部分元件失效时仍能正常工作，而设置多余元件或功能的做法。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根据上述定义，下列属于冗余设计的是：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飞机上安装多套互为备份的液压系统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手机电池容量不断增大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汽车轮胎更换为质量更好的防爆胎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建筑物增加装饰性结构以提升美观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思路点拨：关键词——①设置"多余"元件/功能；②目的=部分失效时系统仍能工作。注意"多余"是为了"备份"而不是为了好看或更好用。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第一步：提取关键词：手段=设置多余元件或功能；目的=部分失效时仍能正常工作。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第二步：逐项判断。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A：多套互为备份的液压系统——一套坏了另一套顶上，正是"冗余设计"的典型例子，符合。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B：电池容量增大——是性能提升，不是"多余备份"，排除。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C：防爆胎质量更好——是性能升级，不是为了"备份"，排除。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D：装饰性结构——目的是美观，不是保障功能，排除。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A。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答案：A。定义判断防"偷换目的"：手段、目的都要和定义一致。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例题5（类比推理）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教师∶学生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下列选项与题干关系最相似的是：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医生∶病人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警察∶小偷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作家∶读者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演员∶观众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思路点拨：先判断题干关系——教师是"直接服务/面对"学生的人，学生是教师工作的直接对象。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第一步：分析题干。教师的工作直接面向学生，二者是"职业—直接服务对象"关系。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第二步：逐一比对。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A：医生直接面对病人，医生是职业、病人是直接服务对象——关系最相似。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B：警察和小偷是"抓捕—被抓捕"的对抗关系，排除。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C：作家和读者是"创作—阅读"的间接关系（作家并不直接服务读者），排除。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D：演员和观众是"表演—观看"的间接关系，排除。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A。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答案：A。类比推理先定关系，再找"关系最像"的选项，注意区分直接/间接、对抗/服务。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例题6（类比推理）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芙蕖∶荷花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下列选项与题干关系最相似的是：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马铃薯∶土豆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番茄∶西瓜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玫瑰∶月季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梅花∶桃花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思路点拨："芙蕖"是荷花的别称，二者是"全同关系"（同一个东西的两种叫法）。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第一步：分析题干。芙蕖就是荷花的古称，二者是"全同关系"（异名同物）。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第二步：逐一比对。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A：马铃薯就是土豆，同一个东西的两种叫法——全同关系，符合。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B：番茄和西瓜是两种不同的蔬菜/水果，并列关系，排除。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C：玫瑰和月季虽长得像，但是两个不同物种，排除。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D：梅花和桃花是两种不同的花，并列关系，排除。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A。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答案：A。全同关系常考"古称/别称/俗称"：芙蕖—荷花、马铃薯—土豆、山芋—红薯。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例题7（逻辑判断·加强）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某研究机构调查发现，每天步行 30 分钟以上的人群，患心血管疾病的比例明显低于不运动人群。研究人员据此认为：坚持步行能有效降低心血管疾病风险。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以下哪项如果为真，最能支持上述结论？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调查对象中不运动人群的年龄普遍偏大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坚持步行的人群，饮食习惯也更健康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长期步行能改善血液循环、降低血脂血压，从机理上保护心血管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部分调查对象存在隐瞒运动量的情况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思路点拨：加强题先分清"论据（调查发现）→论点（步行降风险）"。找能"补上论据与论点之间缺口"的选项。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第一步：标出论据和论点。论据：步行人群心血管病比例低；论点：步行能降低心血管病风险。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第二步：分析选项。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A：不运动人群年龄偏大——年龄大本身心血管病风险高，说明结论可能是"年龄"造成的，属于削弱（另有他因），排除。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B：步行人群饮食更健康——也可能健康饮食才是原因，削弱结论，排除。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C：说明步行如何从机理上改善心血管（改善循环、降血脂血压）——直接把"步行"和"心血管健康"之间的因果链补上，加强力度最强。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D：有人隐瞒运动量——质疑数据可靠性，是削弱，排除。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C。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答案：C。加强削弱"拆桥法"：论据和论点之间缺一环，加强=补上这一环（解释机理/举例子/排他因），削弱=拆掉这一环（另有他因/因果倒置/数据质疑）。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例题8（逻辑判断·翻译推理）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只有通过资格审查，才能参加笔试。小明参加了笔试。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由此可以推出：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小明通过了资格审查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小明没有通过资格审查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通过资格审查的人都参加了笔试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小明是免试录取的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思路点拨：翻译推理。"只有 P，才 Q"翻译为"Q → P"（参加笔试 → 通过资格审查）。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第一步：翻译题干。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"只有通过资格审查（P），才能参加笔试（Q）"→ 参加笔试 ⇒ 通过资格审查（Q → P）。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第二步：代入事实。小明参加了笔试（Q 成立）。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第三步：按箭头推。Q → P，所以 P 成立，即小明通过了资格审查。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第四步：验证干扰项。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B：与推出结果相反，排除。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C："通过资格审查 → 参加笔试"是把箭头方向搞反了（P → Q 不一定成立），排除。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D：题干没有任何"免试"信息，无中生有，排除。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A。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口诀：只有才，后推前；如果就，前推后。肯前必肯后，否后必否前。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答案：A。翻译推理先翻译成箭头，再按"肯前必肯后、否后必否前"推。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第6章 资料分析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资料分析是行测的"性价比之王"：公式固定、套路固定，练熟了正确率能到 90% 以上。它给你一段材料（文字、表格或图表），让你算"增长了多少、占比多少、平均多少"。这一章把公式和速算一次讲透。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考什么：五大概念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概念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大白话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比去年涨了百分之几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同比增长率是多少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比去年多了多少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比上年增加了多少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一部分占整体的比例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占…的比重是多少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倍数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一个量是另一个的几倍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是…的多少倍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总量平均到每份是多少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人均/户均/每公顷多少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必背公式表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公式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写法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现期量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现期量 = 基期量 × (1 + 增长率)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现在的量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基期量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基期量 = 现期量 ÷ (1 + 增长率)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过去的量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 = 现期量 - 基期量 = 基期量 × 增长率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涨了多少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增长率 = 增长量 ÷ 基期量 × 100%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涨了百分之几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比重 = 部分 ÷ 整体 × 100%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占了多少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平均数 = 总量 ÷ 份数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平均每个多少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倍数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倍数 = A ÷ 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是 B 的几倍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资料分析 90% 的题都绕不开这 7 个公式。先把"现期、基期、增长量、增长率"四个量的互相转换练到"肌肉记忆"，再学比重和平均数。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三大速算技巧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截位直除：算除法时，把分母截成前两位或前三位再除，误差在 1% 以内，足够选答案。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百化分：把百分数化成简单分数，如 12.5% = 1/8、14.3% ≈ 1/7、16.7% ≈ 1/6、25% = 1/4。算增长量时"现期量 ÷ (n + 1)"秒出结果。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估算法：先看选项差距，差距大就大胆估算；比较类题目先比大小再算，能省一半时间。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例：增长率 r = 12.5% 时，增长量 = 现期量 - 现期量 ÷ (1 + 12.5%) = 现期量 ÷ 9。因为 12.5% = 1/8，1 + 1/8 = 9/8，现期量 ÷ (9/8) = 现期量 × 8/9，增长量 = 现期量 × 1/9。记口诀"r = 1/n 时，增长量 ≈ 现期量 ÷ (n + 1)"。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6.4 例题精讲（4 道）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先看材料（文字材料风格）：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【给定材料】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2023 年，某省社会消费品零售总额为 12000 亿元，比上年增长 6.5%。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其中：城镇消费品零售额 9800 亿元，增长 6.0%；乡村消费品零售额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2200 亿元，增长 8.8%。全年居民消费价格指数（CPI）比上年上涨 0.3%。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该省常住人口为 8000 万人。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例题1（增长率·求基期量）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2022 年该省社会消费品零售总额约为多少亿元？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11000 亿元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11268 亿元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11500 亿元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12000 亿元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思路点拨：问"去年（2022 年）是多少"——求基期量。公式：基期量 = 现期量 ÷ (1 + 增长率)。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第一步：找数。现期量（2023 年）= 12000 亿元，增长率 r = 6.5%。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第二步：套公式。基期量 = 12000 ÷ (1 + 6.5%) = 12000 ÷ 1.065。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第三步：速算。截位直除：1.065 ≈ 1.07，12000 ÷ 1.07 ≈ 11215；更精确 12000 ÷ 1.065 ≈ 11268。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第四步：比对选项。与 11268 最接近的是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故选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答案：B（约 11268 亿元）。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例题2（增长量）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2023 年该省社会消费品零售总额比上年增加了约多少亿元？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700 亿元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733 亿元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800 亿元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900 亿元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思路点拨：增长量 = 现期量 - 基期量。用上一题的基期量 11268 亿直接减，或用"百化分"速算。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方法一（直接减）：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增长量 = 12000 - 11268 = 732 亿元，约 733 亿元。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方法二（百化分）：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6.5% ≈ 1/15.4（介于 1/16 = 6.25% 与 1/15 = 6.67% 之间），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增长量 ≈ 现期量 ÷ (n + 1) = 12000 ÷ 16.4 ≈ 732 亿元。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两种方法结果一致，选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答案：B（约 733 亿元）。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例题3（比重）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2023 年乡村消费品零售额占该省社会消费品零售总额的比重约为多少？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15.2%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18.3%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20.1%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22.5%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思路点拨：比重 = 部分 ÷ 整体 × 100%。部分 = 乡村 2200 亿，整体 = 总额 12000 亿。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第一步：找数。部分（乡村）= 2200 亿元，整体（总额）= 12000 亿元。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第二步：套公式。比重 = 2200 ÷ 12000 × 100%。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第三步：化简。2200 ÷ 12000 = 22 ÷ 120 = 11 ÷ 60 ≈ 0.1833。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第四步：换算成百分数。0.1833 = 18.33%，选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答案：B（约 18.3%）。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例题4（平均数）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若该省常住人口为 8000 万人，则 2023 年该省人均社会消费品零售额约为多少元？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A. 12000 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B. 15000 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C. 18000 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D. 20000 元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思路点拨：平均数 = 总量 ÷ 份数。总量 = 12000 亿元，份数 = 8000 万人。注意单位换算：亿元 ÷ 万人 = 元/人。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解析步骤：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第一步：写公式。人均消费额 = 消费品零售总额 ÷ 常住人口。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第二步：单位换算。12000 亿元 = 12000 × 10^8 元；8000 万人 = 8000 × 10^4 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第三步：计算。人均 = (12000 × 10^8) ÷ (8000 × 10^4) = 12000 ÷ 8000 × 10^4 = 1.5 × 10^4 = 15000 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第四步：比对选项。选 B。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单位换算口诀：亿元 ÷ 万人 = 万元/人 = 元 × 10^4 的换算关系要拎清。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答案：B（约 15000 元）。资料分析一大丢分点就是"单位"，亿、万、% 一定要换算清楚。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第7章 申论考什么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申论是"写"的考试：给你几段材料，让你根据材料回答问题、写文章。很多同学怕申论，其实是没搞懂它的逻辑——申论不是考"文采"，而是考"你能不能像公务员一样，从材料里找到答案、把话说清楚"。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两个数字先记住：150 分钟、满分 100 分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150 分钟：考试时间，一般安排在笔试当天下午；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满分 100 分：由几道"小题"和一篇"大作文"组成。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申论的答案"都在材料里"——这是申论最核心的秘密。小题的答案要点基本都能从材料里抄出来或提炼出来；大作文的观点也要从材料里来。所以"会不会读材料"决定了申论的下限，而"会不会写"决定上限。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五大题型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考什么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归纳概括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把材料里的要点找全、说清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分条列点，直接抄+提炼关键词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综合分析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谈对一句话/一个现象的理解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是什么—为什么—怎么办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提出对策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针对问题给出解决办法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直接对策 + 由问题反推对策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贯彻执行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按指定文种写公文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格式正确 + 内容来自材料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文章写作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围绕主题写议论文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观点鲜明 + 结构完整 + 论证充分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给定材料怎么读（三步法）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第一步：快速浏览。先花 2—3 分钟把材料从头到尾扫一遍，看每段大概讲什么，边看边给段落标号、标话题。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第二步：圈关键词。再细读，把"做法、问题、原因、意义、数据、观点、对策"这类关键词圈出来。注意：权威人士的话（专家、领导、政策文件）往往是答案要点。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第三步：归类整理。把圈出来的要点按"问题/原因/对策/意义"分类，同类合并，不同类分开，答题时按类分条。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申论答题第一大忌：脱离材料自己编。小题的要点必须"来源于材料"，哪怕用自己的话概括，核心信息也要在材料里有依据。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7.4 作答规范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分条列点：用"1.2.3."或"一是二是三是"把要点分开，一条一个意思，别揉成一团；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条理清晰：先总后分，先写核心观点再展开；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关键词前置：每条开头先亮出"关键词"（如"完善设施""加强监管"），再补充说明；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卷面整洁：字迹工整、不涂改、不超字数。阅卷老师看卷面"第一印象"很重要；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字数控制：宁少勿超，超出规定字数会被扣分。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第8章 申论小题技巧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申论小题（归纳概括、综合分析、提出对策、贯彻执行）占分不少、套路明确，是"练了就能涨分"的部分。这一章逐个讲方法，最后配两道例题。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归纳概括题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问法：请概括……的主要做法/问题/原因。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提炼关键词：从材料里找到"动词 + 名词"式的表达，如"改造升级便民服务中心"；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同类合并：多个要点意思相近就合并成一条；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分条列点：按"1.2.3."作答，每条先关键词后解释；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宁全勿漏：要点尽量多写几条，只要不超字数，多写不扣分。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综合分析题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问法：谈谈你对某句话/某个现象的理解。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万能框架——"是什么—为什么—怎么办"：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是什么：先解释这句话/现象是什么意思，表明你的看法；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为什么：分析原因、意义或存在的问题（从材料里找）；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怎么办：针对分析给出对策（从材料里找，材料没有就根据问题合理推导）。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提出对策题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直接对策：材料里明确写的做法，直接提炼；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间接推导：材料只写问题、没写对策时，把"问题"反过来变成"对策"（如材料说"缺乏监管"→对策"加强监管"）；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对策要具体可操作：别写"加强管理"这种空话，要写"建立台账、明确责任人、定期检查"这种能落地的；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主体意识：对策最好说清"谁来做、怎么做、做成什么样"。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8.4 贯彻执行题（公文写作）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问法：请你以 XX 身份，写一份倡议书/通知/报告/讲话稿。公文题先保"格式"，再保"内容"。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通用格式：标题 + 称谓 + 正文 + 落款。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文种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标题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称谓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正文结构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落款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倡议书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关于…的倡议书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亲爱的市民朋友们：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背景意义→具体倡议（分条）→号召结尾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单位 + 日期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通知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关于…的通知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各有关单位：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发文缘由→事项要求→执行要求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单位 + 日期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报告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关于…情况的报告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上级机关：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基本情况→主要做法→存在问题→下一步打算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单位 + 日期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讲话稿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在…会议上的讲话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各位领导、同志们：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开场问候→主要观点→具体要求→结束语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可写可不写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公文格式分要拿满：标题居中、称谓顶格、正文首行缩进、落款右对齐。格式错了先扣 2—3 分，内容再全也补不回来。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8.5 例题精讲（2 道）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例题1（归纳概括题）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请先阅读材料：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【给定材料（节选）】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近年来，S 镇围绕"便民利民"目标推进基层治理创新：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一是改造升级便民服务中心，整合社保、医保、民政等窗口，实行"一站式"办理；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二是组建"党员先锋志愿服务队"，每月定期上门为孤寡老人、残疾人提供代办服务；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三是开通"云端政务"小程序，村民足不出户即可查询和办理事项；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四是设立"民情议事会"，每月组织村民代表共商村务，许多矛盾就地化解。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问题：根据"给定材料"，概括 S 镇推进基层治理创新的主要做法。（要求：全面、准确、条理清晰，不超过 200 字）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思路点拨：归纳概括 = 在材料里"找动词"。四个"一是…二是…"就是四个现成要点，提炼成"动词 + 名词"的关键词形式，分条作答。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参考答案要点：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优化服务设施：改造升级便民服务中心，整合窗口，实行"一站式"办理。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开展志愿服务：组建党员先锋志愿服务队，定期上门为特殊群体代办业务。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推进数字政务：开通"云端政务"小程序，实现线上查询办理。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4. 畅通议事渠道：设立"民情议事会"，组织村民共商村务，就地化解矛盾。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（共 4 条，每条"关键词 + 解释"，既全面又条理清晰）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答案：见上方参考答案要点。拿分要点：①要点全（4 个做法一个不落）；②关键词前置；③分条作答。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例题2（综合分析题）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请先阅读材料：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【给定材料（节选）】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有人说："直播带货是风口，也是风口浪尖。"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一方面，直播带货拓宽了农产品销路，不少主播坚持选品把关，带火了乡村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产业，帮助农民增收致富；另一方面，一些主播只顾流量忽视质量，虚假宣传、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货不对板等翻车事件频发，消费者权益受损，行业信誉受到影响。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问题：谈谈你对"直播带货是风口，也是风口浪尖"这句话的理解。（要求：观点明确，分析透彻，不超过 300 字）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思路点拨：综合分析题套"是什么—为什么—怎么办"框架。先解释这句话，再分"机遇"和"风险"两面分析，最后给对策。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参考答案要点：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是什么：这句话形象说明直播带货既蕴含巨大发展机遇，也面临突出风险挑战，机遇与风险并存。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为什么：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（机遇）直播带货拓宽销售渠道，助力农产品上行，促进农民增收，带动就业创业，是新业态新模式；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（风险）部分主播重流量轻质量，虚假宣传、货不对板等问题频发，损害消费者权益，透支行业信誉。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怎么办：一是加强监管，完善直播电商法规，压实平台责任；二是引导主播自律，强化选品把关；三是畅通维权渠道，保障消费者权益，推动行业规范健康发展。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答案：见上方参考答案要点。记住框架：是什么（解释表态）→ 为什么（两面分析）→ 怎么办（对策收尾）。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第9章 申论大作文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大作文是申论的"压轴题"，一般 40 分左右，直接决定申论分数的高低。别怕，大作文也是"有模板、有套路"的：观点从材料来、结构用"总—分—总"、论证靠"讲道理 + 举例子"。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评分标准（阅卷老师怎么看你的作文）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评分维度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分值权重（参考）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阅卷老师看什么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观点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有没有明确的中心论点，是否切题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是否层次分明、总分总、段落衔接顺畅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论证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有没有论据支撑，讲道理+举例子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是否通顺、规范，有无错别字病句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卷面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字迹是否工整，有无大段涂改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标题写法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观点式标题：直接亮出观点，如《以人民为中心，让生活更美好》；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比喻式标题：用比喻形象表达，如《当好群众的"贴心人"》；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对仗式标题：上下两句工整，如《实干托举梦想，奋斗书写华章》；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注意：标题要"扣主题、亮观点"，别写"浅谈 XX"这种平庸标题。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开头写法（三句话入题法）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第一句：引——引用材料中的现象、名言或背景，引出话题；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第二句：析——简单分析话题的重要性或问题所在；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第三句：亮——亮出中心论点（总论点），一句话说清全文观点。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9.4 分论点写法（三个分论点撑起全文）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每个分论点是一句话观点，放在每段开头（段首句）；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分论点之间是并列或递进关系，如"思想上…行动上…制度上…"；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每段结构：分论点 + 讲道理 + 举例子 + 扣回主题；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分论点要从材料中来、从总论点中拆出来，别另起炉灶。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9.5 结尾写法（总结升华法）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回扣主题：重申总论点；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总结分论点：一句话概括三个分论点；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展望升华：用一句有力度的话收尾（如引用名言、发出号召）。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9.6 万能结构：总—分—总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【大作文万能结构】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标题：观点式标题（扣主题、亮观点）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第一段（开头）：引现象/名言 → 析重要性 → 亮总论点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第二段（分论点一）：段首句亮分论点 → 讲道理 → 举例子 → 小结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第三段（分论点二）：段首句亮分论点 → 讲道理 → 举例子 → 小结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第四段（分论点三）：段首句亮分论点 → 讲道理 → 举例子 → 小结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第五段（结尾）：回扣总论点 → 总结分论点 → 展望升华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阅卷老师平均几十秒看一篇作文。所以：标题要醒目、首段要亮观点、段首句要像小标题、卷面要干净。把"总—分—总"结构写标准，基础分就到手了。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9.7 名言金句库（背熟这 15 句，写作随时用）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【申论大作文金句 15 句】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人民对美好生活的向往，就是我们的奋斗目标。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江山就是人民，人民就是江山。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治国有常，利民为本。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4. 民之所忧，我必念之；民之所盼，我必行之。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5. 大道至简，实干为要。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6. 空谈误国，实干兴邦。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7. 创新是引领发展的第一动力。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8. 绿水青山就是金山银山。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9. 法治兴则国家兴，法治强则国家强。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10. 功成不必在我，功成必定有我。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11. 时代是出卷人，我们是答卷人，人民是阅卷人。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12. 一枝一叶总关情。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13. 苟日新，日日新，又日新。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14. 志不求易者成，事不避难者进。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15. 艰难方显勇毅，磨砺始得玉成。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9.8 例题精讲（1 道）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例题（文章写作）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给定材料中提到："人民对美好生活的向往，就是我们的奋斗目标。"请以"让人民生活得更美好"为主题，自拟题目，写一篇议论文。（要求：观点明确，结构完整，论证充分，语言流畅，800—1000 字）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思路点拨：主题是"让人民生活得更美好"。先想三个角度（分论点）：民生保障、基层治理、高质量发展。总论点：以人民为中心，让生活更美好。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【参考提纲】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标题：《以人民为中心 让生活更美好》或《用心用情用力 托起人民稳稳的幸福》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开头：引用"人民对美好生活的向往，就是我们的奋斗目标"→ 分析民生重要性 → 亮出总论点：让人民生活得更美好，必须坚持人民至上。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分论点一：让人民生活得更美好，要兜牢民生底线（讲道理：民生是人民幸福之基；举例子：医保扩面、教育公平、养老托育）。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分论点二：让人民生活得更美好，要创新基层治理（讲道理：治理效能连着千家万户；举例子：一网通办、网格化管理、民情议事会）。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分论点三：让人民生活得更美好，要推动高质量发展（讲道理：发展是解决问题的金钥匙；举例子：乡村振兴、数字经济、就业增收）。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结尾：回扣总论点 → 总结三个分论点 → 展望：让人民群众的获得感、幸福感、安全感更加充实、更有保障、更可持续。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范文要点：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【范文要点示例】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开头段（三句话入题法）：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"人民对美好生活的向往，就是我们的奋斗目标。"这句朴素而坚定的话语，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道出了共产党人的初心使命，也标定了政府工作的价值坐标。当前，人民群众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对美好生活的需要日益多元，从"有没有"转向"好不好"。让人民生活得更美好，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就必须始终坚持以人民为中心的发展思想，在发展中保障和改善民生。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分论点段示范（段首句 + 讲道理 + 举例子）：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让人民生活得更美好，要兜牢民生底线。民生连着民心，民心凝聚民力。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教育、医疗、养老、就业，件件都是"关键小事"，桩桩都是"民生大事"。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近年来，异地就医直接结算、义务教育均衡发展、普惠托育服务扩容等举措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落地见效，正是以"民生清单"回应"幸福清单"的生动注脚。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结尾段（总结升华法）：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民生无小事，枝叶总关情。只有把人民对美好生活的向往一件一件办好、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一项一项落实，才能让发展更有温度、幸福更有质感。让我们以初心为笔、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以实干为墨，共同书写人民满意的新答卷。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答案：按"参考提纲 + 范文要点"组织全文。记住大作文四步：审题定论点 → 列提纲 → 写正文（总分总）→ 检查卷面。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第10章 公安/专业科目（简要）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如果你报考的是公安系统（含森林公安、司法警察等）的岗位，除了行测和申论，还要加考一门《公安专业科目》。这一章给你一个"概要地图"，帮你判断自己要不要学、学什么。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10.1 哪些岗位要考专业科目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公安系统职位：一般都要加考《公安专业科目》；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其他部分职位：如个别执法、技术性岗位可能加考其他专业科目，以当年职位表和公告为准；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判定方法：看职位表"考试类别"或"备注"栏，写明了"加试专业科目"的就要考。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10.2 公安专业科目考什么（概要）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板块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内容概要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占比参考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职业素养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政治素质、职业道德、纪律作风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约占 10%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基础知识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法律基础与公安基础知识（宪法、刑法、刑事诉讼法、治安管理处罚法、人民警察法、道路交通安全法等）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约占 40%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基本能力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群众工作能力、行政管理与服务能力、信息运用能力、接处警能力、应急处突能力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约占 50%</w:t>
            </w:r>
          </w:p>
        </w:tc>
      </w:tr>
    </w:tbl>
    <w:p/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题型：单选、多选、情境题（给一个执法场景，让你判断怎么处理）；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特点：贴近公安实务，案例化、情境化，死记硬背之外更要理解运用；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成绩折算：有专业科目岗位的笔试成绩一般按公告规定比例折算（近年常见为行测、申论、公安专业科目按比例合成，具体以当年公告为准）。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报考公安岗的同学注意三点：一是笔试多一科，复习量更大，要提前安排；二是公安岗还有体能测评和体检（视力、身高体重等有特殊要求）；三是专业科目复习以官方考试大纲为准，大纲会在公告附件里发布。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第11章 备考计划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备考最怕"三天打鱼两天晒网"。这一章给你一张"3 个月备考计划表"，再讲行测刷题和申论积累的具体方法。照着执行，比你自己瞎摸索高效得多。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11.1 三个月备考计划表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周次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行测任务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申论任务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摸底：限时做一套近年省考真题，找出薄弱模块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 1—2 套真题和范文，了解五大题型长什么样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第2周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言语理解模块精讲精练（逻辑填空 + 片段阅读）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归纳概括题专项训练（每天 1 题）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判断推理模块精讲精练（图形、定义、类比、逻辑）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综合分析题专项训练（是什么—为什么—怎么办）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第4周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资料分析：背公式 + 每天 2 组速算训练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提出对策题专项训练（直接对策 + 间接推导）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数量关系：常考 7 类题型逐个过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贯彻执行题：背公文格式，练倡议书、通知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第6周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常识判断：时政积累 + 每天 15 题刷题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大作文：学评分标准，练习列提纲（每天 1 篇提纲）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第7周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模块总结：整理错题本，公式、口诀过一遍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大作文：完整写 2 篇，对照范文找差距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第8周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套题一：全真限时模拟，练节奏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套题一：与行测同日限时作答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第9周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套题二：全真限时模拟，复盘错题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套题二：限时作答，重点练小题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第10周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套题三：全真限时模拟，稳住心态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大作文精修：改 2 篇旧作文，背诵金句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第11周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冲刺：重看错题本、公式速查表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冲刺：背诵规范词、金句、公文格式模板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第12周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考前调整：保证睡眠，熟悉考场路线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考前只做套题热身，不学新知识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11.2 行测刷题方法：模块刷 → 套题刷 → 错题本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第一阶段（前 7 周）模块刷：按模块集中刷题，一个模块刷 500 题以上，把技巧练成"肌肉记忆"；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第二阶段（第 8—10 周）套题刷：每周 1—2 套限时真题，严格按 120 分钟计时，练时间分配和取舍；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第三阶段（第 11—12 周）查漏补缺：把错题本重做一遍，只攻错得最多的 1—2 个模块；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错题本三要素：题目 + 我的错误答案 + 正确思路。每周日重看一遍本周错题，考前再整体过一遍。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刷题不是比数量，是比"消化"。做 10 道题全弄懂，胜过做 100 道题全忘光。每道错题都要能说出"为什么错、正确思路是什么、下次怎么避坑"。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11.3 申论批改与积累方法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自己批改三步：对照参考答案 → 找出漏掉的要点 → 重写一遍（重写比新写更有用）；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小题训练：每天 1 题，练"圈关键词 + 分条列点"，重点练要点找全；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大作文训练：先列提纲（10 分钟），再写全文（40 分钟），写完对照范文改标题、改段首句；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积累本：准备一个本子，分三类记——规范词（治理类、民生类、发展类）、金句（按主题分）、案例（按主题分，如基层治理案例、科技创新案例）；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每周精读 1 篇官方评论文章，学习它的观点和结构，好的表达抄进积累本。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11.4 考前一周注意事项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不再学新知识，只复习错题本、公式表、金句库；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按考试时间作息，上午练行测、下午练申论，让大脑习惯考试节奏；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提前打印准考证，准备好身份证、黑色签字笔、2B 铅笔、橡皮；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考前踩点：看考场位置、算好路上时间；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考场上记住：行测"先易后难、合理放弃"，申论"答案在材料里、分条列点、卷面整洁"。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备考期别忘了用好第 12、13 章两大知识库：第 12 章把行测五大模块的成语、公式、规律、常识集中整理，第 13 章是申论答题框架、规范词与金句库。每天翻一翻，考前再过一遍，效果立竿见影。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第12章 考公知识库·行测知识点大全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这一章是行测五大模块的"知识点仓库"：高频成语、数量公式、图形规律、资料公式、常识要点……全部集中在这里，国考、省考通用。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使用方法：第一遍通读建立印象；第二遍把不会的抄进错题本；考前 3 天只翻这一章和附录 A。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12.1 言语理解知识库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12.1.1 高频成语 60 个速查表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成语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易错点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人云亦云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别人说什么就跟着说什么，毫无主见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易与随声附和混用，前者强调无主见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亦步亦趋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缺乏主见，一味模仿追随别人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贬义，别当"紧跟时代步伐"用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随波逐流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没有坚定立场，随大流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与人云亦云相近，前者侧重立场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特立独行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有主见、有操守，不随波逐流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褒义，别误当"孤僻"用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汗牛充栋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形容藏书极多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只能形容书，不能形容人或商品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鳞次栉比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房屋等排列密集整齐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多形容建筑、店铺，不形容人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琳琅满目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美好的东西很多，看不过来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多形容商品、展品、作品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美轮美奂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形容房屋高大华美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只能形容建筑，不能形容商品、表演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巧夺天工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人工技艺精巧胜过天然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不能形容自然景物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鬼斧神工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形容建筑、雕塑等技艺精巧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可形容自然与人工，注意与巧夺天工区分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处心积虑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费尽心机算计（贬义）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别当褒义"用心良苦"用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殚精竭虑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用尽精力、费尽心思（褒义）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与处心积虑感情色彩相反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始作俑者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恶劣风气的创始者（贬义）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别当"首创者"褒义用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首当其冲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最先受到冲击或遭遇灾难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别误当"首先、第一个"用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不刊之论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不可改动的正确言论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刊指删改，别误解为"不能刊登"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差强人意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大体上还能使人满意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别误当"令人不满意"用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望其项背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赶得上、比得上（多用于否定）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不能望其项背是赶不上，别用反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同日而语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放在同一时间比较（多用于否定）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不能同日而语指差别大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相提并论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把不同的人或事放在一起谈论（多用于否定）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与同日而语意思相近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耳濡目染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经常听到看到，不知不觉受影响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强调长期接触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潜移默化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思想性格不知不觉中受到影响而改变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强调影响的结果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鱼龙混杂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好人坏人混杂在一起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形容人，别用来形容物品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鱼目混珠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用假的冒充真的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形容以次充好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良莠不齐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好人坏人混杂（也可指水平不齐）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别用来形容具体物品质量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参差不齐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长短、高低、水平不一致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中性，与良莠不齐区分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栩栩如生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形象生动逼真，像活的一样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多形容艺术形象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惟妙惟肖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描写或模仿得非常逼真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强调模仿、描摹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绘声绘色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叙述、描写生动逼真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只用于讲述描写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巧言令色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用花言巧语和谄媚脸色讨好别人（贬义）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别当"能说会道"用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振聋发聩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言论、文章使人警觉醒悟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指言论，别与震耳欲聋混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震耳欲聋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声音非常大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指声音，别与振聋发聩混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出类拔萃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才能、品行超出同类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多形容人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鹤立鸡群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才能或仪表出众，很突出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有"显眼"的意味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凤毛麟角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稀少而珍贵的人或事物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强调珍贵稀少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屈指可数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数量很少，扳着手指就能数清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中性，只强调少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寥寥无几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数量非常少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车水马龙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车马往来不绝，形容繁华热闹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形容街市景象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门庭若市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门前像市场一样，形容来客很多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形容热闹、受欢迎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门可罗雀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门前冷清，可以张网捕雀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与门庭若市相反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应接不暇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来人或事情太多，接待不过来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与目不暇接相近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目不暇接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东西太多，眼睛看不过来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形容景物、展品多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举一反三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从一件事推知同类许多事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强调类推能力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触类旁通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掌握某一类知识，推知同类其他知识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与举一反三相近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融会贯通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把各方面知识融合贯穿，透彻理解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强调理解透彻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匠心独运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在文学艺术等方面独创性地运用巧妙心思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多形容创作构思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别出心裁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想出与众不同的新主意、新办法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中性偏褒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标新立异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提出新奇主张，表示与众不同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可褒可贬，看语境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哗众取宠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用浮夸言行迎合众人、博取好感（贬义）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与标新立异区分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名副其实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名称或名声与实际相符合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与名不虚传区分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名不虚传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确实很好，不是空有虚名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多用于称赞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名不副实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名称或名声与实际不相符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与名副其实相反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拭目以待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擦亮眼睛等着看，形容殷切期待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多用于结果未定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迫在眉睫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事情已到眼前，十分紧迫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强调时间紧迫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燃眉之急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像火烧眉毛那样紧急的事情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名词性，指事情本身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刻不容缓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片刻也不能拖延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强调必须立即行动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当务之急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当前最急切应办的事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防微杜渐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在坏事刚露头时就加以制止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强调预防于萌芽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未雨绸缪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事先做好准备，防患于未然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强调事前准备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居安思危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处在安定环境中想到可能出现的危险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强调忧患意识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纲举目张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抓住主要环节，次要环节自然带动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比喻抓主要矛盾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12.1.2 常考关联词表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常用关联词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阅读提示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转折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但是、然而、可是、却、不过、虽然…但是…、尽管…可是…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重点在转折之后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因果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因为…所以…、由于、因此、因而、既然…就…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重点在结论"所以"之后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递进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不但…而且…、不仅…还…、甚至、况且、何况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重点在"而且"之后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并列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既…又…、一边…一边…、同时、另外、此外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前后并重，要全面概括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条件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只有…才…、只要…就…、除非…否则…、无论…都…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注意充分条件与必要条件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假设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如果…那么…、假如…就…、即使…也…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即使…也…是让步，重点在后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12.1.3 实词辨析五大技巧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语境分析法：先读懂空格前后句子想表达什么，再选词；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感情色彩法：褒义语境选褒义词，贬义语境选贬义词；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固定搭配法：背熟常见搭配，如"营造环境、维护权益、巩固成果、夯实基础"；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程度轻重法：词义轻重与语境匹配，如"禁止"比"限制"程度重；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适用范围法：注意词语适用对象，如"惠存"只能用于请别人保存。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12.2 数量关系公式库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12.2.1 工程问题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核心公式：工作总量 = 工作效率 × 工作时间；合作总效率 = 各效率之和；合作时间 = 总量 ÷ 效率之和。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技巧：题目没给总量时，把总量设为各时间的最小公倍数（赋值法）。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例：甲单独做需 10 天完成，乙单独做需 15 天完成，两人合作需几天？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解：设工作总量 = 30（10 和 15 的最小公倍数）；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甲效率 = 30 ÷ 10 = 3，乙效率 = 30 ÷ 15 = 2；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合作效率 = 3 + 2 = 5；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合作时间 = 30 ÷ 5 = 6 天。答案：6 天。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12.2.2 行程问题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核心公式：路程 = 速度 × 时间；相遇：S = (v1 + v2) × t；追及：S差 = (v1 - v2) × t。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平均速度 = 总路程 ÷ 总时间（注意不是速度的算术平均）。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例：A、B 两地相距 300 千米，甲车速度 60 千米/小时，乙车速度 40 千米/小时，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两车同时从两地相向而行，几小时后相遇？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解：相遇时间 = 300 ÷ (60 + 40) = 300 ÷ 100 = 3 小时。答案：3 小时。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12.2.3 利润问题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核心公式：利润 = 售价 - 进价；利润率 = 利润 ÷ 进价 × 100%；售价 = 定价 × 折扣。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例：某商品进价 200 元，按进价的 50% 加价标价，再打八折出售，利润率是多少？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解：标价 = 200 × (1 + 50%) = 300 元；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售价 = 300 × 0.8 = 240 元；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利润 = 240 - 200 = 40 元；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利润率 = 40 ÷ 200 × 100% = 20%。答案：20%。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12.2.4 浓度问题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核心公式：浓度 = 溶质 ÷ 溶液 × 100%；溶液 = 溶质 + 溶剂。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技巧：加水前后溶质质量不变，抓住这个不变量列式。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例：100 克浓度为 10% 的盐水，再加入 50 克水，浓度变为多少？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解：溶质 = 100 × 10% = 10 克；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加水后溶液 = 100 + 50 = 150 克；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浓度 = 10 ÷ 150 ≈ 6.7%。答案：约 6.7%。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12.2.5 排列组合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加法原理：分类完成用加法；乘法原理：分步完成用乘法。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排列 A(n,m) = n! ÷ (n-m)!（与顺序有关）；组合 C(n,m) = n! ÷ [m! × (n-m)!]（与顺序无关）。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捆绑法：要求相邻，先把相邻元素捆成一组再排列；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插空法：要求不相邻，先排其他元素，再把不相邻元素插入空位；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隔板法：n 个相同元素分给 m 组且每组至少 1 个，分法 = C(n-1, m-1)。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 1（捆绑法）：3 名男生、2 名女生排成一排，女生必须相邻，有多少种排法？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解：2 名女生捆成 1 组，共 4 个对象排列 A(4,4) = 24；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组内女生排列 A(2,2) = 2；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总数 = 24 × 2 = 48 种。答案：48 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 2（隔板法）：10 个相同苹果分给 3 个人，每人至少 1 个，有多少种分法？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解：C(10-1, 3-1) = C(9,2) = 9×8÷2 = 36 种。答案：36 种。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12.2.6 概率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古典概型：概率 P = 符合条件的情况数 ÷ 总情况数。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例：同时掷两枚骰子，点数之和为 7 的概率是多少？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解：总情况数 = 6 × 6 = 36；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和为 7 的情况有 (1,6)(2,5)(3,4)(4,3)(5,2)(6,1) 共 6 种；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 = 6 ÷ 36 = 1/6。答案：1/6。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12.2.7 容斥原理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两集合：A∪B = A + B - A∩B；总数 = A + B - 交集 + 两者都不。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三集合：A∪B∪C = A + B + C - 两两交集之和 + 三交集。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例：全班 50 人，喜欢数学 30 人，喜欢语文 25 人，两科都喜欢 12 人，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两科都不喜欢的有几人？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解：都不喜欢 = 50 - (30 + 25 - 12) = 50 - 43 = 7 人。答案：7 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12.2.8 最值问题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和一定时，两数越接近，乘积越大；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抽屉原理：物体数 ÷ 抽屉数有余数时，至少数 = 商 + 1。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例：两个正整数之和为 20，它们的乘积最大是多少？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解：两数越接近乘积越大，10 和 10 最接近；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乘积 = 10 × 10 = 100。答案：100。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12.3 判断推理知识库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12.3.1 图形推理五大规律速查表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规律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特征词（看到什么想到它）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解题思路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位置规律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图形相同、位置不同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看平移、旋转、翻转的方向与步数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样式规律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图形相似、元素相同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看叠加、去同存异、去异存同、黑白运算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数量规律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图形不同、元素繁多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数点、线、角、面、素，找等差或等比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属性规律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图形规整、有对称感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看对称性、曲直性、开闭性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空间重构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折纸盒、展开图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相对面不相邻、相邻面时针法、公共点法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12.3.2 定义判断关键词法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找主体：谁做的（个人、企业、政府、社会组织…）；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找客体：对谁做的（消费者、员工、公众…）；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找方式：怎么做的（通过…手段、利用…技术）；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找目的：为什么做（为了…、旨在…）；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找结果与条件：做完变成什么样、前提条件是什么。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做题流程：把定义拆成关键词 → 逐项比对 → 有一项不符合立即排除。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12.3.3 类比推理逻辑关系表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关系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同一事物的不同称谓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芙蕖：荷花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包含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一个是另一个的一种（种属）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水果：苹果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并列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同一层级、互不包含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钢笔：铅笔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交叉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两个概念有部分重合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党员：教师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对应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一一对应的固定搭配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医生：手术刀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因果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一个导致另一个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努力：成功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条件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一个以另一个为前提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通过考试：拿到证书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12.3.4 逻辑判断核心规则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充分条件（如果 A 那么 B）：翻译为 A → B；肯前必肯后，否后必否前。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必要条件（只有 A 才 B）：翻译为 B → A；没有 A 一定没有 B。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除非 A 否则不 B：等价于 B → A；除非 A 否则 B：等价于 非B → A。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真假推理矛盾关系表（必一真一假）：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原句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矛盾句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非 A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最基础的矛盾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 S 都是 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有些 S 不是 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全称肯定与特称否定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 S 都不是 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有些 S 是 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全称否定与特称肯定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且 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非 A 或 非 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且与或互换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或 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非 A 且 非 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或与且互换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必然 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可能 非 P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必然与可能互换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逻辑判断口诀："如果就，前推后；只有才，后推前；找矛盾，一真一假。"把翻译规则和矛盾关系背熟，真假推理和翻译推理就是送分题。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12.4 资料分析公式库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12.4.1 核心公式表（24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公式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现期量 = 基期量 × (1 + 增长率)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现在的量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基期量 = 现期量 ÷ (1 + 增长率)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过去的量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 = 现期量 - 基期量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涨了多少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 = 基期量 × 增长率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已知基期和增速求增长量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 = 现期量 ÷ (1 + r) × r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已知现期和增速求增长量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增长率 = 增长量 ÷ 基期量 × 100%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涨了百分之几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增长率 = (现期量 - 基期量) ÷ 基期量 × 100%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同比、环比增速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年均增长率：(1 + r) 的 n 次方 = 现期量 ÷ 基期量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 为间隔年数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隔年增长率 = r1 + r2 + r1 × r2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两年累计增速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增长量速算：r = 1/n 时，增长量 ≈ 现期量 ÷ (n + 1)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百化分秒杀增长量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比重 = 部分 ÷ 整体 × 100%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占了多少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基期比重 = 部分基期量 ÷ 整体基期量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去年的占比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比重变化 = 现期比重 - 基期比重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部分增速大于整体增速则比重上升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平均数 = 总量 ÷ 份数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平均每个多少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平均数增长率 = (a - b) ÷ (1 + b)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为总量增速，b 为份数增速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倍数 = A ÷ B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是 B 的几倍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增长贡献率 = 部分增长量 ÷ 整体增长量 × 100%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谁贡献大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拉动增长 = 部分增长量 ÷ 整体基期量 × 100%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拉动整体增长几个百分点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混合增长率：整体增速介于各部分增速之间，偏向基期量大的一方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混合增速判断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贸易顺差 = 出口 - 进口（逆差反之）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进出口差额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实际增速 = 名义增速 - 物价涨幅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剔除价格因素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百分点：两个百分数之差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如增速从 5% 到 8% 是提高 3 个百分点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平均数比较：总量增速大于份数增速，平均数上升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判断平均数升降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比重趋势：部分增速大于整体增速，比重上升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判断比重升降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12.4.2 百化分速算对照表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分数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百分数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记忆点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33.3%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三成三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25%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五分之一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16.7%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六分之一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14.3%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七分之一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12.5%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八分之一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11.1%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九分之一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1/11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9.1%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十一分之一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8.3%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十二分之一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1/13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7.7%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十三分之一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1/14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7.1%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十四分之一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6.7%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十五分之一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6.25%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十六分之一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1/17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5.9%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十七分之一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1/18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5.6%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十八分之一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1/19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5.3%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十九分之一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1/20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二十分之一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12.4.3 其他速算技巧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截位直除：算除法时把分母截成前两位或前三位，误差 1% 以内；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首数法：先看商的首位数字，快速排除选项；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估算法：选项差距大就大胆估算，先比较大小再精确计算；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比较增长率大小：直接比较 现期量 ÷ 基期量 的大小即可。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12.5 常识判断知识库（重点大节）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12.5.1 政治常识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（1）马克思主义基本概念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概念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一句话要点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不依赖于人的意识而存在的客观实在，世界的本原是物质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意识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人脑对客观世界的反映，意识能反作用于物质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实践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人们改造客观世界的物质性活动，是认识的来源、动力和检验标准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联系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事物之间及事物内部的相互影响、相互制约，具有普遍性、客观性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发展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事物前进的、上升的运动，新事物必然战胜旧事物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矛盾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事物内部对立统一的关系，具有普遍性和特殊性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质量互变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量变是质变的必要准备，质变是量变的必然结果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否定之否定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事物发展是螺旋式上升、波浪式前进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生产力与生产关系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生产力决定生产关系，生产关系反作用于生产力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经济基础与上层建筑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经济基础决定上层建筑，上层建筑反作用于经济基础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（2）中国特色社会主义要点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要点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指导思想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马克思列宁主义、毛泽东思想、邓小平理论、"三个代表"重要思想、科学发展观、习近平新时代中国特色社会主义思想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新时代社会主要矛盾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人民日益增长的美好生活需要和不平衡不充分的发展之间的矛盾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总任务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实现社会主义现代化和中华民族伟大复兴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五位一体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经济、政治、文化、社会、生态文明建设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四个全面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全面建设社会主义现代化国家、全面深化改革、全面依法治国、全面从严治党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新发展理念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创新、协调、绿色、开放、共享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两个一百年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建党一百年全面建成小康社会（已实现）；新中国成立一百年建成社会主义现代化强国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四个自信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道路自信、理论自信、制度自信、文化自信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（3）时政热点方向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政府工作报告中的年度目标数字：GDP 增速、城镇新增就业、CPI 涨幅等；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重要会议：党的二十大、二十届历次全会、中央经济工作会议、全国两会；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重大战略与热词：新质生产力、数字经济、乡村振兴、双碳目标、新型工业化；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重大科技成就：空间站建设、探月探火、大飞机、深海探测等；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重要纪念日、主题年与重大政策文件。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12.5.2 法律常识（四大领域高频考点各 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领域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高频考点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一句话要点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宪法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根本法地位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具有最高法律效力，一切法律法规不得与其抵触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宪法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国家性质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人民民主专政的社会主义国家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宪法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根本政治制度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人民代表大会制度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宪法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公民基本权利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平等权、选举权与被选举权、言论出版自由、人身自由等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宪法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国家机构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全国人大（最高权力机关）、国务院（最高行政机关）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依法行政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法无授权不可为，法有规定必须为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行政处罚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警告、罚款、没收违法所得、暂扣吊销许可证、行政拘留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行政复议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对行政行为不服，可向上一级机关申请复议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行政诉讼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对行政行为不服可向法院起诉，俗称民告官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行政许可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依法申请取得，如营业执照、驾驶证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民事主体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自然人、法人、非法人组织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民事行为能力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 8 周岁、18 周岁为界限分为完全、限制、无民事行为能力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所有权、用益物权、担保物权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订立、履行、违约责任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侵权责任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过错责任原则，另有自甘风险、好意同乘等新规则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罪刑法定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法无明文规定不为罪，法无明文规定不处罚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刑事责任年龄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已满 16 周岁负完全刑事责任；12—14 周岁仅对特定严重犯罪负责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正当防卫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制止不法侵害，明显超过必要限度造成重大损害构成防卫过当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故意与过失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故意犯罪应负刑事责任；过失犯罪法律有规定的才负刑事责任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刑法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刑罚种类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主刑（管制、拘役、有期徒刑、无期徒刑、死刑）+ 附加刑（罚金、剥夺政治权利、没收财产）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12.5.3 经济常识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概念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一句话要点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宏观调控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国家用经济、法律、行政手段调节经济运行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财政政策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通过财政收入与支出调节，扩张性政策即减税增支刺激经济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货币政策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央行调节货币供应量，降息降准为宽松，加息升准为紧缩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通货膨胀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物价全面持续上涨，货币贬值、购买力下降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通货紧缩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物价持续下跌，需求不足、经济低迷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GDP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国内生产总值，一国境内生产的最终产品和服务的市场价值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GNP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国民生产总值，本国国民创造的价值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CPI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居民消费价格指数，衡量物价水平、判断通胀的重要指标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恩格尔系数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食品支出占消费总支出的比重，越低说明生活水平越高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基尼系数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衡量收入分配差距，取值 0—1 之间，越大差距越大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12.5.4 人文历史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（1）中国古代史朝代歌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【朝代歌】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夏商与西周，东周分两段；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春秋和战国，一统秦两汉；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三分魏蜀吴，二晋前后沿；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南北朝并立，隋唐五代传；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宋元明清后，皇朝至此完。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（2）中国古代史重大事件时间轴（24 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朝代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重大事件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意义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约前 2070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禹建立夏朝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我国第一个奴隶制王朝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约前 1600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汤灭夏建商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青铜器鼎盛，甲骨文出现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西周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 1046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武王伐纣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实行分封制、宗法制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东周·春秋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 770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平王东迁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王室衰微，诸侯争霸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东周·战国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 475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战国七雄并立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商鞅变法，百家争鸣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秦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 221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秦始皇统一六国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第一个统一的多民族中央集权王朝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西汉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 202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刘邦建立汉朝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文景之治，汉武帝北击匈奴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西汉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 138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张骞出使西域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丝绸之路开通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东汉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公元 25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刘秀建立东汉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光武中兴，蔡伦改进造纸术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220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曹丕建立魏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魏蜀吴三国鼎立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西晋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265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司马炎建立西晋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实现短暂统一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南北朝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420—589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南北对峙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民族融合，祖冲之计算圆周率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581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杨坚建立隋朝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开凿大运河，创立科举制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618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李渊建立唐朝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贞观之治、开元盛世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755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安史之乱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唐朝由盛转衰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五代十国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907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唐朝灭亡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中国再度分裂割据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北宋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960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赵匡胤陈桥兵变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经济繁荣，活字印刷、指南针应用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南宋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1127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赵构建立南宋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与金对峙，经济重心南移完成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元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1271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忽必烈建立元朝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疆域最大，实行行省制度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明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1368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朱元璋建立明朝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废丞相，郑和下西洋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1644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清军入关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康乾盛世，闭关锁国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1840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鸦片战争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中国近代史的开端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1911 年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辛亥革命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推翻清王朝，结束两千多年帝制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（3）中国文学常识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作品/人物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要点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诗经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我国第一部诗歌总集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风雅颂、赋比兴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离骚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屈原所作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浪漫主义文学源头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史记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司马迁著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第一部纪传体通史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汉书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班固著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第一部纪传体断代史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资治通鉴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司马光主编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编年体通史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唐诗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李白（诗仙）、杜甫（诗圣）、白居易（诗魔）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唐诗巅峰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宋词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苏轼、辛弃疾（豪放）；柳永、李清照（婉约）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词分两派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元曲四大家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关汉卿、白朴、马致远、郑光祖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元杂剧代表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四大名著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三国演义、水浒传、西游记、红楼梦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明清小说代表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鲁迅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狂人日记为我国第一部白话小说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代表作呐喊、彷徨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（4）世界史概要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事件/文明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一句话要点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四大文明古国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古代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古埃及、古巴比伦、古印度、中国，均为大河流域文明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古希腊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公元前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雅典民主政治，西方文明源头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古罗马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公元前至公元后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十二铜表法，罗马法体系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文艺复兴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14—16 世纪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意大利兴起，提倡人文主义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启蒙运动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17—18 世纪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强调理性，伏尔泰、卢梭、孟德斯鸠为代表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英国工业革命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18 世纪 60 年代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瓦特改良蒸汽机，进入蒸汽时代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法国大革命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1789 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攻占巴士底狱，传播自由平等思想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两次世界大战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1914—1918；1939—1945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深刻改变世界格局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12.5.5 科技常识（物理/化学/生物/生活科技各 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领域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高频考点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一句话要点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光的折射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筷子插水中看起来弯折，光从一种介质进入另一种介质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光的反射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平面镜成像，镜面反射与漫反射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惯性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刹车时人向前倾，物体保持原来运动状态的性质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杠杆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撬棍、天平，分省力杠杆与费力杠杆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物理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大气压强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吸管喝饮料、钢笔吸墨水都靠大气压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化学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燃烧三要素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可燃物、氧气（助燃物）、达到着火点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化学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酸碱中和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胃酸过多服用小苏打（碳酸氢钠）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化学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金属活动性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铁比铜活泼，铁能置换出硫酸铜中的铜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化学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温室效应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二氧化碳等温室气体过多导致全球变暖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化学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酸雨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二氧化硫、氮氧化物排放导致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光合作用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植物利用光能把二氧化碳和水合成有机物，放出氧气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呼吸作用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有机物氧化分解，释放能量供生命活动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细胞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生物体结构和功能的基本单位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遗传物质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DNA（脱氧核糖核酸）携带遗传信息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疫苗原理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激发人体产生特异性免疫，预防疾病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生活科技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光纤通信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利用光的全反射原理传输信息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生活科技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北斗导航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我国自主建设的全球卫星导航系统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生活科技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5G 通信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高带宽、低时延的第五代移动通信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生活科技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新能源汽车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以锂电池为主要储能方式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生活科技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人工智能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机器学习、大模型等，赋能各行各业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12.5.6 地理常识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（1）中国地理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知识点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一句话要点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四大高原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青藏（世界最高）、内蒙古、黄土、云贵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四大盆地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塔里木（最大）、准噶尔、柴达木、四川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三大平原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东北（最大）、华北、长江中下游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主要河流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长江（最长）、黄河（第二长）、珠江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主要湖泊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青海湖（最大咸水湖）、鄱阳湖（最大淡水湖）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气候特点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季风气候显著，雨热同期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行政区划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34 个省级行政区：23 省、5 自治区、4 直辖市、2 特别行政区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重要分界线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秦岭—淮河一线是南北分界线，也是 1 月 0 摄氏度等温线经过处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（2）世界地理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知识点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一句话要点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七大洲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亚洲最大，大洋洲最小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四大洋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太平洋最大、最深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世界最高峰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珠穆朗玛峰，位于中国与尼泊尔边界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世界最长河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尼罗河，位于非洲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世界最大沙漠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撒哈拉沙漠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（3）自然地理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知识点</w:t>
            </w:r>
          </w:p>
        </w:tc>
        <w:tc>
          <w:tcPr>
            <w:tcW w:type="dxa" w:w="45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一句话要点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地球自转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产生昼夜交替，自西向东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地球公转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产生四季变化与五带划分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板块运动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导致地震、火山、山脉形成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洋流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影响沿岸气候，暖流增温增湿，寒流降温减湿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水循环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蒸发、降水、径流等环节循环往复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常识知识库信息量大，别指望一次背完。方法是"每天一小块"：一天背一个子节，考前滚动复习两遍，考场上遇到就是赚到。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第13章 考公知识库·申论知识体系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这一章是申论的"工具箱"：五大题型的答题框架、口语转规范词对照表、按主题分类的金句库。国考、省考通用。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使用方法：框架定结构，规范词提档次，金句亮文采。考前两周每天背 10 个规范词、2 个金句。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13.1 申论五大题型答题框架表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题型特征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答题框架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注意事项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归纳概括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问"概括…的做法/问题/原因"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关键词 + 分条列点，先总后分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要点要全，忠于材料，不超字数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综合分析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问"谈谈对…的理解/看法"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是什么—为什么—怎么办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观点明确，分析有层次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提出对策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问"提出解决…的对策建议"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直接对策 + 由问题反推对策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对策具体可操作，最好有主体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贯彻执行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问"写一份倡议书/通知/报告…"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标题 + 称谓 + 正文 + 落款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格式优先，内容来自材料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文章写作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围绕主题写议论文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总—分—总，标题亮观点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观点鲜明，结构完整，卷面整洁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13.2 申论规范词库表（口语 → 规范词）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口语说法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规范词表达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适用领域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干部下基层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深入群众、密切联系群众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作风建设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干部走形式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重形式轻实效、整治形式主义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作风建设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办事跑多次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推行一站式办理、最多跑一次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政务服务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办事难办事慢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优化服务流程、提升服务效能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政务服务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网上办事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发展数字政务、一网通办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数字政府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用手机办事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移动政务、指尖上的服务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数字政府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村口修路装路灯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完善农村基础设施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乡村振兴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建广场搞绿化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改善人居环境、推进美丽乡村建设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乡村振兴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垃圾乱倒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健全垃圾收运体系、加强环境治理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生态环保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村民一起商量事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基层民主协商、村民议事制度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基层治理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村里矛盾多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健全矛盾纠纷多元化解机制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基层治理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老人在家没人管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完善养老服务体系、发展居家养老服务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民生保障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独居老人吃饭难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发展老年助餐服务、社区养老服务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民生保障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看病贵看病难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深化医药卫生体制改革、优质医疗资源下沉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民生保障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孩子上学难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促进教育公平、优化教育资源配置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民生保障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农产品卖不出去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拓宽销售渠道、推动产销对接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乡村振兴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土地闲置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盘活闲置资源、提高土地利用效率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乡村振兴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村里没产业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发展特色产业、壮大集体经济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乡村振兴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年轻人留不住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完善人才政策、吸引人才返乡创业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人才振兴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农民增收难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拓宽增收渠道、促进农民持续增收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民生保障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企业办证慢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优化营商环境、深化放管服改革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营商环境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企业融资难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拓宽融资渠道、缓解融资难融资贵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营商环境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小作坊脏乱差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规范生产经营、整治安全隐患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安全生产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污染排放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加强环境监管、推进绿色低碳发展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生态环保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乱砍乱伐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加强生态保护、落实林长制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生态环保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食品安全问题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强化食品安全监管、压实主体责任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市场监管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网络谣言多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加强网络治理、营造清朗网络空间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社会治理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政务服务不透明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推进政务公开、打造阳光政务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政务服务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公共文化设施少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完善公共文化服务体系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文化建设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道路安全隐患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排查整治安全隐患、完善交通安全设施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安全生产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老旧小区设施差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推进老旧小区改造、完善基础设施配套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城市治理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企业转型升级难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推动产业转型升级、培育新动能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经济发展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基层人手不足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充实基层力量、加强基层干部队伍建设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基层治理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干部责任心不强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强化责任担当、完善考核问责机制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作风建设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没人管的事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明确责任主体、健全长效机制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制度建设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群众不满意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提升群众获得感、幸福感、安全感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民生保障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规范词用法：小题里把口语要点"翻译"成规范词再落笔；大作文里用规范词当分论点关键词。背 30 组以上，申论档次立马上一个台阶。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13.3 申论金句库（分主题，18 句）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【理想信念】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1. 心中有信仰，脚下有力量。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2. 理想信念是共产党人精神上的"钙"。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3. 志之所趋，无远弗届；穷山距海，不能限也。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【实干担当】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4. 大道至简，实干为要。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5. 空谈误国，实干兴邦。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6. 事不避难、义不逃责。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【为民服务】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7. 人民对美好生活的向往，就是我们的奋斗目标。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8. 江山就是人民，人民就是江山。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9. 民之所忧，我必念之；民之所盼，我必行之。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【改革创新】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10. 创新是引领发展的第一动力。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11. 苟日新，日日新，又日新。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12. 改革不停顿，开放不止步。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【生态文明】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13. 绿水青山就是金山银山。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14. 像保护眼睛一样保护生态环境，像对待生命一样对待生态环境。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15. 生态兴则文明兴，生态衰则文明衰。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【法治建设】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16. 法治兴则国家兴，法治强则国家强。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17. 法者，天下之程式也，万事之仪表也。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18. 让人民群众在每一个司法案件中感受到公平正义。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金句用法：每个主题背 2 句，用在开头结尾最出彩。宁用一句贴合主题的，也不用十句生搬硬套的——生硬引用反而暴露功底不足。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至此，你的"考公知识库"已经齐了：行测五大模块的知识点在 12 章，申论的框架、规范词、金句在 13 章。剩下的就是反复翻、反复用、反复练。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附录A 行测高频公式速查表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把行测最常用的公式和技巧集中在一张表里，考前 10 分钟过一遍，考场上随时翻。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模块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公式/技巧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工作总量 = 工作效率 × 工作时间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工程问题核心公式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合作时间 = 工作总量 ÷ 效率之和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多人合作工程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路程 = 速度 × 时间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行程问题核心公式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相遇路程 = (v1 + v2) × 相遇时间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相向而行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追及路程 = (v1 - v2) × 追及时间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同向而行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平均速度 = 总路程 ÷ 总时间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往返平均速度必用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利润 = 售价 - 进价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利润问题基础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利润率 = 利润 ÷ 进价 × 100%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注意除以进价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售价 = 定价 × 折扣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八折即乘 0.8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浓度 = 溶质 ÷ 溶液 × 100%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溶液 = 溶质 + 溶剂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两集合容斥：总数 = A + B - 交集 + 都不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有重叠的计数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三集合容斥：A∪B∪C = A+B+C - 两两交集 + 三交集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三个集合有重叠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排列 A(n,m) = n! ÷ (n-m)!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与顺序有关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组合 C(n,m) = n! ÷ [m! × (n-m)!]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与顺序无关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概率 = 符合条件的情况数 ÷ 总情况数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古典概型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等差数列求和 = (首项 + 末项) × 项数 ÷ 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求和公式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等差数列通项 an = a1 + (n-1) × d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求第 n 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奇数项等差数列：和 = 中项 × 项数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快速求和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整除判定：各位数字和能被 3(9) 整除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则该数能被 3(9) 整除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整除判定：末两位能被 4 整除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则该数能被 4 整除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整除判定：末三位能被 8 整除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则该数能被 8 整除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和一定时，两数越接近乘积越大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最值问题常用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数量关系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牛吃草：原有草量 = (牛数 - 每天长草量) × 天数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牛吃草模型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现期量 = 基期量 × (1 + 增长率)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现在的量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基期量 = 现期量 ÷ (1 + 增长率)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过去的量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 = 现期量 - 基期量 = 基期量 × 增长率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涨了多少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增长率 = 增长量 ÷ 基期量 × 100%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涨了百分之几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年均增长率：现期量 = 基期量 × (1 + r)^n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 为年数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隔年增长率 = r1 + r2 + r1 × r2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中间隔一年的增长率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比重 = 部分 ÷ 整体 × 100%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占了多少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比重变化 = 现期比重 - 基期比重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判断比重升降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平均数 = 总量 ÷ 份数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平均每个多少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平均数增长率 = (a - b) ÷ (1 + b)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为总量增速，b 为份数增速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倍数 = A ÷ B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是 B 的几倍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百化分：12.5% = 1/8，14.3% ≈ 1/7，16.7% ≈ 1/6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增长量速算用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资料分析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增长量速算：r = 1/n 时，增长量 ≈ 现期量 ÷ (n + 1)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百化分秒杀增长量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附录 A 共 36 行常用公式。考前每天默写一遍"现期、基期、增长量、增长率"四量转换，资料分析基本稳了。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附录B 申论常用规范词与金句表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申论写作最怕"词穷"：明明意思懂了，写出来却像大白话。下面这张表按主题分类，背熟之后，你的答案和作文会立刻"上档次"。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分类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规范词/金句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适用场景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完善公共服务体系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教育、医疗、养老话题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织密社会保障安全网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就业、社保话题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办好人民满意的教育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教育公平、双减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民生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健康中国建设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医疗改革、公共卫生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治理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健全基层治理体系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社区治理、乡村治理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治理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打通服务群众"最后一公里"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政务服务、便民服务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治理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坚持和发展新时代"枫桥经验"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矛盾化解、社会治理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治理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坚持党建引领基层治理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组织建设、基层党建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推进数字政府建设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网上办事、数据共享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弥合"数字鸿沟"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老年人办事、适老化改造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推动数据要素市场化配置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数字经济、数据安全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贯彻新发展理念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高质量发展总论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构建新发展格局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双循环、对外开放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培育壮大新动能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产业升级、新兴产业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推动传统产业转型升级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制造业、实体经济发展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创新是引领发展的第一动力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科技自立自强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打好关键核心技术攻坚战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卡脖子技术、科技攻关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聚天下英才而用之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人才引进与培养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绿水青山就是金山银山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生态保护、绿色发展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推进碳达峰碳中和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节能降碳话题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像保护眼睛一样保护生态环境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生态优先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坚持全面依法治国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法治政府、法治社会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让人民群众在每一个司法案件中感受到公平正义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司法公正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法治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法安天下，德润人心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法治与德治结合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空谈误国，实干兴邦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干部作风、落实工作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发扬钉钉子精神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久久为功、抓落实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调查研究是谋事之基、成事之道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科学决策、深入基层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担当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功成不必在我，功成必定有我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政绩观、奉献精神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担当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志不求易者成，事不避难者进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攻坚克难、担当作为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初心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人民对美好生活的向往就是我们的奋斗目标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以人民为中心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初心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江山就是人民，人民就是江山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群众路线、初心使命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青年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青年强，则国家强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青年成长、青春奋斗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文化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坚定文化自信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文化传承、文明建设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农业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全面推进乡村振兴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三农话题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粮食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把中国人的饭碗牢牢端在自己手中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粮食安全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优化营商环境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市场主体、放管服改革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提振消费信心，扩大内需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促消费、扩内需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统筹发展和安全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公共安全、风险防控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诚信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人无信不立，业无信不兴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诚信社会建设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底线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守住安全底线，筑牢发展根基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安全生产、风险防范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附录 B 共 40 行。用法不是死记硬背，而是"按主题对号入座"：写民生就调民生类，写治理就调治理类。每类记 2—3 个就够用了。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附录C 四川省考重要时间节点与官网清单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C.1 重要时间节点（参考，以当年公告为准）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大致时间（参考）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公告发布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笔试前 1—2 个月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关注中共四川省委组织部公告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网上报名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公告发布后约 1 周内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登录四川人事考试基地报名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资格初审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报名期间同步进行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审核照片、学历、专业等条件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网上缴费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报名截止后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逾期未缴费视为自动放弃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打印准考证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笔试前一周左右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登录报名网站自行打印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笔试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近年一般上半年 3 月；2026 年度提前至 2025 年 12 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上午行测、下午申论，公安岗加考专业科目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成绩查询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笔试结束后约 1 个月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登录报名网站查询笔试成绩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资格复审与面试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成绩公布后陆续进行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面试一般为结构化面试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体检与考察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面试结束后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按综合成绩确定人选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公示与录用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考察结束后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公示期满无异议即办理录用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C.2 官方渠道清单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名称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网址/渠道</w:t>
            </w:r>
          </w:p>
        </w:tc>
        <w:tc>
          <w:tcPr>
            <w:tcW w:type="dxa" w:w="302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四川省人力资源和社会保障厅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官方网站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招考公告、政策文件、考试动态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四川人事考试基地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scpta.com.cn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网上报名、缴费、打印准考证、成绩查询（官方考试网站）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四川省人民政府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官网（sc.gov.cn）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政策文件、权威发布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中共四川省委组织部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官方发布渠道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发布招考公告的权威部门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培训机构网站（资讯参考）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中公、华图等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非官方，仅作备考资讯参考，报名缴费仍以官方为准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信息渠道三原则：一认官方（省委组织部、人社厅、人事考试基地）；二看公告原文（别只看二手解读）；三防诈骗（任何"内部改分""包过"都是骗局）。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/>
          <w:i w:val="0"/>
          <w:sz w:val="22"/>
        </w:rPr>
        <w:t>最后送你一句话：公务员考试是一场"正确方法 + 持续努力"的马拉松。方法这本书已经给你了，剩下的就是每天坚持。祝你在四川省考中旗开得胜、一举上岸！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