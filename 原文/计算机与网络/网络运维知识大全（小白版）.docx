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SimHei" w:hAnsi="SimHei" w:eastAsia="黑体"/>
          <w:b/>
          <w:i w:val="0"/>
          <w:color w:val="1F4E79"/>
          <w:sz w:val="48"/>
        </w:rPr>
        <w:t>网络运维知识大全</w:t>
      </w:r>
    </w:p>
    <w:p>
      <w:pPr>
        <w:spacing w:after="320"/>
        <w:jc w:val="center"/>
      </w:pPr>
      <w:r>
        <w:rPr>
          <w:rFonts w:ascii="KaiTi" w:hAnsi="KaiTi" w:eastAsia="楷体"/>
          <w:b w:val="0"/>
          <w:i w:val="0"/>
          <w:color w:val="606060"/>
          <w:sz w:val="26"/>
        </w:rPr>
        <w:t>（小白版：从入门到上岗）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—— 给完全零基础的同学：装设备、配网络、保通畅、修故障，一步步带你成为能上岗的网络运维工程师。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配套说明：本文档为教学资料。命令示例以 华为（企业网络常用）+ 思科（经典教学常用）网络设备，以及 Ubuntu/CentOS 服务器为主，方便对照学习；文中出现的 IP 地址均为示例地址。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写在前面：网络运维是干什么的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你好，欢迎来到网络运维的世界！这份文档是专门给“完全零基础”的同学写的。你不用懂任何网络知识，只要会用电脑、会用键盘，就能跟着学。开始之前，先花两分钟搞清楚一个最根本的问题：网络运维到底是干什么的？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网络运维工程师（大家常叫“网工”，或者直接叫“运维”），就是公司网络的“管家”。公司里少则几十台、多则几千台电脑和服务器，它们要靠网线、交换机、路由器连成一张大网——这张网就是公司的“神经系统”：员工要上网、系统之间要传数据、客户要访问公司网站，全靠它。网络运维的工作，用八个字概括就是：装设备、配网络、保通畅、修故障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装设备：交换机、路由器、防火墙、AP（无线）的安装、上架、接线、调试。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配网络：给设备配 IP、划 VLAN、配路由、写防火墙策略，让网络按规划跑起来。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保通畅：日常巡检、看监控、看日志，提前发现隐患，保证网络不“生病”。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修故障：同事喊“上不了网”“网站打不开”时，第一时间定位问题、恢复服务，再写报告。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一句话：别人负责“用”网络，你负责让网络“一直好用”。这就是网络运维。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岗位日常：网工的一天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网工的日常工作大概是这样的（不同公司略有差别，但骨架差不多）：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早上巡检：打开监控平台看一圈——服务器负载、网络流量、告警列表，有问题先处理。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处理工单：同事报障“打印机连不上”“会议系统卡了”“新员工要开通网络”，按优先级处理。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网络变更：新增一个部门要划个新 VLAN、某台服务器要对外开放端口、带宽要扩容——这类“动网络”的操作叫变更，一般在低峰期做，做完要验证。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设备维护：给交换机路由器升级固件、定期备份配置、坏了的硬件换掉。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写文档：网络拓扑图、IP 规划表、操作手册、故障报告——文档是网工的“第二生命”，交接班全靠它。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职业发展路线：从初级到架构师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网络运维是一条很清晰的职业路线，从“动手”逐步走向“动脑”：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7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阶段</w:t>
            </w:r>
          </w:p>
        </w:tc>
        <w:tc>
          <w:tcPr>
            <w:tcW w:type="dxa" w:w="249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岗位</w:t>
            </w:r>
          </w:p>
        </w:tc>
        <w:tc>
          <w:tcPr>
            <w:tcW w:type="dxa" w:w="283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主要工作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核心技能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初级（0~2年）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初级网工/网络管理员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装机接线、按模板配置、处理简单故障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基础命令、VLAN、路由、排障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中级（2~5年）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网络工程师/运维工程师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网络规划、故障深度排查、优化、带新人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协议原理、安全、Linux、监控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高级（5年以上）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高级工程师/网络架构师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设计整个网络架构、选型、定规范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架构设计、大型组网、项目管理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转型方向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DevOps/云计算运维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用自动化工具管成千上万台机器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Shell/Python、Ansible、云平台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特别提一句：现在纯“手工配设备”的岗位在减少，会 Linux、会自动化（脚本、Ansible）、懂云计算的运维更吃香。所以这份文档除了网络本身，还专门安排了 Linux 网络、监控、自动化、排障这几章——这些都是上岗后天天用到的。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知识地图总览：这份文档讲什么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下面的表就是整份文档的“地图”，学完每一章你就能点亮一项岗位技能：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94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章节</w:t>
            </w:r>
          </w:p>
        </w:tc>
        <w:tc>
          <w:tcPr>
            <w:tcW w:type="dxa" w:w="362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核心内容</w:t>
            </w:r>
          </w:p>
        </w:tc>
        <w:tc>
          <w:tcPr>
            <w:tcW w:type="dxa" w:w="249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对应岗位技能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第1章 网络基础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OSI 模型、协议端口、MAC 与 IP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网工基本功，面试必问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第2章 IP 地址与子网划分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地址分类、掩码、子网划分、CIDR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网络规划、面试必考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第3章 二层网络与交换机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交换机、VLAN、Trunk/Access、STP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配置二层网络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第4章 三层网络与路由器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路由表、静态/默认/动态路由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配置三层网络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第5章 防火墙与网络安全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安全区域、防火墙策略、ACL、常见攻击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安全防护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第6章 网络服务运维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DNS、DHCP、Web、FTP/SFTP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日常服务运维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第7章 Linux 网络运维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网络命令、网卡配置、抓包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服务器管理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第8章 监控与告警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监控工具、Zabbix、监控指标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值班巡检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第9章 自动化运维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Shell 脚本、Ansible、定时任务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效率提升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第10章 故障排查方法论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五步法、8 大故障场景、traceroute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核心硬技能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第11章 证书与学习路线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证书对比、学习路线、面试题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职业发展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学习建议：不要只“看”，一定要“动手”。装上模拟器（第 11 章有介绍）边学边敲命令，敲一遍比看十遍记得牢。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目录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写在前面：网络运维是干什么的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第1章　网络基础（地基中的地基）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第2章　IP 地址与子网划分（面试必考）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第3章　二层网络与交换机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第4章　三层网络与路由器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第5章　防火墙与网络安全基础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第6章　网络服务运维（上班天天碰）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第7章　Linux 网络运维必备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第8章　监控与告警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第9章　自动化运维入门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第10章　故障排查方法论（核心技能）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第11章　常用证书与学习路线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附录A　网络命令速查总表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附录B　端口与协议速查表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附录C　排障速查清单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第1章　网络基础（地基中的地基）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1.1 什么是计算机网络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先打个比方。计算机网络就像“快递系统”：你把文件发给我，本质上是把一串数据从你的电脑“寄”到我的电脑。寄快递要有路（网线/无线）、要有中转站（交换机/路由器）、要有地址（IP、MAC），还要有一套“怎么打包、怎么拆包”的规矩（协议）。这套东西组合在一起，就是计算机网络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严格一点说：计算机网络 = 多台电脑（终端/服务器）通过传输介质（网线、光纤、无线）连在一起，按照共同的协议互相交换数据。家里的 WiFi 是网络，公司的办公网是网络，全世界无数个小网络连成的“互联网”也是网络——区别只是规模大小。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网络里有两个角色要分清：负责“提供数据服务”的电脑叫服务器（Server，比如网站服务器、文件服务器）；负责“使用服务”的电脑叫客户端（Client，比如你的电脑、手机）。你打开浏览器看网页，你的电脑是客户端，对面放网页的机器就是服务器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协议 = 双方约定好的“沟通规矩”。就像两个人打电话都得说同一种语言，电脑之间通信也要遵守相同的协议，比如 HTTP（看网页）、FTP（传文件）。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1.2 OSI 七层模型：网络的“分拣流水线”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网络通信很复杂，为了好理解、好分工，专家们把整个通信过程拆成了 7 层，每一层只管自己那一摊事，这就是 OSI 七层模型。记不住没关系，我们用“快递分拣流程”来打比方：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想象你网购了一个包裹要寄给朋友：① 你在购物 App 上下单（应用层）；② 商家把商品打包、贴上面单、写好收件人信息（表示层）；③ 你预约快递员上门，双方约好交接时间（会话层）；④ 快递公司承诺“安全、准时、不丢件”，全程负责端到端运输（传输层）；⑤ 分拣中心看面单上的“城市”，把包裹发往正确的方向（网络层）；⑥ 同城快递员按“小区门牌号”把包裹送到朋友手上（数据链路层）；⑦ 卡车、飞机把包裹实际运过去（物理层）。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对照到电脑上，就是这个表（七层从上到下，编号 7 到 1）：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907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层次</w:t>
            </w:r>
          </w:p>
        </w:tc>
        <w:tc>
          <w:tcPr>
            <w:tcW w:type="dxa" w:w="147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名称</w:t>
            </w:r>
          </w:p>
        </w:tc>
        <w:tc>
          <w:tcPr>
            <w:tcW w:type="dxa" w:w="260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一句话干什么</w:t>
            </w:r>
          </w:p>
        </w:tc>
        <w:tc>
          <w:tcPr>
            <w:tcW w:type="dxa" w:w="204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快递比喻</w:t>
            </w:r>
          </w:p>
        </w:tc>
        <w:tc>
          <w:tcPr>
            <w:tcW w:type="dxa" w:w="204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典型协议/设备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第7层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应用层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给用户提供各种网络服务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你在 App 上下单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HTTP、FTP、DNS、SMTP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第6层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表示层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数据的编码、加密、压缩，翻译成人能懂的样子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打包、贴面单、写收件信息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SSL/TLS、JPEG、ASCII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第5层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会话层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建立、管理、断开一次“会话”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和快递员约时间交接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NetBIOS、RPC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第4层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传输层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端到端可靠/快速传输，用端口区分应用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快递公司保证端到端送达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TCP、UDP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第3层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网络层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跨网段寻址和选路，用 IP 地址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分拣中心按城市转运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IP、ICMP、路由器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第2层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数据链路层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同一网段内按 MAC 地址交付，组帧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同城快递按门牌号投递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以太网、交换机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第1层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物理层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传输 0/1 比特（电信号、光信号）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卡车/飞机实际运输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网线、光纤、网卡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记口诀：从上到下“应表会传网链物”。背熟这一层一句话，面试第一题就稳了。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面试高频：OSI 是理论参考模型（7 层），现实中真正用的是 TCP/IP 四层模型（见下一节）。但面试官最爱问 OSI，所以两层都要会。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1.3 TCP/IP 四层模型：实际用的模型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OSI 是教科书上的理想模型，实际互联网用的是更精简的 TCP/IP 四层模型。它把 OSI 的上三层（应用/表示/会话）合并成“应用层”，把物理层和数据链路层合并成“网络接口层”，中间保留网络层和传输层。对照表如下：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TCP/IP 四层</w:t>
            </w:r>
          </w:p>
        </w:tc>
        <w:tc>
          <w:tcPr>
            <w:tcW w:type="dxa" w:w="170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对应 OSI 层</w:t>
            </w:r>
          </w:p>
        </w:tc>
        <w:tc>
          <w:tcPr>
            <w:tcW w:type="dxa" w:w="311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典型协议</w:t>
            </w:r>
          </w:p>
        </w:tc>
        <w:tc>
          <w:tcPr>
            <w:tcW w:type="dxa" w:w="255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典型设备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应用层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第5~7层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HTTP、HTTPS、FTP、DNS、SMTP、SSH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服务器、防火墙（部分功能）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传输层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第4层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TCP（可靠）、UDP（快速）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四层负载均衡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网络层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第3层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IP、ICMP、OSPF、RIP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路由器、三层交换机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网络接口层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第1~2层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以太网、ARP、VLAN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交换机、网卡、网线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TCP 和 UDP 是传输层两个最重要的协议，先记一句话：TCP 像“挂号信”（可靠，要确认收到，慢一点）；UDP 像“平信/广播”（不确认，快，丢了不补）。后面章节还会反复用到。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1.4 数据封装与解封装：给数据“套信封”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数据在网络上传输，就像寄快递一样要“打包”和“拆包”。发送方从上往下每经过一层，就给数据“套一个信封”（加上这一层的头部信息，专业词叫“封装”）；接收方从下往上每经过一层，就“拆一个信封”（去掉头部，专业词叫“解封装”）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发送方（打包，从上往下）：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应用数据（比如你要发的文字）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→ 传输层加 TCP 头（写上端口号，像收件人姓名）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→ 网络层加 IP 头（写上源/目的 IP，像寄件地址和收件地址）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→ 数据链路层加以太网头（写上源/目的 MAC，像门牌号）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→ 物理层变成 0/1 信号发到网线上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接收方（拆包，从下往上）：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网线收到信号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→ 数据链路层拆以太网头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→ 网络层拆 IP 头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→ 传输层拆 TCP 头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→ 应用层拿到原始数据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每一层加的头，就是这一层“办事”要用的信息：IP 头管“送到哪个网段”，MAC 头管“在同一网段内送到哪个设备”，TCP 头管“交给哪个应用程序（端口）”。理解了这个“套信封”的过程，后面所有协议都好懂了。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1.5 常见协议端口速查表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端口是什么？端口就是“门牌号里的房间号”。一台服务器上同时跑着网站、邮件、数据库，数据到了服务器之后，靠“端口号”找到对应的程序。端口号是 0~65535 的整数，很多常用服务都固定用某个端口。下面是必须认识的常用端口（至少要背熟加粗那几条）：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端口</w:t>
            </w:r>
          </w:p>
        </w:tc>
        <w:tc>
          <w:tcPr>
            <w:tcW w:type="dxa" w:w="907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协议</w:t>
            </w:r>
          </w:p>
        </w:tc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服务</w:t>
            </w:r>
          </w:p>
        </w:tc>
        <w:tc>
          <w:tcPr>
            <w:tcW w:type="dxa" w:w="5443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一句话说明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80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TCP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HTTP</w:t>
            </w:r>
          </w:p>
        </w:tc>
        <w:tc>
          <w:tcPr>
            <w:tcW w:type="dxa" w:w="544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网页服务（明文）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443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TCP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HTTPS</w:t>
            </w:r>
          </w:p>
        </w:tc>
        <w:tc>
          <w:tcPr>
            <w:tcW w:type="dxa" w:w="544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网页服务（加密，现在的网站基本都用它）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21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TCP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FTP</w:t>
            </w:r>
          </w:p>
        </w:tc>
        <w:tc>
          <w:tcPr>
            <w:tcW w:type="dxa" w:w="544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文件传输（控制连接）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20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TCP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FTP</w:t>
            </w:r>
          </w:p>
        </w:tc>
        <w:tc>
          <w:tcPr>
            <w:tcW w:type="dxa" w:w="544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文件传输（数据连接）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TCP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SSH</w:t>
            </w:r>
          </w:p>
        </w:tc>
        <w:tc>
          <w:tcPr>
            <w:tcW w:type="dxa" w:w="544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远程登录、安全传输文件（Linux 必用）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23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TCP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Telnet</w:t>
            </w:r>
          </w:p>
        </w:tc>
        <w:tc>
          <w:tcPr>
            <w:tcW w:type="dxa" w:w="544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远程登录（明文，不安全，已淘汰）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25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TCP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SMTP</w:t>
            </w:r>
          </w:p>
        </w:tc>
        <w:tc>
          <w:tcPr>
            <w:tcW w:type="dxa" w:w="544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发邮件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53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UDP/TCP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DNS</w:t>
            </w:r>
          </w:p>
        </w:tc>
        <w:tc>
          <w:tcPr>
            <w:tcW w:type="dxa" w:w="544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域名解析（把域名翻译成 IP）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67/68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UDP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DHCP</w:t>
            </w:r>
          </w:p>
        </w:tc>
        <w:tc>
          <w:tcPr>
            <w:tcW w:type="dxa" w:w="544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自动分配 IP（67 服务器、68 客户端）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69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UDP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TFTP</w:t>
            </w:r>
          </w:p>
        </w:tc>
        <w:tc>
          <w:tcPr>
            <w:tcW w:type="dxa" w:w="544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简单文件传输（常用于网络设备备份配置）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110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TCP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POP3</w:t>
            </w:r>
          </w:p>
        </w:tc>
        <w:tc>
          <w:tcPr>
            <w:tcW w:type="dxa" w:w="544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收邮件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123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UDP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NTP</w:t>
            </w:r>
          </w:p>
        </w:tc>
        <w:tc>
          <w:tcPr>
            <w:tcW w:type="dxa" w:w="544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时间同步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143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TCP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IMAP</w:t>
            </w:r>
          </w:p>
        </w:tc>
        <w:tc>
          <w:tcPr>
            <w:tcW w:type="dxa" w:w="544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收邮件（比 POP3 高级）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161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UDP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SNMP</w:t>
            </w:r>
          </w:p>
        </w:tc>
        <w:tc>
          <w:tcPr>
            <w:tcW w:type="dxa" w:w="544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网络设备监控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3389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TCP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RDP</w:t>
            </w:r>
          </w:p>
        </w:tc>
        <w:tc>
          <w:tcPr>
            <w:tcW w:type="dxa" w:w="544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Windows 远程桌面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3306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TCP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MySQL</w:t>
            </w:r>
          </w:p>
        </w:tc>
        <w:tc>
          <w:tcPr>
            <w:tcW w:type="dxa" w:w="544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MySQL 数据库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5432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TCP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PostgreSQL</w:t>
            </w:r>
          </w:p>
        </w:tc>
        <w:tc>
          <w:tcPr>
            <w:tcW w:type="dxa" w:w="544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PostgreSQL 数据库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6379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TCP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Redis</w:t>
            </w:r>
          </w:p>
        </w:tc>
        <w:tc>
          <w:tcPr>
            <w:tcW w:type="dxa" w:w="544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Redis 缓存数据库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必背端口顺口溜：网页 80 和 443，文件 21，远程 22，邮件 25 和 110，域名 53，数据库 3306，远程桌面 3389。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端口号撞车是常见故障源：两个程序抢同一个端口会起不来，排查时用 ss -tlnp 看谁占着端口（第 7 章细讲）。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1.6 MAC 地址与 IP 地址：身份证号 vs 门牌号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两台电脑通信，需要两个“地址”配合：MAC 地址和 IP 地址。用身份证号 vs 门牌号来理解最形象：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MAC 地址 = 身份证号：网卡出厂时烧录进去的，全球唯一，一辈子不变。它负责“找到你这个人”。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IP 地址 = 门牌号：跟着位置变，搬家就换。它负责“找到你在哪个网段、哪个城市”。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通信过程就是：先用 IP 找到你所在的“小区”（网段），再用 MAC 找到“你这个房间”。两个地址缺一不可。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7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对比项</w:t>
            </w:r>
          </w:p>
        </w:tc>
        <w:tc>
          <w:tcPr>
            <w:tcW w:type="dxa" w:w="379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MAC 地址</w:t>
            </w:r>
          </w:p>
        </w:tc>
        <w:tc>
          <w:tcPr>
            <w:tcW w:type="dxa" w:w="379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IP 地址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长得什么样</w:t>
            </w:r>
          </w:p>
        </w:tc>
        <w:tc>
          <w:tcPr>
            <w:tcW w:type="dxa" w:w="379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48 位，如 00-1A-2B-3C-4D-5E</w:t>
            </w:r>
          </w:p>
        </w:tc>
        <w:tc>
          <w:tcPr>
            <w:tcW w:type="dxa" w:w="379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32 位，如 192.168.1.10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谁分配的</w:t>
            </w:r>
          </w:p>
        </w:tc>
        <w:tc>
          <w:tcPr>
            <w:tcW w:type="dxa" w:w="379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网卡出厂烧录，全球唯一</w:t>
            </w:r>
          </w:p>
        </w:tc>
        <w:tc>
          <w:tcPr>
            <w:tcW w:type="dxa" w:w="379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管理员或 DHCP 分配，可变化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管哪一层</w:t>
            </w:r>
          </w:p>
        </w:tc>
        <w:tc>
          <w:tcPr>
            <w:tcW w:type="dxa" w:w="379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数据链路层（二层）</w:t>
            </w:r>
          </w:p>
        </w:tc>
        <w:tc>
          <w:tcPr>
            <w:tcW w:type="dxa" w:w="379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网络层（三层）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干什么用</w:t>
            </w:r>
          </w:p>
        </w:tc>
        <w:tc>
          <w:tcPr>
            <w:tcW w:type="dxa" w:w="379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同一网段内找具体设备</w:t>
            </w:r>
          </w:p>
        </w:tc>
        <w:tc>
          <w:tcPr>
            <w:tcW w:type="dxa" w:w="379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跨网段寻址、路由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比喻</w:t>
            </w:r>
          </w:p>
        </w:tc>
        <w:tc>
          <w:tcPr>
            <w:tcW w:type="dxa" w:w="379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身份证号</w:t>
            </w:r>
          </w:p>
        </w:tc>
        <w:tc>
          <w:tcPr>
            <w:tcW w:type="dxa" w:w="379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门牌号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查看自己电脑的 IP 和 MAC：Windows 按 Win+R 输入 cmd 回车，敲下面命令；Linux 服务器用 ip addr：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Windows 查看（命令提示符里）：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ipconfig /all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输出里的 IPv4 地址 就是 IP，物理地址 就是 MAC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Linux 查看：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ip addr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输出里的 inet 192.168.1.10/24 是 IP，ether 00:1a:2b:3c:4d:5e 是 MAC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第2章　IP 地址与子网划分（面试必考）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2.1 IPv4 地址结构：32 位“门牌号”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IP 地址（这里指 IPv4）是 32 位二进制数，为了方便人看，分成 4 组，每组 8 位，写成“点分十进制”，例如 192.168.1.10。每一组的范围是 0~255（因为 8 位二进制最大是 11111111 = 255）。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一个 IP 地址由两部分组成：网络位 + 主机位。可以类比手机号：网络位像“区号”（决定你在哪个城市/网段），主机位像“后几位号码”（决定你是这个网段里的第几台机器）。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192.168.1.10  =  11000000.10101000.00000001.00001010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         └──── 网络位（前24位）────┘└── 主机位（后8位）──┘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         （默认情况下 192.168.1.x 是 C 类地址，网络位 24 位）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判断两台电脑“在不在一个网段”，不是看 IP 像不像，而是看“网络位”一不一样。网络位一样，它们可以直接通信；不一样，就得靠路由器中转（第 4 章）。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2.2 A/B/C 类地址范围表（早期分类，现在用 CIDR）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早期把 IPv4 地址按首位二进制分成了 A/B/C/D/E 五类，先记住这张表（面试会问范围）：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907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类别</w:t>
            </w:r>
          </w:p>
        </w:tc>
        <w:tc>
          <w:tcPr>
            <w:tcW w:type="dxa" w:w="147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首字节范围</w:t>
            </w:r>
          </w:p>
        </w:tc>
        <w:tc>
          <w:tcPr>
            <w:tcW w:type="dxa" w:w="204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默认掩码</w:t>
            </w:r>
          </w:p>
        </w:tc>
        <w:tc>
          <w:tcPr>
            <w:tcW w:type="dxa" w:w="147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网络位/主机位</w:t>
            </w:r>
          </w:p>
        </w:tc>
        <w:tc>
          <w:tcPr>
            <w:tcW w:type="dxa" w:w="317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典型用途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 类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 ~ 126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255.0.0.0 (/8)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8 / 24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超大型网络（如运营商骨干）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 类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128 ~ 191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255.255.0.0 (/16)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16 / 16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大型网络（如大学、大企业）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 类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192 ~ 223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255.255.255.0 (/24)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24 / 8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小型网络（如办公室、家庭）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 类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224 ~ 239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无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无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组播（多播）地址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 类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240 ~ 255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无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无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保留，研究用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注意：127.x.x.x 是回环地址（127.0.0.1 就是“本机自己”，常叫 localhost），不属于任何一类公网地址。现在实际组网已经不用“按类分”了，改用 CIDR（见 2.6 节），但面试和旧文档里还会看到 A/B/C 类的说法。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2.3 公网地址与私网地址：三大私有网段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IP 地址又分为公网地址和私网地址。公网地址全球唯一，可以在互联网上直接访问，要花钱向运营商买；私网地址只在公司/家庭内部用，内部随便用、免费，但“不能直接上互联网”。私网地址要上网，得靠出口设备做 NAT（网络地址转换，把内部私网地址临时换成公网地址，第 5 章会提）。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私网地址只有三大段，必须背下来：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网段</w:t>
            </w:r>
          </w:p>
        </w:tc>
        <w:tc>
          <w:tcPr>
            <w:tcW w:type="dxa" w:w="317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CIDR 写法</w:t>
            </w:r>
          </w:p>
        </w:tc>
        <w:tc>
          <w:tcPr>
            <w:tcW w:type="dxa" w:w="408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地址范围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10.0.0.0/8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10.0.0.0 ~ 10.255.255.255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大企业内网最爱用（地址多）</w:t>
            </w:r>
          </w:p>
        </w:tc>
        <w:tc>
          <w:tcPr>
            <w:tcW w:type="dxa" w:w="2268"/>
          </w:tcPr>
          <w:p/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172.16.0.0/12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172.16.0.0 ~ 172.31.255.255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中型网络常用</w:t>
            </w:r>
          </w:p>
        </w:tc>
        <w:tc>
          <w:tcPr>
            <w:tcW w:type="dxa" w:w="2268"/>
          </w:tcPr>
          <w:p/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192.168.0.0/16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192.168.0.0 ~ 192.168.255.255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家庭、办公室、小型网络最常用</w:t>
            </w:r>
          </w:p>
        </w:tc>
        <w:tc>
          <w:tcPr>
            <w:tcW w:type="dxa" w:w="2268"/>
          </w:tcPr>
          <w:p/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你家里路由器给手机电脑自动发的 IP，基本都是 192.168.x.x；很多公司的服务器用 10.x.x.x。看到这种地址，就知道它是内网地址。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面试题：“192.168.1.1 和 10.0.0.1 能直接通信吗？”答案：不能直接通——它们在不同网段，必须经过路由器转发。私网和公网的区别，别和“不同网段”搞混。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2.4 子网掩码原理：一把“尺子”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子网掩码（Netmask）是一把“尺子”，用来量出 IP 地址里哪几位是网络位、哪几位是主机位。掩码写成 255 的位置表示“这一位是网络位”，写成 0 的位置表示“这一位是主机位”。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怎么用？把 IP 和掩码做“按位与”运算（二进制：两个都是 1 结果才是 1），算出来的就是网络地址（这个网段的“门牌号起点”）。看例子：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192.168.1.10   →  11000000.10101000.00000001.00001010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255.255.255.0  →  11111111.11111111.11111111.00000000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按位与（都是1才是1）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结果           →  11000000.10101000.00000001.00000000 = 192.168.1.0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结论：192.168.1.10/255.255.255.0 属于网段 192.168.1.0，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主机位是最后 8 位，可用的主机是 192.168.1.1 ~ 192.168.1.254（共 254 台，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因为 .0 是网络地址、.255 是广播地址，都不能分配给电脑）。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再举一个“判断同一网段”的例子：192.168.1.10/24 和 192.168.1.200/24 的网络地址都是 192.168.1.0，同一网段，可以直接通信；而 192.168.1.10/24 和 192.168.2.10/24 的网络地址一个是 192.168.1.0、一个是 192.168.2.0，不同网段，必须走路由器。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每个网段都有两个不能用的地址：网络地址（主机位全 0）和广播地址（主机位全 1）。所以“可用主机数 = 2 的主机位数次方 − 2”。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2.5 子网划分方法与例题 3 道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子网划分 = 把一个大的网段“切成”几个小的网段，让不同部门/不同楼层各用一段，互不干扰、也好管理。切的方法是从主机位里“借”几位出来当网络位。四步法：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1 步：确定要分几个子网，借 n 位（满足 2 的 n 次方 ≥ 子网数）。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2 步：新掩码 = 原掩码位数 + n（比如 /24 借 2 位变成 /26）。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3 步：每个子网的“间隔”（C 类）：256 ÷ 2 的 n 次方。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4 步：每个子网可用主机数 = 2 的(32−新掩码位数)次方 − 2。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【例题 1】把 192.168.1.0/24 划分成 4 个子网。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要 4 个子网：2 的 2 次方 = 4，所以借 2 位。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新掩码：/24 + 2 = /26，即 255.255.255.192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子网间隔：256 ÷ 4 = 64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 1 个子网  192.168.1.0/26    可用 192.168.1.1  ~ 192.168.1.62   （广播 .63）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 2 个子网  192.168.1.64/26   可用 192.168.1.65 ~ 192.168.1.126  （广播 .127）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 3 个子网  192.168.1.128/26  可用 192.168.1.129 ~ 192.168.1.190 （广播 .191）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 4 个子网  192.168.1.192/26  可用 192.168.1.193 ~ 192.168.1.254 （广播 .255）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每个子网可用主机数：2 的 6 次方 − 2 = 62 台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【例题 2】已知一台电脑 IP 是 192.168.10.66/26，求它的网络地址、广播地址和可用主机数。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掩码 /26 = 255.255.255.192，主机位 6 位，子网间隔 = 256 ÷ 4 = 64。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66 落在哪个区间？64~127 这一段（因为 64 ≤ 66 &lt; 128）。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网络地址：192.168.10.64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广播地址：192.168.10.127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可用主机：192.168.10.65 ~ 192.168.10.126，共 62 台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技巧：拿到 IP 先看掩码位数，算出“子网间隔”，再判断 IP 落在哪一段，网络地址、广播地址、可用范围就全出来了。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【例题 3】公司内网用 172.16.0.0/16，要划分 8 个子网给 8 个部门，求子网掩码和每个子网可用主机数。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要 8 个子网：2 的 3 次方 = 8，所以借 3 位。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新掩码：/16 + 3 = /19，即 255.255.224.0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主机位：32 − 19 = 13 位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每个子网可用主机数：2 的 13 次方 − 2 = 8190 台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 1 个子网：172.16.0.0/19，可用 172.16.0.1 ~ 172.16.31.254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（172.16.0.0 ~ 172.16.31.255 这一段）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 2 个子网：172.16.32.0/19，可用 172.16.32.1 ~ 172.16.63.254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……以此类推，每个子网间隔 32 个 C 段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子网划分是面试必考题，练熟这三道题，再自己出几道变体练手（比如 /27、/28）。核心就四个数：借几位、新掩码、子网间隔、可用主机数。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2.6 CIDR 写法：/24 是什么意思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CIDR（读作“赛德”）是一种简洁的表示法：IP 后面加个斜杠和数字，数字表示“网络位占多少位”。比如 192.168.1.0/24 就等于 192.168.1.0 255.255.255.0。这种写法现在到处都在用，必须看懂。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907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CIDR</w:t>
            </w:r>
          </w:p>
        </w:tc>
        <w:tc>
          <w:tcPr>
            <w:tcW w:type="dxa" w:w="249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子网掩码</w:t>
            </w:r>
          </w:p>
        </w:tc>
        <w:tc>
          <w:tcPr>
            <w:tcW w:type="dxa" w:w="1247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IP 总数</w:t>
            </w:r>
          </w:p>
        </w:tc>
        <w:tc>
          <w:tcPr>
            <w:tcW w:type="dxa" w:w="170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可用主机数</w:t>
            </w:r>
          </w:p>
        </w:tc>
        <w:tc>
          <w:tcPr>
            <w:tcW w:type="dxa" w:w="272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适合场景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/30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255.255.255.252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路由器之间的点对点链路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/29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255.255.255.248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小型网络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/28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255.255.255.240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16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14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小型网络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/27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255.255.255.224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30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小部门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/26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255.255.255.192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64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62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部门级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/25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255.255.255.128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128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126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中型网段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/24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255.255.255.0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256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254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最常用，办公室标配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/16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255.255.0.0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65536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65534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大型内网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/8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255.0.0.0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16777216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16777214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超大网段（如 10.0.0.0/8）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别把 /24 和 24 台主机搞混！/24 是指掩码 24 个 1，能容纳 254 台可用主机。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2.7 网关与默认路由：出小区的“大门”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网关（Gateway）就是“出小区的门”。同一网段内的电脑之间通信，直接发就行，不用出门；但只要是想访问“别的网段”（包括互联网），就必须把数据先交给网关，由网关帮你转发。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电脑上的网关，就是路由器（或三层交换机）在你这网段里的那个 IP。比如电脑 192.168.1.10 的网关一般是 192.168.1.1。默认路由就是路由器上的一条特殊路由：0.0.0.0/0——“不知道往哪走的数据，全部走这里”，相当于“小区门口写着：所有外来快递都从大门进”。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Linux 查看网关和路由：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route -n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输出里 Destination 为 0.0.0.0 且 Gateway 有值的那一行，就是默认路由（网关）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Windows 查看网关：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ipconfig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输出里的“默认网关”就是你的网关地址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2.8 IPv6 概要：下一代地址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IPv4 地址只有 43 亿个左右，早就快用完了，于是有了 IPv6：地址长度从 32 位变成 128 位，几乎“永远用不完”。IPv6 写成 8 组十六进制数，中间用冒号隔开，例如 2001:0db8:85a3:0000:0000:8a2e:0370:7334；连续的 0 可以用两个冒号压缩，比如 ::1 就是本机回环地址（相当于 IPv4 的 127.0.0.1）。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IPv6 的地址一般由路由器自动下发（SLAAC）或 DHCPv6 分配，很少需要手工配。目前内网还是 IPv4 为主，但公网 IPv6 正在普及，了解“128 位、冒号十六进制、:: 压缩”这三点就够了。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Linux 查看 IPv6 地址：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ip -6 addr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第3章　二层网络与交换机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3.1 交换机是干什么的：楼层管理员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交换机（Switch）是二层设备，工作在数据链路层，干的事就一件：根据 MAC 地址把数据帧（Frame）转发到正确的端口。可以把它想成“楼层管理员”：他手里有一本“登记册”（MAC 地址表），知道每个房间（端口）里住着谁（MAC 地址），送信（数据）时直接送到对应房间，而不是挨家挨户敲门。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交换机转发数据的三种行为：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已知单播转发：登记册里有这个 MAC，直接从对应端口送出去（精准投递）。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未知单播泛洪：登记册里没有这个 MAC，就把数据复制一份发到所有端口（广播式投递），等对方回话后记下它的 MAC。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广播/组播泛洪：目的 MAC 是广播地址（FF-FF-FF-FF-FF-FF），必须发给所有端口。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交换机不认 IP，只认 MAC。它和路由器最大的区别：交换机转发靠 MAC（二层），路由器转发靠 IP（三层）。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3.2 MAC 地址表：登记册怎么来的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交换机的“登记册”是自动学习的：每个数据帧进来时，交换机会记下“这个帧是从哪个端口进来的、源 MAC 是谁”，写进 MAC 地址表。条目一段时间不用还会自动老化删除。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华为交换机查看 MAC 地址表：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display mac-address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思科交换机查看 MAC 地址表：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show mac address-table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排障时查这张表很有用：比如电脑 A 换了网线插到另一个端口，表里还是旧端口，数据就会送错地方——一般等老化时间过了或清一下表就好（命令：clear mac-address-table）。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3.3 VLAN：把一台交换机“切成”好几台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先讲“广播域”：网络里一个人喊话（广播），同一个广播域里所有人都听得见。交换机默认把所有端口放在一个广播域里，谁发个广播，全网都得听，机器多了会互相干扰、也不安全。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VLAN（虚拟局域网）就是解决这个问题的：它把一台物理交换机在逻辑上“切成”多个互不相通的虚拟网络。比喻：同一栋楼，之前所有部门挤在一个大开间里，谁说话全楼都听见；现在按楼层/部门隔成独立办公室，各部门内部交流互不干扰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VLAN 的好处：隔离广播域（减少无用流量）、提高安全性（不同部门默认不能互访）、简化管理（加人调 VLAN 不用动线）、方便扩展。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587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对比</w:t>
            </w:r>
          </w:p>
        </w:tc>
        <w:tc>
          <w:tcPr>
            <w:tcW w:type="dxa" w:w="374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没有 VLAN</w:t>
            </w:r>
          </w:p>
        </w:tc>
        <w:tc>
          <w:tcPr>
            <w:tcW w:type="dxa" w:w="374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有 VLAN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广播域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所有端口一个广播域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每个 VLAN 一个广播域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安全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谁都能访问谁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默认隔离，需配置才能互访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管理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加部门要重新布线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改配置即可，不用动线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性能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广播多了拖慢全网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广播只在 VLAN 内传播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3.4 VLAN 配置命令示例（华为 / 思科）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配 VLAN 就三步：创建 VLAN → 把端口划进 VLAN（Access）→ 需要跨交换机传多个 VLAN 的端口配成 Trunk。先看华为：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华为交换机（进入系统视图后）：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system-view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vlan 10                                    // 创建 VLAN 10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description Sales                         // 起个名字：销售部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quit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vlan 20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description Tech                          // 技术部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quit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interface GigabitEthernet0/0/1             // 进入端口 1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port link-type access                     // 端口类型：Access（接终端）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port default vlan 10                      // 划给 VLAN 10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quit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interface GigabitEthernet0/0/24            // 端口 24（上联口，接另一台交换机）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port link-type trunk                      // 端口类型：Trunk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port trunk allow-pass vlan 10 20          // 允许 VLAN 10、20 通过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quit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display vlan                               // 查看 VLAN 配置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再看思科（命令思路一样，关键字不同）：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思科交换机：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enable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configure terminal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vlan 10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name Sales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exit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vlan 20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name Tech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exit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interface GigabitEthernet0/1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switchport mode access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switchport access vlan 10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exit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interface GigabitEthernet0/24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switchport mode trunk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switchport trunk allowed vlan 10,20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exit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show vlan brief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华为是“视图”模式（进接口先 interface xxx），思科是全局配置模式，但“建 VLAN、划端口、配 Trunk”三步思路完全一样，学一家就能看懂另一家。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3.5 Access 端口与 Trunk 端口：区别表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端口分两种角色：Access 一般接电脑、打印机这类“终端”；Trunk 一般接交换机之间、或者接路由器/防火墙的上联口。区别看这张表：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2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对比项</w:t>
            </w:r>
          </w:p>
        </w:tc>
        <w:tc>
          <w:tcPr>
            <w:tcW w:type="dxa" w:w="357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Access 端口</w:t>
            </w:r>
          </w:p>
        </w:tc>
        <w:tc>
          <w:tcPr>
            <w:tcW w:type="dxa" w:w="357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Trunk 端口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接什么设备</w:t>
            </w:r>
          </w:p>
        </w:tc>
        <w:tc>
          <w:tcPr>
            <w:tcW w:type="dxa" w:w="357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电脑、打印机、摄像头等终端</w:t>
            </w:r>
          </w:p>
        </w:tc>
        <w:tc>
          <w:tcPr>
            <w:tcW w:type="dxa" w:w="357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交换机之间、路由器/防火墙上联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属于几个 VLAN</w:t>
            </w:r>
          </w:p>
        </w:tc>
        <w:tc>
          <w:tcPr>
            <w:tcW w:type="dxa" w:w="357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只属于 1 个 VLAN</w:t>
            </w:r>
          </w:p>
        </w:tc>
        <w:tc>
          <w:tcPr>
            <w:tcW w:type="dxa" w:w="357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同时放行多个 VLAN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数据帧带标签吗</w:t>
            </w:r>
          </w:p>
        </w:tc>
        <w:tc>
          <w:tcPr>
            <w:tcW w:type="dxa" w:w="357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不带（进出都脱掉标签）</w:t>
            </w:r>
          </w:p>
        </w:tc>
        <w:tc>
          <w:tcPr>
            <w:tcW w:type="dxa" w:w="357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带 802.1Q 标签（区分是哪个 VLAN 的）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典型场景</w:t>
            </w:r>
          </w:p>
        </w:tc>
        <w:tc>
          <w:tcPr>
            <w:tcW w:type="dxa" w:w="357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把 PC 划进 VLAN 10</w:t>
            </w:r>
          </w:p>
        </w:tc>
        <w:tc>
          <w:tcPr>
            <w:tcW w:type="dxa" w:w="357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两台交换机之间传 VLAN 10、20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一句话记忆</w:t>
            </w:r>
          </w:p>
        </w:tc>
        <w:tc>
          <w:tcPr>
            <w:tcW w:type="dxa" w:w="357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门口保安只认一个部门</w:t>
            </w:r>
          </w:p>
        </w:tc>
        <w:tc>
          <w:tcPr>
            <w:tcW w:type="dxa" w:w="357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走廊通道，允许各部门通行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经典故障：VLAN 不通，八成是“Trunk 没放行那个 VLAN”或“Access 划错了 VLAN”。排查顺序：先看端口类型，再看放行列表，最后看终端 IP 网段对不对。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3.6 STP 生成树协议：防环路的“自动封路”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STP（生成树协议）一句话：防止网络出现环路。为了可靠，网络里常常故意多接几条线（冗余），但多余的路一旦形成“环路”，数据帧就会在环里无限转圈，广播风暴直接把网络打瘫。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比喻：给同一个小区修了两条路，快递员送信可能来回绕圈永远送不到。STP 就是交通管理员：自动把多余的路“封掉”（阻塞端口），只留一条活路；哪天活路断了，它再自动把备用路打开。整个过程不用人管。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华为查看 STP 状态：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display stp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思科查看 STP 状态：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show spanning-tree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网络突然全瘫、交换机 CPU 100%、灯狂闪——先怀疑环路！把疑似成环的线拔掉一根立刻恢复，那就是环路。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第4章　三层网络与路由器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4.1 路由器是干什么的：快递分拣中心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路由器（Router）是三层设备，工作在网络层，干的事也一件：根据 IP 地址把数据包（Packet）转发到正确的网段。可以把它想成“快递分拣中心”：它手里有一张“全国路线图”（路由表），看到目的 IP 属于哪个网段，就知道该把包裹往哪个方向（下一跳）送。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一句话分清：交换机管“小区内”（同网段，按门牌号送）；路由器管“小区之间”（跨网段，按城市送）。两台电脑在不同网段要通信，必须经过路由器。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4.2 路由表：路由器的“全国地图”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路由表里每一行是一条路由，核心字段就四个：目标网络、掩码、下一跳、出接口。意思是：“要去 192.168.20.0/24 这个网段，把数据交给下一跳 192.168.1.254，从我自己的 G0/0/0 口发出去。”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思科路由器查看路由表：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show ip route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输出示例（简化）：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    192.168.1.0/24  is directly connected, GigabitEthernet0/0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    192.168.2.0/24  is directly connected, GigabitEthernet0/1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    192.168.20.0/24 [1/0] via 192.168.1.254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S*   0.0.0.0/0       [1/0] via 192.168.1.1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C = 直连（Connected），S = 静态（Static），S* 带 * 表示默认路由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路由器转发数据时，把目的 IP 和路由表逐条比对（用掩码算网络地址），匹配到哪条就走哪条；匹配不到就走默认路由（0.0.0.0/0）；连默认路由都没有，就直接丢弃并回一个“目的地不可达”。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4.3 静态路由配置命令示例（华为 / 思科）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静态路由 = 管理员手动在路由器上写死的路线。适合网络规模小、拓扑稳定的场景。命令格式都是“目的网段 + 掩码 + 下一跳”。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华为路由器：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system-view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ip route-static 192.168.20.0 24 192.168.1.254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意思：去 192.168.20.0/24 网段，下一跳交给 192.168.1.254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思科路由器：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configure terminal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ip route 192.168.20.0 255.255.255.0 192.168.1.254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意思一样：去 192.168.20.0/24，下一跳 192.168.1.254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注意一个坑：路由是“双向”的。A 路由器配了去 B 网段的路由，B 路由器也得配回 A 网段的路由（或者用默认路由兜底），否则数据能过去、回不来，表现为“ping 不通”。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静态路由的下一跳，必须是“对方路由器在你这个网段里的接口 IP”，不能随便写。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4.4 默认路由：一切“不知道往哪走”的数据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默认路由就是 0.0.0.0/0（华为写 0.0.0.0 0），意思是“凡是在路由表里找不到路线的数据，统统走这里”。公司出口路由器连着运营商，内网要上网，出口路由器上配一条默认路由指向运营商就行，不用一条条配“去每个公网网段的路由”。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华为配置默认路由：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ip route-static 0.0.0.0 0 192.168.1.1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思科配置默认路由：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ip route 0.0.0.0 0.0.0.0 192.168.1.1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Linux 服务器配置默认路由：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ip route add default via 192.168.1.1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4.5 动态路由简介：路由器自己“商量”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网络大了，手动配几百条静态路由不现实，于是有了动态路由协议：路由器之间自动交换信息、自己算出路线，拓扑变了还能自动收敛（重新算路）。最常见的是 OSPF 和 RIP：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7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对比项</w:t>
            </w:r>
          </w:p>
        </w:tc>
        <w:tc>
          <w:tcPr>
            <w:tcW w:type="dxa" w:w="215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静态路由</w:t>
            </w:r>
          </w:p>
        </w:tc>
        <w:tc>
          <w:tcPr>
            <w:tcW w:type="dxa" w:w="249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RIP</w:t>
            </w:r>
          </w:p>
        </w:tc>
        <w:tc>
          <w:tcPr>
            <w:tcW w:type="dxa" w:w="294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OSPF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怎么选路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管理员手写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距离矢量：数跳数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链路状态：算开销（带宽等）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最大跳数限制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无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15 跳（超过就不可达）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无（适合大型网络）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收敛速度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手动改，慢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慢（30 秒更新周期）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快（秒级）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适合场景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小网络、出口、稳定链路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小型网络（已基本淘汰）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中大型企业、数据中心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一句话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人肉写路线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只数经过几台路由器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全网都知道地图，自己算最优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OSPF 配置三步（以华为为例，了解即可）：启用 ospf → 宣告本机网段 → 邻居路由器同样配置。命令是 ospf 1 / area 0 / network 192.168.1.0 0.0.0.255。面试问“静态还是动态”，记住：小网络用静态、大网络用 OSPF，RIP 已过时。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第5章　防火墙与网络安全基础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5.1 防火墙是干什么的：网络的“安检门”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防火墙（Firewall）就是网络的“安检门”，部署在公司网络出口、或者服务器区前面，检查每一份进出的数据，按规则决定“放行”还是“拒绝”。没有防火墙，外网的人可以随便访问你内网的任何设备，等于家里大门敞开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防火墙和路由器/交换机的区别：交换机路由器负责“把数据送到”，防火墙负责“决定让不让过”。防火墙的默认策略是“默认拒绝”——没写放行规则的数据，一律拦下（安全第一）。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规则 = 谁（源 IP）→ 要访问什么（目的 IP + 端口）→ 放行还是拒绝。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典型部署：防火墙放公司出口（内网 ↔ 外网之间）、放服务器区前面（保护数据库和网站）。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5.2 安全区域：把网络分成“信任等级”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防火墙把网络分成几个区域，区域之间按信任程度定策略。最常见的三个区域：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区域</w:t>
            </w:r>
          </w:p>
        </w:tc>
        <w:tc>
          <w:tcPr>
            <w:tcW w:type="dxa" w:w="1247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信任程度</w:t>
            </w:r>
          </w:p>
        </w:tc>
        <w:tc>
          <w:tcPr>
            <w:tcW w:type="dxa" w:w="362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里面放什么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访问规则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Trust（信任区）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高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公司内网电脑、员工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可以访问外网和服务器区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Untrust（不信任区）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低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互联网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默认只允许少量返回流量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DMZ（隔离区）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中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对外服务的服务器（网站、邮件）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外网只能访问指定服务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为什么要有 DMZ？公司网站要对外开放，但网站服务器绝不能和内部数据库放在同一个信任级别——万一网站被攻破，黑客不能顺势打进内网。DMZ 就是“缓冲区”，对外开服务，但对内网依然隔离。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5.3 常用防火墙配置示例（放行 / 拒绝）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以华为 USG 防火墙为例：把接口划进区域，再写安全策略放行。下面这个例子：允许内网（trust）访问外网（untrust）的网页服务，并允许外网访问 DMZ 里的网站服务器 10.0.0.1 的 80 端口：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华为 USG 防火墙：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system-view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firewall zone trust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add interface GigabitEthernet1/0/0        // 内网口划进 trust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quit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firewall zone untrust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add interface GigabitEthernet1/0/1        // 外网口划进 untrust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quit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security-policy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rule name allow_web_from_internet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source-zone untrust                      // 来源：外网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destination-zone dmz                     // 目的：DMZ 区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destination-address 10.0.0.1 32          // 只允许访问这台服务器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service http                             // 只放行 80 端口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action permit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quit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Linux 服务器上最常用的是 iptables（或 firewalld）。下面例子：放行来自 192.168.1.100 的 SSH，拒绝其他来源的 SSH，放行 80/443，最后默认拒绝所有进入的流量：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iptables（Linux 防火墙）：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iptables -A INPUT -p tcp --dport 22 -s 192.168.1.100 -j ACCEPT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iptables -A INPUT -p tcp --dport 22 -j DROP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iptables -A INPUT -p tcp --dport 80 -j ACCEPT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iptables -A INPUT -p tcp --dport 443 -j ACCEPT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iptables -A INPUT -j DROP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iptables -L -n     # 查看规则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顺序很重要！iptables 规则从上往下匹配，先匹配到的生效。所以“放行某 IP”的规则必须写在“拒绝全部”的前面。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5.4 ACL 访问控制列表：防火墙的“规则本”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ACL（访问控制列表）就是一张“白名单/黑名单”，可以贴在路由器、交换机、防火墙上，用来控制谁能访问谁。两种常见类型：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标准 ACL：只认“源 IP”（从哪来），范围 2000~2999（华为）/ 1~99（思科）。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扩展 ACL：认“源 IP + 目的 IP + 端口 + 协议”（从哪来、去哪、干什么），华为 3000~3999 / 思科 100~199。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华为示例：禁止 192.168.1.0/24 网段访问服务器 10.0.0.1，其他流量放行：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华为：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acl number 3000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rule 5 deny ip source 192.168.1.0 0.0.0.255 destination 10.0.0.1 0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rule 10 permit ip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quit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应用到接口的入方向：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interface GigabitEthernet0/0/0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traffic-filter inbound acl 3000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思科：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access-list 100 deny ip 192.168.1.0 0.0.0.255 host 10.0.0.1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access-list 100 permit ip any any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interface GigabitEthernet0/0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ip access-group 100 in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5.5 常见攻击与防护表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做运维迟早要面对“被攻击”。下面这张表把最常见的攻击讲成人话，并给出防护手段（至少背熟前 5 条）：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587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攻击</w:t>
            </w:r>
          </w:p>
        </w:tc>
        <w:tc>
          <w:tcPr>
            <w:tcW w:type="dxa" w:w="408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大白话原理</w:t>
            </w:r>
          </w:p>
        </w:tc>
        <w:tc>
          <w:tcPr>
            <w:tcW w:type="dxa" w:w="340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防护手段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ARP 欺骗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冒充网关发假消息，让所有电脑把数据都发给黑客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交换机开 DHCP Snooping + 动态 ARP 检测，静态绑定网关 MAC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DDoS 攻击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成千上万台“肉鸡”同时访问你，把带宽和服务器打瘫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防火墙/云清洗限速，封源 IP，CDN 分流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暴力破解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拿密码字典不停地试 SSH/远程桌面密码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改复杂密码、限制失败次数、禁止 root 远程登录、改端口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端口扫描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黑客先扫一遍你开了哪些端口，找下手点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防火墙只放行必要端口，其余全拒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中间人攻击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在通信双方中间偷偷截获、篡改数据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用 HTTPS/SSH 加密传输，校验证书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DNS 劫持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把域名解析结果改成黑客的服务器，诱导访问假网站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用可信 DNS，启用 DNSSEC，检查 hosts 文件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SQL 注入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在网页输入框里塞 SQL 语句，骗数据库吐出数据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代码层参数化查询，不拼接 SQL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XSS 攻击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往网页里注入恶意脚本，偷用户 Cookie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输入过滤、输出转义，上 WAF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钓鱼邮件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伪装成领导/银行发邮件骗你点链接、输密码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邮件网关过滤，不点陌生链接，双因素认证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勒索病毒/蠕虫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加密你的文件勒索赎金，或自动感染全网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及时打补丁、封 445 等端口、重要数据定期离线备份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防护的核心就三句话：默认拒绝（少开端口）、加密传输（HTTPS/SSH）、及时备份+打补丁。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第6章　网络服务运维（上班天天碰）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这一章讲上班最常打交道的四个服务：DNS、DHCP、Web、FTP/SFTP。每个服务都按“是什么 → 怎么配 → 怎么查故障”三段来讲，学完就能上手干活。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6.1 DNS：域名的“电话簿”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【是什么】你上网要访问 www.baidu.com，但电脑只认 IP 地址，不知道 baidu.com 是几号。DNS（域名系统）就是互联网的“电话簿”：负责把域名翻译成 IP 地址。你敲 www.baidu.com，电脑先问 DNS 服务器“这个域名是哪个 IP”，拿到答案再去访问。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解析过程分两步：递归查询（你的电脑把问题丢给本地 DNS 服务器）和迭代查询（本地 DNS 服务器一级一级往上问：根服务器 → .com 顶级域服务器 → 百度的权威服务器）。对运维来说，只要记住：电脑 → 本地 DNS → 一层层问到答案，然后缓存。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【怎么配】Linux 服务器指定 DNS 服务器，改 /etc/resolv.conf（一般由 NetworkManager/netplan 管理，但手工改也能生效）：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/etc/resolv.conf 内容示例：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nameserver 223.5.5.5        # 阿里公共 DNS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nameserver 8.8.8.8          # 谷歌公共 DNS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【怎么查故障】排查 DNS 问题的三板斧：nslookup 看解析结果、dig 看详细过程、ping 域名测连通。关键判断技巧：能 ping 通 IP 但 ping 不通域名 → 就是 DNS 的问题。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nslookup www.baidu.com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看输出里的 Address：能解析出 IP 就正常；报 NXDOMAIN 是域名不存在，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报 timeout 是 DNS 服务器不可达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dig www.baidu.com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看 ANSWER SECTION 有没有答案，以及 query time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dig @223.5.5.5 www.baidu.com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指定用 223.5.5.5 解析，判断是不是本地 DNS 服务器坏了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本机 hosts 文件优先于 DNS：Windows 在 C:/Windows/System32/drivers/etc/hosts，Linux 在 /etc/hosts。想临时把某个域名指到指定 IP 测试，改 hosts 最快；排查“域名被劫持”也要先检查它。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6.2 DHCP：自动发 IP 的“前台”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【是什么】电脑插上网线就能上网，谁给它发的 IP？就是 DHCP 服务（动态主机配置协议）。DHCP 服务器是网络里的“酒店前台”：电脑一进网就喊“我要个房间（IP）”，前台按规则发一间（分配 IP），还附赠“网关、DNS”等信息，到期了还能续租。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分配过程叫 DORA 四步：Discover（找前台）→ Offer（前台给方案）→ Request（确认要这个）→ Ack（前台敲定）。记口诀“发现-提供-请求-确认”。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【怎么配】Linux 上常用 isc-dhcp-server，配置文件 /etc/dhcp/dhcpd.conf 核心内容：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subnet 192.168.1.0 netmask 255.255.255.0 {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range 192.168.1.100 192.168.1.200;        # 可分配的地址池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option routers 192.168.1.1;               # 发给客户端的网关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option domain-name-servers 223.5.5.5;     # 发给客户端的 DNS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default-lease-time 600;                   # 默认租期（秒）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max-lease-time 7200;                      # 最大租期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}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配置要点：地址池要避开手工配了静态 IP 的机器（用排除或单独规划段）、租期别太短（否则频繁续租）、网关和 DNS 选项一定要写对。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【怎么查故障】客户端拿不到 IP 时：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Linux 客户端手动请求 IP：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dhclient -r eth0      # 释放当前 IP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dhclient eth0         # 重新获取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查看 DHCP 服务器有没有发出去（服务器上）：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tail -f /var/log/syslog | grep dhcpd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cat /var/lib/dhcp/dhcpd.leases    # 租约记录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检查 67/68 端口和防火墙：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ss -ulpn | grep 67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如果客户端在别的网段（跨 VLAN），DHCP 请求是广播，到不了服务器——需要在交换机上配 DHCP 中继（dhcp relay）或让服务器接口参与每个 VLAN。这是常见故障点。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6.3 Web 服务：Nginx / Apache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【是什么】Web 服务就是“放网页的服务器程序”：别人访问你的网站，请求发到服务器，Web 服务把网页文件发给对方。主流两个：Nginx（轻量、并发强、现在最流行）和 Apache（老牌、功能全、配置易懂）。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【怎么配】以 Ubuntu 上装 Nginx 为例：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安装并启动 Nginx：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apt update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apt install -y nginx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systemctl start nginx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systemctl enable nginx        # 开机自启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systemctl status nginx        # 看运行状态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验证：浏览器访问 http://服务器IP 能看到欢迎页，或：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curl -I http://127.0.0.1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虚拟主机：一台服务器上放多个网站（不同域名不同内容）。在 /etc/nginx/sites-available/ 里建配置文件，再软链接到 sites-enabled：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/etc/nginx/sites-available/example.conf：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server {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listen 80;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server_name www.example.com;       # 这个网站的域名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root /var/www/example;             # 网页文件放哪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index index.html;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}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改完配置先检查语法再重载（重载不会中断服务）：nginx -t 通过后 systemctl reload nginx。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【怎么查故障】网站打不开的排查链：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curl -I http://127.0.0.1          # 本机先测，通不通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ss -tlnp | grep 80                # 80 端口有没有在监听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systemctl status nginx            # 服务有没有挂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tail -f /var/log/nginx/error.log  # 看错误日志（403/404/500 的原因都在这里）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403 一般是权限/目录不对，404 是文件路径不对，500 是后端程序出错——按错误码查日志，别瞎猜。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6.4 FTP / SFTP 文件服务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【是什么】FTP（文件传输协议）用来传文件，21 端口控制连接、20 端口传数据。注意：FTP 是“明文”的，密码会被抓包看到，所以现在更推荐 SFTP——它走 SSH（22 端口），全程加密。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【怎么配】Linux 上最常用 vsftpd，配置文件 /etc/vsftpd.conf 几个关键项：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vsftpd 关键配置项：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anonymous_enable=NO          # 禁止匿名登录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local_enable=YES             # 允许本地用户登录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write_enable=YES             # 允许上传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chroot_local_user=YES        # 把用户锁在自己的目录里（安全）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pasv_min_port=30000          # 被动模式端口范围（防火墙要放行）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pasv_max_port=40000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用 SFTP 更简单，Linux 自带，不用额外装服务端（有 SSH 就行）：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sftp root@192.168.1.100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登录后：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put 本地文件    → 上传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get 服务器文件  → 下载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ls / cd / pwd  → 和本地操作一样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scp 本地文件 root@192.168.1.100:/tmp   # 单次传文件也行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【怎么查故障】连不上 FTP 时：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ss -tlnp | grep 21              # 21 端口监听没有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telnet 192.168.1.100 21        # 手动测 21 端口通不通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能登录但列表/传输卡住：多半是被动模式端口 30000~40000 没在防火墙放行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第7章　Linux 网络运维必备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现在服务器九成是 Linux。这一章把 Linux 上最常用的网络命令、网卡配置、抓包讲透——这些就是“上岗后每天敲的”。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7.1 常用网络命令速查表（每条都有例子）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先上大表，每个命令都给了典型例子（后面的章节还会展开讲重点命令）：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命令</w:t>
            </w:r>
          </w:p>
        </w:tc>
        <w:tc>
          <w:tcPr>
            <w:tcW w:type="dxa" w:w="362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作用</w:t>
            </w:r>
          </w:p>
        </w:tc>
        <w:tc>
          <w:tcPr>
            <w:tcW w:type="dxa" w:w="362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常用例子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ip addr（ip a）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 IP 和网卡信息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ip addr show eth0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ip link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查看/启停网卡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ip link set eth0 up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ping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测试连通性和延迟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ping -c 4 8.8.8.8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traceroute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追踪数据走了哪些路由器（Linux）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traceroute -n 8.8.8.8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tracert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同上（Windows）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tracert -d 8.8.8.8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netstat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查看网络连接和端口（老命令）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netstat -tlnp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ss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查看网络连接和端口（新命令，替代 netstat）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ss -tlnp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curl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发 HTTP 请求，测试网站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curl -I https://www.baidu.com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dig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DNS 详细查询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dig @223.5.5.5 www.baidu.com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nslookup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DNS 简单查询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nslookup www.baidu.com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tcpdump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抓包分析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tcpdump -i eth0 port 80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route / ip route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查看和配置路由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route -n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arp / ip neigh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 ARP 缓存（邻居表）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arp -a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hostname -I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只看本机 IP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hostname -I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ethtool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查看网卡速率/状态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ethtool eth0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nc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测试端口通不通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nc -zv 192.168.1.1 22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telnet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测试端口（老办法）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telnet 192.168.1.1 80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nmap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扫描端口和主机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nmap -sP 192.168.1.0/24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mtr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ping + traceroute 结合，持续追踪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mtr -n 8.8.8.8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ss -s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网络连接统计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ss -s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核心命令逐个演示一遍。先看 ping——测连通性最常用，-c 指定次数、-W 指定超时（秒）：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ping -c 4 8.8.8.8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输出每行是 64 bytes from ...: icmp_seq=1 ttl=... time=1.2 ms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time 是往返延迟，越小越好；出现 100% packet loss 就是不通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ping -c 100 -f 192.168.1.1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-f 快速模式连发 100 个包，测丢包率（网络质量核心指标）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traceroute 看“数据走了哪些路”，每跳显示一个路由器 IP 和三个延迟值：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traceroute -n 8.8.8.8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输出示例：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 1  192.168.1.1    1.2 ms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 2  10.10.0.1      3.5 ms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 3  61.144.0.1     6.0 ms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哪一跳开始全是 * 或超时，故障基本就在那一段（第 10 章细讲）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ss 看端口监听和连接状态（比 netstat 快，新系统推荐用 ss）：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ss -tlnp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-t TCP、-l 只显示监听、-n 显示数字端口、-p 显示进程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输出里有 LISTEN 0.0.0.0:80 就说明 80 端口有服务在监听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ss -tlnp | grep 3306      # 单独看某个端口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curl 测试网站：-I 只看响应头（快），-v 看完整过程（含 DNS 解析、TLS 握手）：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curl -I https://www.baidu.com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第一行 HTTP/1.1 200 OK 就是正常；403/404/500 按码排查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curl -v http://192.168.1.100:8080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能看到连接过程，排查“连不上”时很有用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7.2 网卡配置：静态 IP 怎么配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服务器一般要配固定 IP（静态 IP），不然重启后 IP 变了，业务全断。两大主流系统配置方式各讲一个：Ubuntu 用 netplan，CentOS 用 nmcli 或配置文件。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Ubuntu netplan：配置文件在 /etc/netplan/ 下，写好后 netplan apply 生效：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/etc/netplan/01-netcfg.yaml：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network: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version: 2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ethernets: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eth0: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dhcp4: false                      # 关闭自动获取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addresses: [192.168.1.100/24]     # 固定 IP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routes: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- to: default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  via: 192.168.1.1              # 网关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nameservers: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addresses: [223.5.5.5, 8.8.8.8] # DNS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应用配置：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sudo netplan apply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ip addr show eth0    # 验证 IP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CentOS/Rocky 用 nmcli（NetworkManager 的命令行工具）最方便：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nmcli con show                          # 看有哪些连接（一般是 eth0 或 ens33）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nmcli con mod eth0 ipv4.addresses 192.168.1.100/24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nmcli con mod eth0 ipv4.gateway 192.168.1.1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nmcli con mod eth0 ipv4.dns "223.5.5.5 8.8.8.8"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nmcli con mod eth0 ipv4.method manual    # 改为手动（静态）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nmcli con up eth0                        # 重新加载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ip addr show eth0                        # 验证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老派写法是直接改配置文件 /etc/sysconfig/network-scripts/ifcfg-eth0，有些老系统还在用：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ifcfg-eth0 内容：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DEVICE=eth0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BOOTPROTO=static          # static 表示静态 IP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ONBOOT=yes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IPADDR=192.168.1.100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NETMASK=255.255.255.0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GATEWAY=192.168.1.1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DNS1=223.5.5.5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生效：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systemctl restart network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改网卡配置最容易翻车：网关写错、掩码写错、DNS 漏配，都会导致“IP 有了但上不了网”。改完一定要 ip addr 验证 IP、route -n 验证网关、ping 网关再 ping 外网。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7.3 查看端口与进程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上班排障最常问的一句话：“这个端口是谁在占用？”三件套：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ss -tlnp | grep 80        # 谁在监听 80 端口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lsof -i :80               # 查看占用 80 端口的进程（需安装 lsof）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fuser 80/tcp              # 直接杀掉占用进程：fuser -k 80/tcp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配合 ps 看进程全貌：ps -ef | grep nginx 看 nginx 进程；kill 进程用 kill -9 进程号（最后手段）。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7.4 抓包入门：tcpdump 三个常用例子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抓包 = 把网卡上跑的数据包“录像”下来看。tcpdump 是 Linux 抓包神器，先记住三个最常用的例子：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例 1：抓某个网卡上的所有 HTTP 流量（看有没有人在访问 80 端口）：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tcpdump -i eth0 -n port 80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例 2：抓和某台主机相关的所有流量（排查和特定服务器通信问题）：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tcpdump -i eth0 -n host 192.168.1.100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例 3：抓 443 端口 50 个包存成文件，用 Wireshark 打开慢慢分析：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tcpdump -i eth0 -nn tcp port 443 -c 50 -w /tmp/https.pcap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-w 写文件，-c 抓几个包就停，-nn 不做域名解析（更快更清晰）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抓包要有权限（root 或 sudo）。抓完用 Wireshark 打开 .pcap 文件，能直观看到 TCP 三次握手、重传、丢包——排查“慢”和“断”最好用。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第8章　监控与告警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8.1 为什么要有监控：给网络装“体检仪”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公司几百台设备，半夜磁盘满了、早上网站挂了，靠人肉巡检根本发现不了。监控系统就是给整个网络装上的“体检仪 + 护士”：24 小时盯着每台机器的心跳（CPU、内存、磁盘、网络、服务），一旦指标异常，立刻发告警（邮件、钉钉、短信）通知你。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监控解决两件事：一是“事前发现”（指标趋势变差，提前扩容），二是“事后定位”（故障发生时，有历史数据可以倒查“什么时候开始坏的”）。没有监控的运维就像闭着眼开车。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8.2 主流监控工具对比表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60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工具</w:t>
            </w:r>
          </w:p>
        </w:tc>
        <w:tc>
          <w:tcPr>
            <w:tcW w:type="dxa" w:w="3969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一句话特点</w:t>
            </w:r>
          </w:p>
        </w:tc>
        <w:tc>
          <w:tcPr>
            <w:tcW w:type="dxa" w:w="249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适合场景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Zabbix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老牌全能王，自带采集、告警、图表，装好就能用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中小型企业、设备多、想要开箱即用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Prometheus + Grafana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云原生标配，抓取指标 + 超好看的仪表盘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云原生、Kubernetes、开发运维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Cacti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老牌流量图工具，靠 SNMP 画带宽曲线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主要看网络设备流量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Nagios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监控祖师爷，插件多，但配置繁琐、界面老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老环境、会折腾的人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云厂商监控（阿里云/腾讯云）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云服务器自带，点几下就配好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服务器全在云上的公司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新手建议从 Zabbix 入手：免费、中文资料多、公司用得多，学一个够用。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8.3 Zabbix 监控一台服务器的流程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Zabbix 是“主从”结构：中央是 Zabbix Server（收集数据、发告警），被监控的机器上装一个 Zabbix Agent（小哨兵，负责采集本机数据报上去）。监控一台新服务器就四步：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1 步：在被监控的服务器上安装 zabbix-agent 并配置指向 Server。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2 步：重启 agent，确认和 Server 通信正常。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3 步：在 Zabbix Web 界面“主机”里添加这台机器，关联模板。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4 步：等几分钟，进“最新数据/图形”看监控图表，配置告警。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 1 步：被监控的 Linux 服务器上装 agent：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apt install -y zabbix-agent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 2 步：改配置 /etc/zabbix/zabbix_agentd.conf，三行关键项：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Server=192.168.1.10            # Zabbix Server 的 IP（允许谁来取数据）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ServerActive=192.168.1.10      # 主动上报到哪个 Server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Hostname=web01                 # 这台机器的名字（要和 Web 界面里填的一致）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 3 步：重启 agent：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systemctl restart zabbix-agent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systemctl enable zabbix-agent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 4 步：Web 界面操作（点鼠标）：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配置 → 主机 → 创建主机（填 IP 和 Hostname）→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关联模板 Template OS Linux by Zabbix agent →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等 2 分钟 → 监测 → 最新数据 / 图形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agent 连不上 Server 的三大原因：配置文件 Server 那行没改、防火墙没放行 10050 端口、Hostname 和 Web 界面里填的不一致。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8.4 监控哪些指标：监控指标表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刚开始不知道监控什么？先按这张表把基础指标全部盯上（告警阈值是经验值，按公司情况调整）：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指标</w:t>
            </w:r>
          </w:p>
        </w:tc>
        <w:tc>
          <w:tcPr>
            <w:tcW w:type="dxa" w:w="362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看什么</w:t>
            </w:r>
          </w:p>
        </w:tc>
        <w:tc>
          <w:tcPr>
            <w:tcW w:type="dxa" w:w="362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常见告警阈值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CPU 使用率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平均使用率，是否持续打满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持续 85% 以上告警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内存使用率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可用内存是否不足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持续 90% 以上告警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磁盘空间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分区剩余空间、IO 负载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剩余低于 15% 告警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网络带宽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进出流量，是否接近带宽上限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持续 80% 带宽告警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丢包率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ping 的丢包比例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超过 0.1% 就要查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延迟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ping 往返时间 RTT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内网超过 50ms 告警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服务端口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关键服务端口是否在监听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端口不通立即告警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系统负载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load average（1/5/15 分钟）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超过 CPU 核数告警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进程数/句柄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进程是否异常增多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超基线告警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监控的终极目标不是“看”，而是“告警能及时叫醒你”。配好监控后，一定把告警通道（邮件/企业微信/钉钉）测一遍，别等到半夜出事才发现告警没发出来。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第9章　自动化运维入门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9.1 为什么自动化：重复劳动交给脚本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假设公司有 200 台服务器，每周都要检查“哪些在线”。人肉一台台 ping，一上午就没了；写个脚本，一条命令 1 分钟跑完，还能自动生成报表。自动化的意义就是把“重复、机械、容易出错”的活交给脚本，把时间留给真正需要脑子的排障和优化。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运维自动化的三大件：Shell 脚本（干杂活）、定时任务 crontab（自动跑脚本）、Ansible（批量管多台机器）。逐个来。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9.2 第一个脚本：批量 ping 检测在线状态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下面这个脚本检测 192.168.1.1 ~ 192.168.1.254 这 254 台机器哪些在线。逐台 ping 比较慢（一台等 1 秒），先看最简单的版本：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#!/bin/bash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check_ping.sh：批量检测 192.168.1.0/24 网段主机在线状态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for ip in $(seq 1 254); do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if ping -c 1 -W 1 192.168.1.$ip &gt;/dev/null 2&gt;&amp;1; then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echo "192.168.1.$ip 在线"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else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echo "192.168.1.$ip 不通"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fi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done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这个版本要等 254 秒左右。加个“&amp;”让 254 个 ping 同时跑（并发），1 秒出结果：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#!/bin/bash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check_ping_fast.sh：并发版，1 秒出结果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for ip in $(seq 1 254); do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(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ping -c 1 -W 1 192.168.1.$ip &gt;/dev/null 2&gt;&amp;1 &amp;&amp; echo "192.168.1.$ip 在线"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) &amp;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done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wait    # 等所有后台任务结束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脚本写好后：chmod +x 脚本名 加上执行权限，然后 ./脚本名 运行。把脚本扔进 /opt/scripts/ 目录管理，是运维的基本习惯。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9.3 Ansible：批量下发配置的“遥控器”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Ansible 是什么？它是运维的“遥控器”：你在一台主控机上按一下按钮（执行一条命令），它能同时对几百台机器执行同样的操作（装软件、改配置、重启服务），不用一台台登录。它通过 SSH 连接被管机器，不用在被管机器上装任何客户端，这是它最大的优点。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先看主机清单（告诉 Ansible 管哪些机器）：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/etc/ansible/hosts（主机清单）：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[web]                       # 定义一组叫 web 的主机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192.168.1.101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192.168.1.102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[db]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192.168.1.103 ansible_user=root    # 指定登录用户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[all:vars]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ansible_ssh_private_key_file=/root/.ssh/id_rsa   # 免密登录密钥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测试连通：ansible web -m ping 能返回 pong 就说明通。再看一个最简单的 playbook（Ansible 的“剧本”，用 YAML 写）：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install_nginx.yml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---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- hosts: web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tasks: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- name: 测试连通性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ping: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- name: 安装 nginx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apt: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name: nginx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state: present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运行：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ansible web -m ping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ansible-playbook install_nginx.yml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Ansible 的核心优势是“幂等”：同样的剧本跑十遍和跑一遍效果一样，不会重复装坏。新手先掌握：主机清单、-m ping、写一个装软件/改配置的 playbook，就够上班用了。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9.4 crontab：定时巡检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crontab 是 Linux 的“闹钟”：到点自动执行命令。格式是“分 时 日 月 周 + 命令”。比如每天凌晨 2 点跑一遍巡检脚本：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编辑定时任务：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crontab -e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每天 02:00 执行网络巡检脚本，日志追加到文件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0 2 * * * /opt/scripts/check_network.sh &gt;&gt; /var/log/network_check.log 2&gt;&amp;1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每天 08:30 生成日报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30 8 * * * /opt/scripts/daily_report.sh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查看定时任务：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crontab -l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五个星号依次是：分 时 日 月 周。* 表示“任意”，0 2 * * * = 每天 2 点。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脚本里尽量用绝对路径（/opt/scripts/xxx.sh），因为定时任务的环境变量和登录时不一样。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日志一定要重定向（&gt;&gt; 文件 2&gt;&amp;1），不然出问题都不知道脚本到底跑没跑。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排查“定时任务没生效”：先 crontab -l 确认任务在，再手动执行一次脚本确认脚本本身没问题，最后看日志文件有没有内容。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第10章　故障排查方法论（核心技能）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排障是网工的核心技能。这一章给你一套“肌肉记忆”：先学五步法，再背八个经典场景，最后会读 traceroute。遇到任何故障都按套路来，不慌、不乱、不瞎试。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10.1 排查思路五步法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1 步：问清现象。什么时候开始的？就一台机器还是全网？报什么错？重启过没有？——问得越细，方向越准。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2 步：测连通性。从近到远 ping：先 ping 自己（127.0.0.1）→ 再 ping 网关 → 再 ping 外网 IP（8.8.8.8）→ 再 ping 域名（www.baidu.com）。卡在哪一步，问题就在哪一段。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3 步：分层排查。按“物理层 → 二层 → 三层 → 应用层”一层层查（下表）。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4 步：看日志。服务器日志（/var/log/）、交换机路由器日志、防火墙日志，报错信息会直接告诉你答案。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5 步：验证并记录。修复后一定要复测确认，然后写进故障记录（时间、现象、原因、处理），下次同类故障 10 分钟搞定。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36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层</w:t>
            </w:r>
          </w:p>
        </w:tc>
        <w:tc>
          <w:tcPr>
            <w:tcW w:type="dxa" w:w="374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查什么</w:t>
            </w:r>
          </w:p>
        </w:tc>
        <w:tc>
          <w:tcPr>
            <w:tcW w:type="dxa" w:w="3969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典型命令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物理层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网线、光模块、接口灯、双工速率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ethtool eth0、看接口灯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二层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MAC 地址表、VLAN、端口状态、环路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display mac-address、display vlan、display stp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三层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IP、掩码、网关、路由表、ARP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ip addr、route -n、ping 网关、arp -a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应用层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服务进程、端口监听、DNS 解析、防火墙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ss -tlnp、curl -I、nslookup、systemctl status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记住这个“近到远”原则：先查自己，再查链路，再查网络，最后查应用。大多数人排障慢，是因为一开始就猜“是不是交换机坏了”，跳过了自己这台电脑的检查。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10.2 经典故障场景 8 个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下面 8 个场景覆盖了运维最常见的故障，每个都是“现象 → 可能原因 → 排查命令 → 解决办法”，建议背下来。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场景 1：完全上不了网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【现象】电脑右下角网络图标带感叹号或红叉，任何网站都打不开。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【可能原因】网线/无线没连好、网卡驱动问题、IP 没获取到、网关故障、运营商故障。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【排查命令】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ipconfig /all          # Windows：看 IP 和网关有没有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ping 127.0.0.1          # 第 1 步：网卡自己通不通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ping 192.168.1.1        # 第 2 步：网关通不通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ping 8.8.8.8            # 第 3 步：外网 IP 通不通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【解决办法】按上面顺序逐步定位：127.0.0.1 不通是网卡/驱动问题；网关不通是链路或交换机问题；8.8.8.8 不通是出口路由/运营商问题。对症处理：重插网线、更新驱动、重新获取 IP（ipconfig /release 再 /renew）。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场景 2：网页打不开，但能 ping 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【现象】能 ping 通 IP 和域名，但浏览器打不开网页。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【可能原因】DNS 解析出问题、Web 服务没起、80/443 端口被防火墙拦、代理设置错误、浏览器缓存/证书问题。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【排查命令】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ping www.baidu.com     # 域名能解析吗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nslookup www.baidu.com  # 看解析出的 IP 对不对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telnet 目标IP 80         # 80 端口通不通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curl -I http://目标IP    # 服务器本地测试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【解决办法】ping 通说明网络通，问题在应用层：先 curl 服务器本地测（服务挂了就是它），再 telnet 测端口（防火墙拦了就是它），再看 DNS 解析结果。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场景 3：提示 IP 冲突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【现象】电脑弹“IP 地址与网络上的其他系统有冲突”，网络时通时断。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【可能原因】有人手工配了和 DHCP 分配的相同 IP、两台机器抢同一个静态 IP、DHCP 地址池规划重叠。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【排查命令】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ipconfig /all          # 看自己 IP 和 DHCP 服务器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arp -a                  # 看这个 IP 对应几个 MAC（出现两个就是冲突）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ping 冲突IP             # 能通说明有别的机器在用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【解决办法】找到冲突机器改掉它的 IP；或把该 IP 加入 DHCP 排除/保留；规划时手工静态 IP 和 DHCP 地址池分开放，别重叠。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场景 4：DNS 解析失败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【现象】能 ping 通 IP，但 ping 域名报“找不到主机”，或 nslookup 超时。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【可能原因】本地 DNS 服务器挂了、/etc/resolv.conf 写错、上游 DNS 被污染、防火墙挡了 53 端口。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【排查命令】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nslookup www.baidu.com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dig www.baidu.com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dig @223.5.5.5 www.baidu.com   # 换公共 DNS 试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cat /etc/resolv.conf           # 看配的 DNS 对不对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【解决办法】先换公共 DNS（223.5.5.5 / 8.8.8.8）测试，能解析就是本地 DNS 的问题；检查 resolv.conf 和防火墙 53 端口；查 hosts 文件有没有被改。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场景 5：网速很慢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【现象】打开网页、下载文件都慢，但没完全断。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【可能原因】带宽被占满、网线质量差/双工不匹配、丢包严重、DNS 慢、某台机器在疯狂下载或中病毒。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【排查命令】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ping -c 100 -f 网关      # 看丢包率和延迟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ss -s                   # 看连接数是否异常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nethogs / iftop         # 看谁在狂占带宽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ethtool eth0            # 看速率和双工（应显示 1000Mb/s Full）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【解决办法】先看丢包：丢包严重是线路/设备问题；再看流量：有机器占满带宽就限速或断网处理；再看 DNS：dig 测解析耗时，慢了换 DNS。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场景 6：VLAN 之间不通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【现象】同一台交换机上，VLAN 10 的电脑访问不了 VLAN 20 的服务器。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【可能原因】Trunk 没放行该 VLAN、Access 划错 VLAN、网关（三层接口/SVI）没配、终端 IP 网段配错。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【排查命令】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display vlan                    # 华为：看 VLAN 和端口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display port vlan                # 看端口类型和归属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ping 192.168.20.1                # 先 ping 网关（三层接口）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display ip interface brief       # 看三层接口有没有 IP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【解决办法】从网关 ping 起：网关不通查三层接口和 Trunk 放行；网关通但终端不通，查终端 IP/掩码/网关配置。记住：跨 VLAN 必须有三层网关。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场景 7：端口不通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【现象】某个服务（如 8080 端口）从外面访问不了，本机看着正常。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【可能原因】服务没启动、端口被别的程序占用、防火墙/安全组拦了、服务只监听了 127.0.0.1。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【排查命令】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ss -tlnp | grep 8080    # 本机看端口监听没有（注意监听地址）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telnet 服务器IP 8080      # 从客户端测端口通不通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iptables -L -n            # 看防火墙规则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ss -tlnp | grep 8080      # 看是不是被别的进程占了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【解决办法】本机没监听 → 服务没起来或起失败了（看日志）；本机监听正常但外面不通 → 防火墙/安全组放行端口；只监听了 127.0.0.1 → 改配置监听 0.0.0.0。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场景 8：交换机环路（全网瘫痪）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【现象】突然全网几乎全断、交换机 CPU 100%、所有口灯狂闪，ping 丢包 100%。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【可能原因】有人多插了一根线形成环路，广播风暴打爆所有交换机。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【排查命令】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display stp           # 华为：看 STP 是否生效、端口状态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show spanning-tree    # 思科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最直接的办法：逐个拔疑似成环的网线，拔掉哪根网络恢复就是哪根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【解决办法】先拔线恢复业务（拔掉成环的线网络立刻恢复），再开 STP 防止再犯；查拓扑图确认冗余链路规划正确。环路故障“恢复快”比“慢慢查”更重要。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10.3 traceroute：定位断点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网络跨了好几台路由器，到底断在哪一跳？用 traceroute（Windows 是 tracert）逐跳探测，输出每一跳的 IP 和延迟。看输出的关键：哪一跳开始全是 *（超时），故障基本就在那一跳到下一跳之间。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traceroute -n 8.8.8.8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输出示例：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 1  192.168.1.1     1.2 ms    ← 内网网关，正常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 2  10.10.0.1       3.5 ms    ← 运营商接入，正常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 3  61.144.0.1      6.0 ms    ← 正常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 4  * * *                     ← 从这一跳开始不通！断点就在这里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 5  * * *                     ← 后面全超时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个别跳显示 * 正常：有些路由器不回应探测包，不代表断。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从某一跳开始连续超时，且最后到不了目的地：断点在那一段。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前几跳就超时：问题在靠近你这边（出口设备、运营商线路）。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traceroute 只能定位“到哪一跳断了”，具体是设备故障还是线路故障，还要配合 ping、接口状态、日志进一步确认。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第11章　常用证书与学习路线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11.1 证书对比表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想入行、想涨薪，考证书是最直接的路。主流证书对比（考试费用为参考价，以官网为准）：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7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证书</w:t>
            </w:r>
          </w:p>
        </w:tc>
        <w:tc>
          <w:tcPr>
            <w:tcW w:type="dxa" w:w="147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厂商/级别</w:t>
            </w:r>
          </w:p>
        </w:tc>
        <w:tc>
          <w:tcPr>
            <w:tcW w:type="dxa" w:w="362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考什么</w:t>
            </w:r>
          </w:p>
        </w:tc>
        <w:tc>
          <w:tcPr>
            <w:tcW w:type="dxa" w:w="1020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难度</w:t>
            </w:r>
          </w:p>
        </w:tc>
        <w:tc>
          <w:tcPr>
            <w:tcW w:type="dxa" w:w="260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含金量/用途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HCIA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华为初级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网络基础、路由交换入门，笔试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★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入行敲门砖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HCIP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华为中级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路由交换/安全/无线等方向，多门笔试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★★★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找工作主力证书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HCIE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华为高级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笔试 + 上机实验 + 面试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★★★★★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专家级，大厂认可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CCNA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思科初级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网络基础、路由交换，笔试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★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全球通用，经典入门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CCNP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思科中级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进阶路由交换/安全，笔试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★★★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外企/海外认可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软考网络工程师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国家中级职称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网络知识 + 法律法规，笔试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★★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国企事业单位加分、落户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怎么选：国内企业网市场华为份额最大，建议华为系（HCIA → HCIP）；想进外企或考国际认证，选思科；想考个“国家背书的证”给简历加分，软考网络工程师性价比最高（考试费便宜、一年两次）。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11.2 零基础学习路线表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零基础到能上岗，按这个路线走（每天 2~3 小时，约 4~6 个月）：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阶段</w:t>
            </w:r>
          </w:p>
        </w:tc>
        <w:tc>
          <w:tcPr>
            <w:tcW w:type="dxa" w:w="453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学习内容</w:t>
            </w:r>
          </w:p>
        </w:tc>
        <w:tc>
          <w:tcPr>
            <w:tcW w:type="dxa" w:w="1020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预计时间</w:t>
            </w:r>
          </w:p>
        </w:tc>
        <w:tc>
          <w:tcPr>
            <w:tcW w:type="dxa" w:w="170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产出物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阶段1 打地基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网络概念、OSI/TCP/IP、IP 与子网划分、常用协议端口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 周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会算子网、背熟七层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阶段2 玩转交换机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模拟器装 eNSP/Packet Tracer，练 VLAN、Trunk、STP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 周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能独立配一台交换机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阶段3 打通路由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静态路由、默认路由、OSPF，配合防火墙和 ACL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 周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能配通一个小型网络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阶段4 服务器基础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Linux 安装、网络命令、网卡配置、服务部署（DNS/DHCP/Web）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 周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能独立装好一台服务器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阶段5 监控与自动化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Zabbix 部署、监控指标、Shell 脚本、Ansible、crontab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 周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能写巡检脚本、配监控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阶段6 排障实战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把第 10 章 8 个场景在模拟器里逐个复现、逐个解决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 周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形成排障肌肉记忆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阶段7 考证与面试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刷 HCIA/HCIP 题库，练第 11.4 节面试题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4 周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证书 + 面试不慌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最重要的一条：每学一个知识点，就在模拟器里亲手敲一遍命令。只看不练，面试一问“你配过 VLAN 吗”就露馅。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11.3 推荐练习工具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04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工具</w:t>
            </w:r>
          </w:p>
        </w:tc>
        <w:tc>
          <w:tcPr>
            <w:tcW w:type="dxa" w:w="453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是什么</w:t>
            </w:r>
          </w:p>
        </w:tc>
        <w:tc>
          <w:tcPr>
            <w:tcW w:type="dxa" w:w="249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适合谁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华为 eNSP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华为官方模拟器（需配 VirtualBox），命令和真机一致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考华为证书、国内就业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Cisco Packet Tracer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思科官方模拟器，界面最友好、上手最快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纯新手入门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GNS3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通用模拟器，能加载真实系统镜像，功能最强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进阶玩家、练真实环境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VMware / VirtualBox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虚拟机，用来装 Linux 服务器练手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练 Linux 必备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Wireshark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抓包分析工具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理解协议、排查网络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Xshell / Finalshell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远程连接 Linux 的终端工具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上班天天用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11.4 面试常见问题 10 道（含答题要点）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面试官问来问去就这些，每道题背熟“答题要点”，再展开讲两句就稳了：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1. 请说一下 OSI 七层模型，每层的作用？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答题要点：从下到上：物理层（传比特）、数据链路层（MAC 寻址、交换机）、网络层（IP 路由、路由器）、传输层（TCP/UDP、端口）、会话层（会话管理）、表示层（编码加密）、应用层（HTTP/FTP 等服务）。能背出七层名称 + 每层一个协议/设备 + 用快递比喻讲一遍，就是满分答案。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2. TCP 三次握手和四次挥手是什么？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答题要点：三次握手：SYN → SYN+ACK → ACK，确认双方收发能力正常，建立连接；四次挥手：FIN → ACK → FIN → ACK，因为 TCP 是全双工，两边要分别关闭。要点：背下四个标志位（SYN、ACK、FIN）和状态 TIME_WAIT。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3. TCP 和 UDP 有什么区别？各自适合什么场景？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答题要点：TCP 面向连接、可靠（确认重传）、有序，慢一点，适合网页、文件传输、数据库；UDP 无连接、不可靠、快，适合视频直播、语音通话、DNS 查询。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4. 把 192.168.1.0/24 划分成 4 个子网，怎么分？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答题要点：借 2 位，掩码变 /26（255.255.255.192），子网间隔 64：0/64/128/192 四个子网，每个可用 62 台。重点：说清“借几位、新掩码、间隔、可用主机数”四要素。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5. 网关是什么？默认路由是什么？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答题要点：网关是不同网段通信的“出口”，本网段的机器要把数据交给网关转发；默认路由是 0.0.0.0/0，路由表里找不到更具体的路由时兜底走它，一般指向上级路由器/运营商。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6. 为什么要用 VLAN？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答题要点：隔离广播域、提高安全性（默认隔离）、简化管理（不用重新布线）、减少广播流量。能补一句“跨 VLAN 需要三层网关”就更好。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7. 交换机和路由器有什么区别？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答题要点：交换机工作在二层，靠 MAC 地址转发，隔离冲突域；路由器工作在三层，靠 IP 地址和路由表转发，隔离广播域。一句话：交换机管“同网段内”，路由器管“网段之间”。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8. 描述一下 DNS 的解析过程？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答题要点：先查本地 hosts 和缓存，没有再问本地 DNS 服务器（递归查询），本地 DNS 再向根服务器、顶级域服务器、权威服务器逐级问（迭代查询），拿到 IP 后返回并缓存。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9. 服务器能 ping 通 IP，但域名解析不了，怎么排查？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答题要点：这说明网络通、DNS 出问题：先 nslookup 看解析结果，再 cat /etc/resolv.conf 看 DNS 配置，换公共 DNS（dig @223.5.5.5）测试，检查防火墙 53 端口和 hosts 文件。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10. 公司网络突然很慢，你从哪开始排查？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答题要点：按五步法：先问现象（全部还是个别）→ ping 测丢包和延迟 → 分层排查（物理、二层、三层、应用）→ 看流量占用（iftop/nethogs）和日志 → 定位后修复并验证。强调“分层、从近到远”，不要瞎猜。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附录A　网络命令速查总表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把全文出现的命令汇总成一张总表，上班时随手翻（Linux 为主，Windows 已标注）：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38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命令</w:t>
            </w:r>
          </w:p>
        </w:tc>
        <w:tc>
          <w:tcPr>
            <w:tcW w:type="dxa" w:w="272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作用</w:t>
            </w:r>
          </w:p>
        </w:tc>
        <w:tc>
          <w:tcPr>
            <w:tcW w:type="dxa" w:w="3969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常用例子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ip addr / ip a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 IP 和网卡信息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ip addr show eth0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ip link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查看/启停网卡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ip link set eth0 up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ip route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查看/添加路由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ip route add default via 192.168.1.1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ip neigh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查看邻居（ARP）表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ip neigh show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ip -6 addr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 IPv6 地址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ip -6 addr show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ping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测试连通性和丢包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ping -c 100 -f 192.168.1.1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traceroute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追踪路由路径（Linux）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traceroute -n 8.8.8.8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tracert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追踪路由路径（Windows）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tracert -d 8.8.8.8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mtr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持续追踪，ping+traceroute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mtr -n 8.8.8.8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netstat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查看网络连接（老）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netstat -tlnp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ss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查看网络连接（新）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ss -tlnp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ss -s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网络连接统计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ss -s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lsof -i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查看端口对应进程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lsof -i :80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fuser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查看/杀占用端口的进程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fuser -k 80/tcp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curl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HTTP 测试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curl -I https://www.baidu.com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wget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下载文件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wget https://example.com/a.tar.gz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dig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DNS 详细查询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dig @223.5.5.5 www.baidu.com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nslookup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DNS 查询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nslookup www.baidu.com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host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DNS 查询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host www.baidu.com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getent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系统解析查询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getent hosts www.baidu.com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tcpdump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抓包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tcpdump -i eth0 port 80 -c 50 -w a.pcap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route -n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查看路由表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route -n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arp -a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 ARP 缓存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arp -a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hostname -I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只看本机 IP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hostname -I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ifconfig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老命令查看网卡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ifconfig eth0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ethtool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网卡速率/状态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ethtool eth0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mii-tool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网卡链路状态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mii-tool eth0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nmcli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NetworkManager 配网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nmcli con mod eth0 ipv4.method manual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nmtui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图形化配网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nmtui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netplan apply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应用 Ubuntu 网络配置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sudo netplan apply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dhclient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手动获取/释放 IP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dhclient -r eth0; dhclient eth0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nc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测试端口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nc -zv 192.168.1.1 22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telnet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测试端口（老）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telnet 192.168.1.1 80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nmap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扫描端口/主机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nmap -sP 192.168.1.0/24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iptables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防火墙规则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iptables -L -n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firewall-cmd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firewalld 防火墙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firewall-cmd --list-all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ufw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Ubuntu 简化防火墙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ufw status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ssh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远程登录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ssh root@192.168.1.100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scp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远程传文件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scp a.txt root@192.168.1.100:/tmp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sftp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加密文件传输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sftp root@192.168.1.100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rsync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增量同步文件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rsync -av /data/ root@x:/backup/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iftop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实时带宽监控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iftop -i eth0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nethogs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按进程看带宽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nethogs eth0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whois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查询域名信息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whois baidu.com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arping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ARP 层探测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arping -I eth0 192.168.1.1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ping6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IPv6 连通测试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ping6 ::1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systemctl restart network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重启网络服务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systemctl restart NetworkManager</w:t>
            </w:r>
          </w:p>
        </w:tc>
      </w:tr>
    </w:tbl>
    <w:p/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附录B　端口与协议速查表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常用端口 + 协议总表（配合防火墙排障用，按端口号排序）：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247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端口</w:t>
            </w:r>
          </w:p>
        </w:tc>
        <w:tc>
          <w:tcPr>
            <w:tcW w:type="dxa" w:w="147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协议</w:t>
            </w:r>
          </w:p>
        </w:tc>
        <w:tc>
          <w:tcPr>
            <w:tcW w:type="dxa" w:w="204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服务</w:t>
            </w:r>
          </w:p>
        </w:tc>
        <w:tc>
          <w:tcPr>
            <w:tcW w:type="dxa" w:w="4309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20/21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TCP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FTP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文件传输（20 数据 / 21 控制）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22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TCP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SSH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安全远程登录、SFTP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23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TCP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Telnet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远程登录（明文，不安全）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25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TCP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SMTP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发送邮件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53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UDP/TCP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DNS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域名解析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67/68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UDP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DHCP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自动分配 IP（67 服务端/68 客户端）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69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UDP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TFTP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简单文件传输（设备配置备份）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80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TCP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HTTP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网页服务（明文）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110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TCP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POP3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收邮件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123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UDP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NTP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时间同步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143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TCP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IMAP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收邮件（可同步）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161/162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UDP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SNMP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网络监控（161 查询/162 告警）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389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TCP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LDAP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目录服务（域账号）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443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TCP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HTTPS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网页服务（加密）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445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TCP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SMB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Windows 文件共享（勒索病毒常打它）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465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TCP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SMTPS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加密发邮件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514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UDP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Syslog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日志传输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873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TCP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rsync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文件同步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993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TCP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IMAPS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加密收邮件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995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TCP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POP3S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加密收邮件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1433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TCP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MSSQL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SQL Server 数据库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1521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TCP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Oracle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Oracle 数据库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2049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TCP/UDP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NFS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网络文件系统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3306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TCP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MySQL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MySQL 数据库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3389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TCP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RDP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Windows 远程桌面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5432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TCP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PostgreSQL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PostgreSQL 数据库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5672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TCP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RabbitMQ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消息队列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6379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TCP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Redis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Redis 缓存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8080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TCP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HTTP-alt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备用网页/代理端口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8443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TCP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HTTPS-alt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备用加密网页端口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9200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TCP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Elasticsearch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搜索引擎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27017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TCP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MongoDB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MongoDB 数据库</w:t>
            </w:r>
          </w:p>
        </w:tc>
      </w:tr>
    </w:tbl>
    <w:p/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附录C　排障速查清单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遇到故障先查这张表：现象对号入座，按“排查命令”一步步来：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现象</w:t>
            </w:r>
          </w:p>
        </w:tc>
        <w:tc>
          <w:tcPr>
            <w:tcW w:type="dxa" w:w="374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排查命令</w:t>
            </w:r>
          </w:p>
        </w:tc>
        <w:tc>
          <w:tcPr>
            <w:tcW w:type="dxa" w:w="351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常见原因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完全上不了网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ipconfig /all; ping 网关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网线/驱动/IP 没获取到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能 ping IP 不能上网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ping 8.8.8.8; ping 域名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DNS 配置错误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网页打不开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nslookup; curl -I; telnet 目标IP 80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DNS/Web 服务/代理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网络时通时断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ping -t; arp -a; 换网线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线材接触不良、IP 冲突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提示 IP 冲突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arp -a; ipconfig /all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DHCP 与静态 IP 重叠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网速慢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ping -c 100 -f; iftop; ethtool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带宽占满、丢包、双工不匹配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VLAN 不通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display vlan; ping 网关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Trunk 未放行、Access 划错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某端口不通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telnet IP 端口; ss -tlnp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服务未起、防火墙拦截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全网突然瘫痪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display stp; 拔线测试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交换机环路、广播风暴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域名解析失败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nslookup; dig; 看 resolv.conf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DNS 服务器故障、53 端口被拦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SSH 连不上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ping; telnet IP 22; ssh -v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防火墙、服务未起、密钥权限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视频会议卡顿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mtr; iftop; ss -s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延迟高、丢包、带宽不足</w:t>
            </w:r>
          </w:p>
        </w:tc>
      </w:tr>
    </w:tbl>
    <w:p/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写在最后：给你的三句话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第一句：网络运维没有捷径，但也没有门槛——多敲命令、多搭实验，三个月就能脱胎换骨。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第二句：故障不可怕，可怕的是没有方法。背熟第 10 章的五步法，你就能超过一半的同行。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第三句：别满足于“会配”，要去理解“为什么”——理解了原理，任何新设备、新命令都难不倒你。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祝你在网络运维的路上越走越远，早日上岗、早日拿证！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