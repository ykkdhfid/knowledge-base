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黑体"/>
          <w:b/>
          <w:i w:val="0"/>
          <w:color w:val="1F4E79"/>
          <w:sz w:val="48"/>
        </w:rPr>
        <w:t>GitHub 使用技巧大全（小白版）</w:t>
      </w:r>
    </w:p>
    <w:p>
      <w:pPr>
        <w:spacing w:after="320"/>
        <w:jc w:val="center"/>
      </w:pPr>
      <w:r>
        <w:rPr>
          <w:rFonts w:ascii="KaiTi" w:hAnsi="KaiTi" w:eastAsia="楷体"/>
          <w:b w:val="0"/>
          <w:i w:val="0"/>
          <w:color w:val="606060"/>
          <w:sz w:val="26"/>
        </w:rPr>
        <w:t>从注册账号到参与开源 · 零基础手把手中文教程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写在前面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你好！欢迎打开这本《GitHub 使用技巧大全（小白版）》。如果你完全没接触过 GitHub，看到英文网站就发怵，连“仓库”“分支”“提交”这些词都没听过，那这本书就是专门为你写的。我会用最土的大白话、最贴近生活的比喻，把每个概念讲明白，再给你能直接照抄的命令和操作步骤。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GitHub 是什么？一句话：它是全世界最大的“程序员代码网站”，相当于程序员的“代码仓库 + 朋友圈 + 简历”三合一。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代码仓库：把写好的代码存到网上，不怕电脑坏了丢代码，还能随时翻出任何一次历史版本。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朋友圈：关注大佬、看别人在写什么、给喜欢的项目点赞（GitHub 上叫 Star，相当于点个赞）。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简历：面试官打开你的 GitHub 主页，就能看到你写过什么项目、代码写得干不干净。很多公司招程序员，第一件事就是看 GitHub。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Git 和 GitHub 是什么关系？这是新手最容易搞混的两个词。记住一句话：Git 是一个工具（软件），装在你自己的电脑上，负责“管版本”；GitHub 是一个网站，负责“存代码 + 协作”。打个比方：Git 是相机，负责拍照记录每个瞬间；GitHub 是相册网站，你把照片传上去，别人能看、能点赞、还能和你一起整理。先有相机拍出照片，才能传相册——所以你得先在电脑上装好 Git，才能把代码传到 GitHub。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这本书怎么用？建议按顺序读：第 1 章从注册账号开始，第 2 到第 4 章是核心（建仓库、常用命令、分支协作），第 5 到第 9 章是美化与白嫖技巧，第 10 章教你用 GitHub 给求职加分，第 11 章是避坑指南，最后是三个附录速查表。每章的“命令”都放在灰色代码块里，你在电脑的 PowerShell 或 CMD（Windows）里一行一行输入即可；以 $ 开头的行表示“提示符”，$ 本身不用输入；&lt;尖括号&gt; 里的内容要换成你自己的，比如 &lt;你的用户名&gt; 要换成 zhang-san。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放心大胆地照做。GitHub 和 Git 的操作几乎不会弄坏你的电脑，最坏的结果也就是报个错。多敲、多错、多查，是学会 Git 和 GitHub 最快的路。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目录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第1章 从零开始：注册账号与安装 Git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第2章 第一个仓库：网页新建与第一次提交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第3章 常用 Git 命令精讲（含 30+ 速查表）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第4章 分支工作流：团队协作的核心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第5章 README 与文档美化（Markdown 速成）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第6章 Issues 与项目协作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第7章 GitHub Actions 自动化（进阶）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第8章 GitHub Pages 免费建站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第9章 搜索与发现（白嫖技巧）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第10章 参与开源与求职加分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第11章 常见坑与避坑指南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附录A Git 命令速查总表（40+ 条）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附录B GitHub 网页操作速查表（20+ 条）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附录C 提交信息规范与常用 emoji 表（20+ 条）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第1章 从零开始：注册账号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1.1 GitHub 到底是个啥（先建立感觉）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GitHub 是全世界最大的代码托管网站，几千万程序员都在上面。很多顶级项目——比如 Linux 操作系统、谷歌和微软的部分开源代码——都放在 GitHub 上。你可以把它理解成一个“云盘”，但它比云盘厉害得多：它不但帮你存代码，还帮你记录每一次改动、支持很多人同时协作，还自带社交功能。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对零基础的同学来说，你现在只需要记住三件事：第一，代码存上去不怕丢；第二，你的每一次提交（改动）都有记录，随时能翻旧账；第三，这个网站是你未来找工作的“门面”，好好经营它，收益很大。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1.2 注册账号（用户名/邮箱/头像/简介建议）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注册很简单：打开浏览器，访问 github.com，点右上角的 Sign up（注册），按提示填信息、收一封验证邮件点一下链接就完成了。下面是几个能让你的账号更“专业”的小建议：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425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建议</w:t>
            </w:r>
          </w:p>
        </w:tc>
        <w:tc>
          <w:tcPr>
            <w:tcW w:type="dxa" w:w="311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为什么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用户名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全英文、简短好记、和简历一致，如 zhang-san、lilei2024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别人好记、好搜，面试官搜得到你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邮箱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用常用邮箱，最好和简历上的邮箱一致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收验证邮件、找回密码、接收通知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头像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用本人照片或固定卡通头像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面试官会点开你的主页看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简介 Bio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一句话介绍自己，如“大学生 · 喜欢 Python 和写博客”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让人 3 秒知道你是谁、擅长什么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用户名注册后虽然可以改，但改一次全站链接都会变（别人收藏的你的链接会失效），所以起名要慎重：别用奇怪数字、别用中文、别用容易引起误会的词。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1.3 安装 Git（Windows 版）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Git 是必须装的工具，因为它负责在你电脑上“管版本”。Windows 用户这样装：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打开浏览器，访问官网 git-scm.com，点 Download for Windows 下载安装包。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双击安装包，一路点 Next（下一步），所有选项保持默认即可——小白不要乱改选项。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装完后，按 Win 键，搜索 PowerShell 或 CMD（命令行），打开它。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输入下面这条命令验证是否装好：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--version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如果屏幕上出现类似 git version 2.4x.x.windows.1 的字样，就说明 Git 安装成功了。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装完 Git 之后，一定要把已经打开的命令行窗口全部关掉，再重新打开一个新的，新命令才会生效。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1.4 第一次配置（告诉 Git 你是谁）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Git 每次提交代码，都要记录“这次是谁改的”。所以第一次使用前，必须告诉 Git 你的名字和邮箱。打开命令行，输入下面两行（引号里换成你自己的信息）：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config --global user.name "张三"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config --global user.email "zhangsan@example.com"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这里的 --global 表示“对这台电脑上所有仓库生效”，配一次以后都不用再配。配完后可以用下面命令检查是否生效：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config --global user.name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config --global user.email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config --list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邮箱最好和你的 GitHub 注册邮箱保持一致。这样你提交的记录会自动关联到你的 GitHub 账号，头像也会显示在提交历史里，看起来特别专业。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1.5 配置 SSH 密钥（配一次，终身免密）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把代码推送到 GitHub 时，网站要确认“是不是你本人”。有两种认证方式：HTTPS（每次要输用户名和密码，现在还要输一串很长的 token）和 SSH（配一次密钥，以后永远免密）。强烈推荐 SSH。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SSH 密钥是个什么原理？打个比方：它是一把“钥匙（私钥）+ 一把锁（公钥）”的组合。你把锁（公钥）交给 GitHub，钥匙（私钥）永远留在你自己电脑里。之后每次操作，GitHub 一认锁就知道是你来了，不用再输密码。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第一步：打开命令行（Windows 推荐用 Git Bash，装 Git 时会自带），生成密钥：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ssh-keygen -t rsa -b 4096 -C "你的邮箱@example.com"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然后一路按回车（Enter）就行。如果它问你要不要设密码（passphrase），想更安全可以设一个，嫌麻烦就直接回车跳过。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第二步：查看公钥内容（公钥是给 GitHub 的那把“锁”，以 ssh-rsa 开头的一长串）：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cat ~/.ssh/id_rsa.pub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Windows 上想一键复制公钥，可以在 Git Bash 里执行：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clip &lt; ~/.ssh/id_rsa.pub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第三步：把公钥添加到 GitHub。打开 GitHub 网页：右上角头像 → Settings（设置）→ 左侧 SSH and GPG keys → 点 New SSH key（新建 SSH 密钥）→ Title 随便填（比如“我的电脑”）→ 把刚才复制的公钥粘贴到 Key 框里 → 点 Add SSH key。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第四步：验证是否配置成功：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ssh -T git@github.com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如果看到 Hi 你的用户名! You have successfully authenticated（你好，验证成功）这样的提示，就大功告成了！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1.6 为什么要 SSH（免密、安全）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一句话总结：SSH 配一次，以后 push、pull 永远不用输密码；而且私钥从不离开你的电脑，比密码更安全。HTTPS 和 SSH 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HTTPS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SSH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每次操作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可能要输用户名 + 密码（或 token）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配好后完全免密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安全性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较高（配合 token 使用）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高（私钥不离开电脑）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适合人群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偶尔用一下、图省事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长期使用、天天 push 的开发者（推荐）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首次配置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基本不用配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需要生成一次密钥（5 分钟）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私钥文件（id_rsa）绝对不要发给任何人、不要传到 GitHub 或任何网上！它就是你家的钥匙。公钥（id_rsa.pub）可以随便给人。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第2章 第一个仓库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2.1 在网页上新建仓库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“仓库”（Repository，简称 repo）就是 GitHub 上装你代码的那个文件夹。新建方法：登录 GitHub → 右上角 + 号 → New repository（新建仓库）。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填表时注意几个关键选项：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Repository name（仓库名）：全英文，别用中文、别带空格，单词之间用短横线 - 连接，比如 my-first-project。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Description（描述）：一句话说明这个项目是干什么的，可选但建议填。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Public（公开）还是 Private（私有）：这是新手第一个重要选择。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选项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适合场景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Public 公开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任何人都能看你的代码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想开源、想给简历加分、想让别人 Star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Private 私有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只有你和你邀请的人能看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练习、隐私项目、公司内部代码</w:t>
            </w:r>
          </w:p>
        </w:tc>
      </w:tr>
    </w:tbl>
    <w:p/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Add a README file（添加说明文件）：勾选它，GitHub 会自动帮你生成一个 README.md 说明文件。新手强烈建议勾上，省得后面手动建。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最后点绿色的 Create repository（创建仓库），网页上的仓库就建好了。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2.2 本地关联仓库的三种方式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仓库建在网页上还不够，你得把它和你电脑上的文件夹“关联”起来。根据你的情况，三选一：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方式</w:t>
            </w:r>
          </w:p>
        </w:tc>
        <w:tc>
          <w:tcPr>
            <w:tcW w:type="dxa" w:w="294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396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适合场景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一、全新开始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init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本地从零开始，还没有任何代码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二、克隆别人的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clone &lt;仓库地址&gt;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 GitHub 上现成的仓库整个复制到本地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三、关联已有项目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remote add origin &lt;仓库地址&gt;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本地已经有一个项目，想传到 GitHub</w:t>
            </w:r>
          </w:p>
        </w:tc>
      </w:tr>
    </w:tbl>
    <w:p/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方式一：在项目文件夹里初始化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init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方式二：把 GitHub 上的仓库复制到本地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clone https://github.com/你的用户名/my-first-project.git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方式三：本地已有项目，关联到远程仓库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remote add origin https://github.com/你的用户名/my-first-project.git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关联完可以用 git remote -v 查看关联的远程地址，确认没问题。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2.3 第一次提交五步走（全流程演示）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现在是最激动人心的一步：把代码提交到 GitHub。整个过程就像“寄快递”，一共五步，每一步都有生活比喻，你照着敲一遍就懂了：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步骤</w:t>
            </w:r>
          </w:p>
        </w:tc>
        <w:tc>
          <w:tcPr>
            <w:tcW w:type="dxa" w:w="294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430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生活比喻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1. 看看状态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status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照镜子：看看自己有什么改动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2. 加入暂存区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.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把要寄的东西装进快递盒（暂存区）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3. 提交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commit -m "说明"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封箱贴单：生成一个版本快照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4. 推送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 -u origin main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快递寄出：上传到 GitHub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5. 拉取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pull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收快递：把云端的新东西下载到本地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在项目文件夹里打开命令行，依次执行（带 # 的是注释，不用敲）：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第 1 步：看看当前状态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status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第 2 步：把所有文件加入暂存区（. 表示“全部”）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add 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第 3 步：提交，生成一个版本（引号里写这次改了什么）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commit -m "我的第一次提交"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第 4 步：推送到 GitHub（-u 是第一次推送时告诉 Git 记住目标）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push -u origin main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第 5 步：以后想同步云端的最新代码，随时执行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pull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逐条解释：git status 会告诉你哪些文件是新的、哪些改过了；git add 是把文件放进“暂存区”（相当于购物车）；git commit 是正式生成一个版本记录；git push 是把本地版本上传到 GitHub；git pull 是把 GitHub 上别人（或你其他电脑）的新提交下载到本地。第 4 步第一次执行时，如果弹出浏览器或要求输入用户名密码，按提示完成授权即可。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第一次 push 后，刷新 GitHub 仓库页面，看到你的文件出现在网页上，恭喜你——你已经完成了一次完整的“本地 → 云端”流程！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第3章 常用 Git 命令精讲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这一章把最常用的 Git 命令挨个讲透，每个都给例子。学完这章，你就能独立管理自己的代码了。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3.1 add 和 commit：拍照两步走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add 是把文件放进“暂存区”，commit 是“拍照”生成一个版本。注意：add 可以分多次，commit 一次可以打包多个文件。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添加单个文件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add index.html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添加全部文件（. 表示当前目录下所有文件）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add 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提交并写说明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commit -m "feat: 新增登录页面"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提交信息（commit message）非常重要，它像“照片的备注”。GitHub 社区有一套约定俗成的写法：用英文前缀说明这次改动的类型，后面跟中文或英文说明。最常见的前缀：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前缀</w:t>
            </w:r>
          </w:p>
        </w:tc>
        <w:tc>
          <w:tcPr>
            <w:tcW w:type="dxa" w:w="255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481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feat: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新功能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feat: 新增登录页面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fix: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修复 bug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fix: 修复按钮点击无反应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docs: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文档相关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docs: 更新使用说明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style: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格式、样式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style: 调整代码缩进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refactor: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重构（不改功能）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refactor: 拆分 login 函数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test: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测试相关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test: 新增登录测试用例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chore: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杂务（依赖、配置等）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chore: 更新依赖版本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提交信息千万别写 “update”“111”“aaa” 这种没意义的话。面试官和未来的你都会看提交历史，写清楚“做了什么”是专业的第一表现。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3.2 status 和 log：查看状态和历史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查看当前状态（哪些文件改了、哪些没提交）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status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查看提交历史（完整版）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log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查看提交历史（简洁版，一行一条，最常用）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log --oneline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git status 会显示文件三种状态：未跟踪（untracked，新文件，Git 还不认识它）、已修改（modified，改过了还没 add）、已暂存（staged，已经 add 还没 commit）。git log --oneline 输出形如 a1b2c3d feat: 新增登录页面，前面那串乱码是提交编号（commit hash），后面是提交说明。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3.3 push 和 pull：本地和云端同步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push 是“上传”，pull 是“下载”。-u 参数只在第一次推送时用，作用是让 Git 记住“这个分支对应远程的哪个分支”，以后直接敲 git push 就行。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第一次推送：-u 表示记住关联关系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push -u origin main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以后直接推送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push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拉取云端更新（别人推的新代码）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pull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3.4 branch 和 checkout：分支（岔路）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分支（branch）可以理解成“修路时的施工便道”：主路（main 分支）保持通畅，你在旁边开一条便道干活，干好了再并回主路，互不耽误。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查看当前有哪些分支（* 号表示当前所在分支）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branch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创建新分支 dev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branch dev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切换到 dev 分支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checkout dev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创建并切换（一步到位，最常用）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checkout -b dev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新版本 Git 也支持更直观的 git switch 命令：git switch dev 切换分支，git switch -c dev 创建并切换。效果和 checkout 一样。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3.5 merge：合并分支（含冲突解决）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在便道上干完活，要把改动并回主路。做法：先切回要接收改动的主分支，再 merge 那个功能分支。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先切回 main 分支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checkout main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把 dev 分支合并进 main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merge dev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如果两个人改了同一个文件的同一处地方，Git 会“打架”，这叫冲突（conflict）。别慌，Git 会告诉你哪些文件冲突了，文件里会出现这样的标记：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&lt;&lt;&lt;&lt;&lt;&lt;&lt; HEAD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这是 main 分支上的内容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=======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这是 dev 分支上的内容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&gt;&gt;&gt;&gt;&gt;&gt;&gt; dev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冲突解决三步走：第一步，打开文件，把 &lt;&lt;&lt;&lt;&lt;&lt;&lt;、=======、&gt;&gt;&gt;&gt;&gt;&gt;&gt; 这三行标记删掉，只保留你想留下的内容（也可以两个都要）；第二步，git add 那个文件；第三步，git commit 提交，冲突就解决了。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冲突不是错误，是 Git 在保护你的代码——它宁可停下来问你，也不擅自覆盖任何人的劳动。解决一次冲突，你对 Git 的理解就上一个台阶。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3.6 stash：临时把改动收起来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场景：你正在改代码改到一半，突然老板让你先修另一个紧急 bug，但你不想把改到一半的东西提交。这时用 stash 把改动“收进抽屉”，干完别的再拿出来。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把未提交的改动收起来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stash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查看收起来的东西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stash list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把改动拿出来（恢复）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stash pop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3.7 tag：打标签（版本号）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项目做到一个重要节点（比如发布 v1.0），可以打一个标签，相当于给某个提交贴个“里程碑”贴纸，以后想找随时能找到。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给当前提交打标签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tag v1.0.0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查看所有标签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tag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把标签推送到 GitHub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push origin v1.0.0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3.8 revert 和 reset：两种“后悔药”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改错了想撤销，有两条路：revert 是“做一个反向操作把错误抵消”（历史完整保留，安全）；reset 是“时光倒流回到过去”（历史被改写，危险）。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revert：生成一个反向提交（推荐，安全）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revert a1b2c3d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reset：回到上一个版本，改动也丢掉（危险！只用于本地没推送的提交）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reset --hard HEAD~1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reset：回到上一个版本，但保留改动内容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reset --soft HEAD~1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57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revert（反向提交）</w:t>
            </w:r>
          </w:p>
        </w:tc>
        <w:tc>
          <w:tcPr>
            <w:tcW w:type="dxa" w:w="357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reset（时光倒流）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原理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新增一个提交，把之前的改动抵消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把分支指针移回旧版本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历史记录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完整保留，能看到“改错了又改回来”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历史被删除，好像从没发生过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安全性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安全，团队协作推荐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危险，可能丢掉别人的提交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适合场景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已经推送到 GitHub 的提交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本地还没推送的提交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原则：已经 push 到 GitHub 的提交，用 revert；只在本地、还没 push 的提交，才考虑用 reset。千万不要对已经推送到团队共享分支的提交用 reset --hard，会害了所有人。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3.9 常用命令速查表（30 条+）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7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init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初始化仓库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init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clone &lt;地址&gt;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克隆远程仓库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clone https://github.com/xxx/yyy.git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status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查看状态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status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&lt;文件&gt;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加入暂存区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-A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全部加入（含删除）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-A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commit -m "信息"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提交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commit -m "feat: 新增登录"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commit -am "信息"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add + commit 一步到位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commit -am "fix: 改标题"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查看提交历史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 --oneline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简洁历史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 --oneline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 --oneline --graph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图形化历史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 --oneline --graph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diff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查看未暂存的改动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diff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diff --staged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查看暂存区改动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diff --staged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推送本地提交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 -u origin main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首次推送并记住关联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 -u origin main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pull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拉取并合并远端更新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pull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fetch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只拉取不合并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fetch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查看分支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&lt;名&gt;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创建分支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dev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-a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查看所有分支（含远端）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-a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-d &lt;名&gt;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删除分支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-d dev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checkout &lt;分支&gt;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切换分支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checkout dev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checkout -b &lt;名&gt;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创建并切换分支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checkout -b feature-x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switch &lt;分支&gt;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切换分支（新版）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switch dev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switch -c &lt;名&gt;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创建并切换（新版）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switch -c feature-y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merge &lt;分支&gt;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合并分支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merge dev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暂存未提交的改动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 pop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恢复暂存的改动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 pop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 list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查看暂存列表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 list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tag &lt;名&gt;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打标签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tag v1.0.0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 origin &lt;标签&gt;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推送标签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 origin v1.0.0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revert &lt;编号&gt;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反向提交（安全撤销）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revert a1b2c3d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reset --soft HEAD~1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撤销提交但保留改动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reset --soft HEAD~1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reset --hard HEAD~1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撤销提交并丢弃改动（危险）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reset --hard HEAD~1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reflog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查看所有操作记录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reflog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remote -v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查看远程地址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remote -v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remote add origin &lt;地址&gt;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添加远程仓库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remote add origin https://github.com/xxx/yyy.git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config --list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查看所有配置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config --list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rm &lt;文件&gt;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删除文件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rm old.txt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mv &lt;旧名&gt; &lt;新名&gt;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重命名文件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mv a.txt b.txt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show &lt;编号&gt;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查看某次提交详情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show a1b2c3d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命令记不住很正常，高手也是边查边用。Git 自带帮助：git help &lt;命令&gt; 或 git &lt;命令&gt; --help，随时可以查。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第4章 分支工作流（团队协作核心）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4.1 为什么用分支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想象一条主干道：大家都靠它通行，要是谁都能随便在主干道上挖坑、施工，整条路就瘫痪了。Git 的分支就是“施工便道”：想改东西，先在旁边开一条便道（分支）慢慢干，干完验收合格，再并回主干道。这样主干道（main 分支）永远稳定，谁都能放心用。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一个人写代码时分支可有可无；但一旦多人协作，分支就是保命技能——没有分支，你改一半的代码可能直接毁掉别人正在用的版本。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4.2 经典工作流：Git Flow 简化版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Git 社区流传最广的一套分支规范叫 Git Flow，小白先掌握简化版就够了，就三个角色：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分支</w:t>
            </w:r>
          </w:p>
        </w:tc>
        <w:tc>
          <w:tcPr>
            <w:tcW w:type="dxa" w:w="396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用途</w:t>
            </w:r>
          </w:p>
        </w:tc>
        <w:tc>
          <w:tcPr>
            <w:tcW w:type="dxa" w:w="311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谁在上面干活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main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正式稳定版，只放能发布的代码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所有人都在用，轻易不动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dev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开发版，日常开发都合到这里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整个开发团队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feature/xxx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单个功能的分支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每个开发者自己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典型流程：从 dev 拉一个 feature 分支 → 在上面开发新功能 → 完成合回 dev → dev 测试稳定后 → 合回 main 发正式版。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4.3 Pull Request（PR）完整流程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PR（拉取请求）是 GitHub 上“申请把我的改动合进你的仓库”的正式流程。它是开源协作的心脏，也是面试必问。完整流程八步走：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1 步 fork：在别人项目页右上角点 Fork，把仓库“复印”一份到你自己账号下（比喻：复印一本别人的书，在复印件上写写画画）。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2 步 clone：把你 fork 的仓库克隆到本地。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clone https://github.com/你的用户名/项目名.git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3 步 建分支：为你的改动开一个分支（好习惯）。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checkout -b fix-login-bug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4 步 改代码：修改、add、commit，正常提交。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add 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commit -m "fix: 修复登录 bug"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5 步 push：把分支推到你自己 fork 的仓库。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push -u origin fix-login-bug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6 步 发 PR：回到 GitHub，你的 fork 页面会出现一个 Compare &amp; pull request 按钮，点它 → 确认“从你的分支 → 到原项目分支”→ 写清楚改了什么、为什么改 → 点 Create pull request。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7 步 review：项目维护者（或团队同事）审查你的代码，可能提出修改意见，你们在 PR 评论区讨论；要改就继续在本地改、提交、push，PR 会自动更新。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8 步 merge：审查通过后，维护者点 Merge pull request，你的改动正式合并进原项目。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PR 的完整流程是“fork → clone → 建分支 → 改代码 → push → 发 PR → review → merge”。面试官问“你参与过开源吗”，讲清这 8 步就够了。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4.4 review 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review（代码审查）就是“互相检查代码”，像写作文让同桌帮忙改错别字。好处有三个：提前发现 bug（代码刚写完时最容易发现问题）、互相学习（看到别人的好写法）、保证质量（至少两个人看过，不容易出错）。在 GitHub 上，审查者在 PR 的 Files changed（文件变更）页面里对每一行代码发表评论，最后点 Review changes → Approve（通过）或 Request changes（请修改）。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4.5 三种合并方式区别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合并 PR 时，GitHub 会问你用哪种方式合并，小白先记住一句话版：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合并方式</w:t>
            </w:r>
          </w:p>
        </w:tc>
        <w:tc>
          <w:tcPr>
            <w:tcW w:type="dxa" w:w="215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提交历史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一句话特点</w:t>
            </w:r>
          </w:p>
        </w:tc>
        <w:tc>
          <w:tcPr>
            <w:tcW w:type="dxa" w:w="215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Merge commit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完整保留所有提交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最真实，能看到每一步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新手、团队协作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Squash and merge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压成一个提交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历史最干净，像“汇总成一个总结”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一个功能有多次琐碎提交时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Rebase and merge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线性排列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历史像一条直线，最整洁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高级用户、追求极简历史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拿不准就选 Merge commit，它最安全、信息最全，永远不会错。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第5章 README 与文档美化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5.1 README 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README 是每个仓库的“门面”，也就是别人点进你仓库第一眼看到的说明文件（通常叫 README.md）。它回答三个问题：这个项目是干什么的？怎么安装？怎么用？一个写得好的 README，能让人 30 秒决定要不要用你的项目、要不要给你 Star。写不好的 README，就算代码再好也没人看。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5.2 Markdown 语法速成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README.md 的 .md 是 Markdown 格式——一种“用简单符号排版”的纯文本格式，GitHub 会自动把它渲染成漂亮的网页。速成表：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功能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写法</w:t>
            </w:r>
          </w:p>
        </w:tc>
        <w:tc>
          <w:tcPr>
            <w:tcW w:type="dxa" w:w="385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效果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一级标题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# 标题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大标题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二级标题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## 标题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中标题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加粗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**重要文字**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重要文字（加粗）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斜体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*强调*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强调（斜体）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无序列表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 第一项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• 第一项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有序列表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1. 第一项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1. 第一项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链接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[文字](https://网址)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可点击的文字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图片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![说明](图片地址)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显示图片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代码块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``` 代码 ```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灰色代码块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行内代码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`代码`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代码（行内）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表格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| 列1 | 列2 |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引用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&gt; 引用的内容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引用样式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分隔线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---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一条横线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来一段完整的例子，感受一下（这本身就是 Markdown 源码）：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我的第一个项目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## 简介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这是一个**超好用**的 Python 工具。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## 功能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 功能一：自动整理文件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 功能二：一键生成报告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## 安装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```bash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pip install mytool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```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## 使用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```python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import mytool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mytool.run()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```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## 更多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去 [我的博客](https://example.com) 看看。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5.3 一个好 README 的模板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直接复制下面这个模板，把内容换成你自己的，就是一个合格的项目门面：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项目名称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&gt; 一句话介绍这个项目是干什么的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![项目截图](screenshots/demo.png)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## ✨ 功能特点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 特点一：……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 特点二：……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## 📦 安装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```bash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pip install 你的包名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```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## 🚀 使用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```python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import 你的包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你的包.run()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```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## 🤝 贡献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欢迎提 Issue 和 Pull Request！请看 [贡献指南](CONTRIBUTING.md)。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## 📄 许可证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本项目使用 MIT 许可证。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README 里至少要有：项目名 + 一句话简介 + 安装方法 + 使用方法。截图非常加分——人们是视觉动物，一张效果图胜过十段文字。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5.4 GitHub 个人主页 README 技巧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想让你自己的 GitHub 主页（用户名.github.io 那个页面）显示一段自我介绍？秘诀：新建一个和你的用户名“完全同名”的仓库（比如你的用户名是 zhang-san，就建一个叫 zhang-san 的仓库），在里面放一个 README.md，它就会自动显示在你的主页顶部。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主页 README 可以放：自我介绍、技术栈（会的语言和工具）、联系方式、甚至动态统计卡片。比如放一行：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![GitHub 统计](https://github-readme-stats.vercel.app/api?username=你的用户名)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这一行会自动渲染成一张带绿格子和数字的统计图，显得你 GitHub 玩得很专业。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5.5 License 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License（许可证）就是“版权声明”：告诉别人“我的代码你能不能用、怎么用”。没有 License 的代码默认“版权所有，禁止使用”。三种最常见的：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许可证</w:t>
            </w:r>
          </w:p>
        </w:tc>
        <w:tc>
          <w:tcPr>
            <w:tcW w:type="dxa" w:w="45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MIT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随便用，标注来源即可（最宽松）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绝大多数项目（小白首选）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Apache 2.0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随便用，需保留声明，含专利条款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大公司、重视专利的项目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GPL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用了我的代码，你的代码也必须开源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希望代码永远开源的理想主义项目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不知道选什么就选 MIT，它最宽松、最流行，GitHub 一键就能添加（仓库页面点 Add file → Create new file，命名为 LICENSE）。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第6章 Issues 与项目协作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6.1 Issues 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Issue（问题单）就是仓库的“意见箱”：任何人发现 bug、想要新功能、有问题要问，都可以开一个 Issue。每个 Issue 有编号（#1、#2…），大家可以评论讨论，解决后关闭。对开源项目来说，Issues 就是它的“客户服务系统 + 需求收集箱”。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6.2 怎么写一个好 Issue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一个好的 Issue 要让维护者不用追问就能复现你的问题。标准模板：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标题：一句话说清楚问题（比如：登录页面点击按钮报 500 错误）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环境：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 系统：Windows 11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 软件版本：Python 3.13 / 项目 v1.2.0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复现步骤：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1. 打开登录页面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2. 输入账号密码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3. 点击登录按钮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期望结果：应该成功登录并跳转主页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实际结果：页面报 500 错误，控制台显示 xxx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截图：附上截图或报错信息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坏标题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问题在哪</w:t>
            </w:r>
          </w:p>
        </w:tc>
        <w:tc>
          <w:tcPr>
            <w:tcW w:type="dxa" w:w="408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好标题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救命！报错了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没说清什么错、在哪错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登录时点击按钮报 500 错误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怎么安装？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太宽泛，没说环境和操作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Windows 下 pip 安装依赖报编码错误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建议加个功能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没说要什么功能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建议支持导出 CSV 格式的报表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6.3 Issue 模板与标签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仓库可以设置“Issue 模板”，让提 Issue 的人自动按格式填写（仓库 Settings → General → Set up templates）。常用标签（Label）：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标签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谁会用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bug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程序出错了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用户/开发者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enhancement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想要新功能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good first issue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适合新手的任务（新手福音）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维护者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help wanted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需要志愿者帮忙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维护者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documentation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文档相关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任何人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question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提问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用户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6.4 Projects 看板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Projects（项目看板）一句话：它像办公室墙上的便利贴看板，把 Issue 拖到 To do（待办）、In progress（进行中）、Done（完成）三列里，一眼看清项目进度。团队用它管理任务，个人也可以用它管理自己的学习计划。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6.5 在开源项目里提 Issue 的礼貌规范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先搜索：提之前先搜一搜，是不是已经有人提过同样的问题（别重复打扰维护者）。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用英语：绝大多数国际开源项目用英语交流，实在不行用翻译工具也要翻成英文。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说清楚：版本、环境、复现步骤、截图，一样都别少。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别催、别骂：维护者也是志愿者，没有义务秒回你；催更和抱怨只会让人讨厌。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先感谢：问题解决后，回一句 Thanks 或关闭 Issue，社区会记住你的礼貌。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礼貌是开源社区的第一张名片。一个写得好、有礼貌的 Issue，可能直接让维护者对你印象深刻——这是很多人参与开源的第一步。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第7章 GitHub Actions 自动化（进阶）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7.1 Actions 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Actions 是 GitHub 内置的“自动化机器人”：你可以规定“当某件事发生时，机器人自动做某件事”。最常见的用法是 CI（持续集成）：每次有人 push 代码，机器人自动把代码拉下来、跑一遍测试，有问题立刻报警。你不用自己买服务器，GitHub 免费给你提供运行环境（公共仓库免费额度非常充足）。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打个比方：你雇了一个不用发工资的实习生，规矩是“只要有人交新代码，你就立刻跑一遍所有测试，并把结果贴在公告栏”。这个实习生就是 Actions。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7.2 一个最简单的 workflow（完整示例 + 逐行注释）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在仓库里新建一个文件：.github/workflows/ci.yml（注意是隐藏文件夹 .github，workflows 是固定名字）。内容如下，每行都有中文注释：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name: CI              # 工作流名字，随便起，会显示在 Actions 标签页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on:                   # “什么时候触发”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push:               # 当有人 push（推送）代码时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branches: [ main ]  # 只监听 main 分支的推送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jobs:                 # “要干哪些活”（可以有多个 job）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test:               # 这个活叫 test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runs-on: ubuntu-latest   # 在 Ubuntu 虚拟机上运行（免费的云电脑）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steps:            # 一步步往下做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name: 拉取代码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uses: actions/checkout@v4   # 用官方提供的“拉代码”工具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name: 安装 Python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uses: actions/setup-python@v5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with:               # 给上面这个工具传参数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 python-version: "3.13"   # 指定 Python 版本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name: 安装依赖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run: pip install pytest    # run = 在虚拟机上执行命令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- name: 跑测试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run: pytest                # 跑测试，失败则整个工作流报红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把这个文件 commit 并 push 到 GitHub 后，打开仓库的 Actions 标签页，就能看到机器人开始干活；跑完会显示绿色的对勾（成功）或红色的叉（失败）。以后每次 push 代码，它都会自动跑一遍。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7.3 常见用途表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用途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触发时机</w:t>
            </w:r>
          </w:p>
        </w:tc>
        <w:tc>
          <w:tcPr>
            <w:tcW w:type="dxa" w:w="45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CI 自动测试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每次 push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自动跑 pytest，报错就提醒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自动发 Release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打 tag 时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自动打包、生成安装文件并发布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定时任务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 cron 定时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每天早上自动抓取数据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部署 Pages/服务器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push 到 main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自动把网站部署上线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自动处理 Issue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 Issue 创建时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自动打上 bug 标签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想白嫖更多现成“机器人零件”，去 GitHub 搜 Actions 市场（Marketplace），里面有成千上万现成的步骤可以直接用，不用自己写。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第8章 GitHub Pages 免费建站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8.1 Pages 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GitHub Pages 是 GitHub 免费送你的“网站空间”：把你的网页文件放在仓库里，GitHub 帮你托管，别人就能通过网址访问。适合放个人主页、项目文档、博客。域名格式：你的用户名.github.io/仓库名。不用买服务器、不用备案，完全免费。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8.2 三步开启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第一步：打开仓库 → 点顶部的 Settings（设置）。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第二步：左侧菜单往下找 Pages（在 General 下面）。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第三步：在 Source（来源）那里选 Deploy from a branch（从分支部署）→ Branch 选 main → 目录选 / (root) → 点 Save（保存）。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等一两分钟，访问 你的用户名.github.io/仓库名，就能看到你的网站了。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如果你的仓库名刚好叫 用户名.github.io（比如 zhang-san.github.io），那网址就直接是 用户名.github.io，不用带仓库名。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8.3 用 Jekyll / Hexo 建个人博客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Pages 原生支持 Jekyll（一个把 Markdown 文档变成网页的工具），你把文章写成 Markdown 文件 push 上去，Jekyll 自动渲染成漂亮的博客页面。国内更流行的是 Hexo——一个博客框架，写好文章后生成静态网页再推到 Pages。一句话：Jekyll 和 Hexo 都是“把你写的 Markdown 文章变成网页”的工具，选哪个都行，小白可以先从 Jekyll 上手（GitHub 原生支持，零配置）。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8.4 Markdown 直接发文章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用 Jekyll 建博客后，发文章就是三步：在仓库里建一个 _posts 文件夹 → 新建一个名字类似 2024-01-01-我的第一篇文章.md 的文件 → 文件开头写几行“头部信息”（front matter），正文直接写 Markdown。文件头长这样：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---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title: 我的第一篇文章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date: 2024-01-01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---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正文从这里开始，直接写 Markdown 就行……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push 上去，文章就自动出现在你的博客里了。从此写博客 = 写 Markdown + push，超级简单。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第9章 搜索与发现（白嫖技巧）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GitHub 上躺着几亿个仓库，怎么快速找到好东西？这章全是白嫖技巧。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9.1 搜索语法速查表（12 条+）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在 GitHub 顶部搜索框里输入关键词，配合下面的语法，能精确过滤结果：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语法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关键词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全文搜索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python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"精确短语"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搜索完全匹配的短语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"machine learning"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in:readme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只在 README 里搜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in:readme 爬虫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in:name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只在仓库名里搜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in:name django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language:xxx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限定编程语言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language:python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stars:&gt;1000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星标数大于 1000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stars:&gt;1000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forks:&gt;500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分支（复制）数大于 500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forks:&gt;500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pushed:&gt;2024-01-01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最近更新过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pushed:&gt;2024-01-01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created:&gt;2023-01-01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创建时间之后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created:&gt;2023-01-01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user:xxx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只看某个用户的仓库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user:torvalds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org:xxx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只看某个组织的仓库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org:github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topic:xxx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按主题搜索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topic:machine-learning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label:good first issue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搜带某标签的 Issue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label:good first issue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is:issue / is:pr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搜 Issue 或 PR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is:issue label:bug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fork:true / fork:false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是否包含复制品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fork:false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awesome 前缀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搜资源合集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awesome python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语法还能组合，比如想找“Python 写的、超过 1000 星、关于网页爬虫的项目”：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language:python stars:&gt;1000 爬虫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9.2 Awesome 系列是什么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awesome 开头的仓库（比如 awesome-python）是“优质资源合集”：有人帮你把某个领域最值得看的工具、库、教程全部整理好。这相当于 GitHub 上的“精选收藏夹”。用法：搜索 awesome + 你感兴趣的关键词，比如 awesome-python、awesome-machine-learning、awesome-selfhosted（自建服务合集）。学习一个新领域，先找它的 awesome 列表，能少走很多弯路。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9.3 Trending 每日热门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打开 github.com/trending，能看到今天全世界最火的项目（按星标增长排序），还可以按语言筛选（Python、JavaScript 等）。每天花 5 分钟刷一眼，就知道行业在流行什么——这是程序员版的“刷微博”。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9.4 Star / Fork / Watch 区别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看到好项目，有三个按钮可以点，别搞混：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操作</w:t>
            </w:r>
          </w:p>
        </w:tc>
        <w:tc>
          <w:tcPr>
            <w:tcW w:type="dxa" w:w="430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比喻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Star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收藏 + 点赞，让别人知道这个项目受欢迎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给帖子点赞收藏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Fork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复制一份到你自己账号下，可以随意修改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复印一份自己留着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Watch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关注这个项目的动态，有更新会通知你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订阅这个公众号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Star 数越高，代表项目越受欢迎。给喜欢的好项目点个 Star，是开源社区表达感谢最直接的方式，也是帮助项目被更多人发现。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9.5 下载单个文件 / 子目录技巧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下载单个文件：点进文件 → 点 Raw（原始）按钮 → 在新页面右键 → 另存为，就能只下载这一个文件。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下载子目录：克隆整个仓库太大？用 sparse-checkout（稀疏检出），只拉取需要的子目录：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clone --no-checkout https://github.com/用户名/仓库名.git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cd 仓库名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sparse-checkout init --cone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sparse-checkout set docs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checkout main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执行后本地只会出现 docs 这一个目录，其他大文件都不下载，省流量省时间。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第10章 参与开源与求职加分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10.1 为什么参与开源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参与开源 = 给别人的开源项目贡献代码。好处多到数不清：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好处</w:t>
            </w:r>
          </w:p>
        </w:tc>
        <w:tc>
          <w:tcPr>
            <w:tcW w:type="dxa" w:w="725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简历亮点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面试官最爱的加分项，比“自我评价写热爱编程”有说服力一万倍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真实练手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接触真实项目、真实用户、真实的代码规范，比自己做练习强太多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混圈子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和大佬同框讨论问题，被看见、被认可，机会自然来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免费老师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看别人怎么组织代码、怎么写测试、怎么做 review，全是免费课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10.2 找适合新手的项目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在 GitHub 搜索框搜 label:good first issue，会列出所有标记了“适合新手”的任务。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选项目三看：星标多（说明项目健康）、最近有更新（说明还在维护）、文档全（说明好上手）。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从最简单的贡献开始：修文档、补注释、写测试用例、修小 bug，一步步来，别一上来就啃大功能。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10.3 贡献流程复习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一句话复习第 4 章：fork（复印）→ clone（拉下来）→ 建分支 → 改代码 → push → 发 PR → 等 review → merge。全流程命令再贴一遍：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clone https://github.com/你的用户名/项目名.git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checkout -b my-fix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add 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commit -m "fix: 修复 xxx 问题"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push -u origin my-fix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然后在 GitHub 上点 Compare &amp; pull request 发 PR，等维护者 review。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10.4 GitHub 简历怎么写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GitHub 主页就是你的“程序员简历”，从四方面经营：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7143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怎么做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主页 README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建同名仓库，放自我介绍、技术栈、联系方式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置顶项目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在主页点 Customize your pins，置顶 6 个最能打的项目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贡献热力图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主页那些绿格子，坚持每天提交，越绿越好看（面试官真的会看）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项目 README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每个项目都要有像样的 README，别人点进去看得懂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热力图不要求你天天写代码，但“长期、稳定地提交”这件事本身，就是自律和持续学习的证明，面试官很吃这一套。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10.5 面试中 GitHub 怎么讲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挑 2-3 个最能打的项目，不要贪多。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讲“为什么做”：当时遇到了什么问题、为什么选择做这个项目（解决问题的动机最打动面试官）。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讲“怎么做的”：技术选型、整体结构、你负责的部分、用到了哪些 Git/GitHub 协作方式。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讲“踩过的坑”：说一个真实 bug 或冲突是怎么解决的一 这种故事最显实力。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别背代码、别背 README，像讲故事一样讲你的项目。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一句话公式：为什么做 + 怎么做的 + 踩过什么坑 + 学到了什么。按这个公式准备 2-3 个项目，面试这一关稳了。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第11章 常见坑与避坑指南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这章全是过来人的血泪经验，每个坑都给出解决办法，建议收藏。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11.1 push 被拒（non-fast-forward）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报错：! [rejected] main -&gt; main (non-fast-forward)。原因：远端有别人（或你另一台电脑）的新提交，而你本地没有。解决：先 pull 把远端的新提交拉下来合并，再 push。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pull --rebase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push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记住口诀：push 被拒，先 pull 再 push。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11.2 冲突解决（再复习一遍）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完整流程：看到冲突提示 → 打开冲突文件 → 删除 &lt;&lt;&lt;&lt;&lt;&lt;&lt; ======= &gt;&gt;&gt;&gt;&gt;&gt;&gt; 标记、保留想要的内容 → git add → git commit。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1. 看看哪些文件冲突了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status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2. 手动编辑文件，保留正确内容，删掉冲突标记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3. 标记已解决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add 冲突的文件名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4. 提交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commit -m "merge: 解决冲突"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11.3 误删分支 / 误操作恢复（reflog）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Git 有个“后悔药”：reflog 会记录你所有的操作历史，哪怕分支被删、提交被 reset 掉，也能找回来。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查看操作历史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reflog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恢复到某次操作之前的状态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reset --hard HEAD@{1}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只要你能在 reflog 里找到那个提交编号，就能把几乎任何误操作救回来。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11.4 .gitignore 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.gitignore 是一个特殊文件，告诉 Git“哪些文件不要管、不要提交”。需要忽略的典型文件：依赖目录（node_modules）、缓存目录（__pycache__）、密钥文件（.env）、系统垃圾文件（.DS_Store）。直接复制这份模板：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依赖和构建产物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node_modules/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dist/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build/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__pycache__/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*.pyc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密钥和环境变量（千万别提交！）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.env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.env.local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*.pem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config/secret.json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系统垃圾文件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.DS_Store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Thumbs.db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desktop.ini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日志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*.log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把这份内容保存为 .gitignore 放在仓库根目录，Git 就会自动忽略这些文件。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11.5 不要把密码提交上去（重要警告）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这是全文档最重要的一条警告：绝对不要把密码、API 密钥、token、数据库连接串提交到 GitHub！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一旦密钥进了公开仓库，等于把家门钥匙贴在大街上——任何人都能搜到、都能用你的账号，可能造成金钱损失或严重安全事件。这不是吓唬人，每年都有大量真实案例。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提交前自查：git status 看一眼，确认没有 .env、config.json 这类文件混进来。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密钥永远放本地环境变量或 .env 文件里，并用 .gitignore 排除。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万一已经提交了：第一，立刻去相关平台修改密码 / 吊销 token（改密码是第一步，删除提交记录只是补救）；第二，再用工具清理历史（如 git filter-repo，高级操作，建议查官方文档）。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GitHub 有自动扫描机制（secret scanning），会检测到部分泄露的密钥并警告你，但别指望它，自己小心才是正道。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11.6 大文件提交不了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GitHub 限制单个文件最大 100MB（超过 50MB 就警告）。视频、数据集、安装包这类大文件直接传会失败。解决办法是 Git LFS（Large File Storage，大文件存储）：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lfs install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lfs track "*.zip"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add .gitattributes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add 大文件.zip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commit -m "feat: 添加数据包"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push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LFS 会把大文件单独存到 GitHub 的专门存储里，仓库本身保持轻量。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11.7 代理 / 网络问题（clone 慢）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国内访问 GitHub 偶尔很慢或连不上，常见解决办法：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用代理（如果你有）：给 Git 配置代理：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config --global http.proxy http://127.0.0.1:7890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config --global https.proxy http://127.0.0.1:7890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不用代理时取消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config --global --unset http.proxy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git config --global --unset https.proxy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换镜像站：用国内镜像（如 ghproxy 类加速前缀）下载仓库压缩包。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换 SSH 方式：有时候 HTTPS 慢，改用 SSH 反而快。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不要随便用来路不明的“加速器”或第三方工具——它们可能偷你的账号和代码。安全第一。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11.8 常见坑速查表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问题</w:t>
            </w:r>
          </w:p>
        </w:tc>
        <w:tc>
          <w:tcPr>
            <w:tcW w:type="dxa" w:w="317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原因</w:t>
            </w:r>
          </w:p>
        </w:tc>
        <w:tc>
          <w:tcPr>
            <w:tcW w:type="dxa" w:w="396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解决办法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push 被拒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远端有新提交，本地没有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pull --rebase 再 git push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合并冲突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两个人改了同一处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手动解决 → git add → git commit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clone 特别慢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网络/代理问题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配代理、换镜像、或换 SSH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密钥泄露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 .env 之类提交上去了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立即改密码/吊销 token，再清理历史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大文件传不上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超过 100MB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 Git LFS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提交信息乱写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 update、111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按规范写 feat:/fix:/docs: 前缀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命令不识别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没装好或没重开终端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重装 Git，重开 PowerShell 再试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网页打不开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网络问题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刷新、换浏览器、检查代理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附录A Git 命令速查总表（40+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51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294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常用例子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init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初始化仓库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init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clone &lt;地址&gt;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克隆远程仓库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clone https://github.com/xxx/yyy.git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status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查看工作区状态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status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&lt;文件&gt;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加入暂存区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index.html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.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加入全部文件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-A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加入全部（含删除）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add -A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commit -m "信息"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提交并写说明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commit -m "feat: 新增登录"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commit -am "信息"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add + commit 一步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commit -am "fix: 改标题"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查看提交历史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 --oneline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简洁版历史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 --oneline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 --oneline --graph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图形化历史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log --oneline --graph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diff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查看未暂存改动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diff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diff --staged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查看已暂存改动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diff --staged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show &lt;编号&gt;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查看某次提交详情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show a1b2c3d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推送本地提交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 -u origin main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首次推送并关联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 -u origin main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pull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拉取并合并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pull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pull --rebase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拉取并用变基合并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pull --rebase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fetch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只拉取不合并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fetch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查看本地分支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&lt;名&gt;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创建分支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dev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-a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查看全部分支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-a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-d &lt;名&gt;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删除分支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-d dev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-D &lt;名&gt;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强制删除分支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branch -D dev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checkout &lt;分支&gt;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切换分支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checkout dev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checkout -b &lt;名&gt;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创建并切换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checkout -b feature-x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switch &lt;分支&gt;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切换分支（新版）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switch dev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switch -c &lt;名&gt;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创建并切换（新版）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switch -c feature-y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merge &lt;分支&gt;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合并分支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merge dev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rebase &lt;分支&gt;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变基（重排提交）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rebase main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暂存未提交改动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 pop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恢复暂存改动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 pop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 list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查看暂存列表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 list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 drop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丢弃某条暂存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stash drop stash@{0}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tag &lt;名&gt;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打标签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tag v1.0.0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tag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查看标签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tag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 origin &lt;标签&gt;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推送标签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push origin v1.0.0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revert &lt;编号&gt;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反向提交（安全）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revert a1b2c3d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reset --soft HEAD~1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撤销提交保留改动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reset --soft HEAD~1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reset --hard HEAD~1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撤销提交丢改动（危险）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reset --hard HEAD~1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reset --hard &lt;编号&gt;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回到某个提交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reset --hard a1b2c3d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reflog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查看操作历史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reflog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remote -v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查看远程地址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remote -v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remote add origin &lt;地址&gt;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添加远程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remote add origin https://github.com/xxx/yyy.git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remote remove origin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删除远程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remote remove origin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config --global user.name "名"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配置用户名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config --global user.name "张三"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config --global user.email "邮"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配置邮箱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config --global user.email "a@b.com"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config --list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查看全部配置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config --list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rm &lt;文件&gt;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删除文件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rm old.txt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mv &lt;旧&gt; &lt;新&gt;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重命名文件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mv a.txt b.txt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cherry-pick &lt;编号&gt;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挑一个提交过来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cherry-pick a1b2c3d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clean -fd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清理未跟踪文件（危险）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clean -fd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grep "关键词"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在仓库里搜索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grep "TODO"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help &lt;命令&gt;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查看命令帮助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help log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lfs install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启用大文件支持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lfs install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lfs track "*.zip"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跟踪大文件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git lfs track "*.zip"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附录B GitHub 网页操作速查表（20+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7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想做什么</w:t>
            </w:r>
          </w:p>
        </w:tc>
        <w:tc>
          <w:tcPr>
            <w:tcW w:type="dxa" w:w="589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在哪点 / 怎么做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新建仓库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右上角 + 号 → New repository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改仓库名/描述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仓库页 → Settings → General → Repository name / Description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删除仓库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仓库页 → Settings → Danger Zone → Delete this repository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收藏项目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仓库右上角 Star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复制项目到自己账号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仓库右上角 Fork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关注项目更新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仓库右上角 Watch 下拉选 All Activity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下载仓库压缩包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仓库页 Code 按钮 → Download ZIP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 Pull Request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仓库页 Pull requests → New pull request → 选分支 → Create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审查别人的 PR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 页面 → Files changed → 逐行评论 → Review changes → Approve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合并 PR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 页面 → Merge pull request → 选合并方式 → Confirm merge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 Issue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仓库页 Issues → New issue → 写标题和内容 → Submit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 Issue 打标签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Issue/PR 页面右侧 Labels 齿轮图标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指派负责人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Issue/PR 页面右侧 Assignees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看自动化运行结果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仓库页 Actions 标签页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开启 GitHub Pages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 Settings → Pages → Source 选分支 → Save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添加 SSH 公钥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头像 → Settings → SSH and GPG keys → New SSH key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生成访问令牌 Token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头像 → Settings → Developer settings → Personal access tokens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修改头像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头像 → Settings → Profile → Upload a photo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修改简介 Bio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头像 → Settings → Profile → Bio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置顶项目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个人主页 → Customize your pins → 选 6 个项目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 Release（版本发布）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仓库页 Releases → Draft a new release → 写版本号 → Publish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看每日热门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访问 github.com/trending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搜索代码/仓库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页面顶部搜索框，配合语法（见第 9 章）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开启两步验证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头像 → Settings → Password and authentication → Two-factor authentication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看自己的贡献热力图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个人主页 Contributions 区域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给项目提建议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仓库页 Discussions（若开启）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附录C 提交信息规范与常用 emoji 表（20+ 条）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规范写法：&lt;类型&gt;: &lt;说明&gt;，比如 feat: 新增登录页面。加 emoji 更醒目（非必需，团队统一即可）。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1020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emoji</w:t>
            </w:r>
          </w:p>
        </w:tc>
        <w:tc>
          <w:tcPr>
            <w:tcW w:type="dxa" w:w="238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419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提交信息例子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feat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🎉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新功能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feat: 新增登录页面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fix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🐛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修复 bug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fix: 修复按钮点击无反应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docs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📝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文档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docs: 更新 README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style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🎨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格式/样式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style: 调整代码缩进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refactor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♻️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重构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refactor: 拆分 login 函数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perf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⚡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性能优化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perf: 加速图片加载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test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test: 新增登录测试用例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build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📦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构建相关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build: 升级打包配置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ci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💚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CI 配置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ci: 修复 Actions 报错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chore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🔧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杂务/依赖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chore: 更新依赖版本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revert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⏪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回滚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revert: 回滚登录页改动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release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🚀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发布版本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release: 发布 v1.2.0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deps+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➕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添加依赖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chore: ➕ 添加 requests 库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deps-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➖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移除依赖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chore: ➖ 移除无用依赖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deps↑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⬆️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升级依赖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chore: ⬆️ 升级 Flask 到 3.0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deps↓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⬇️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降级依赖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chore: ⬇️ 降级 numpy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security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🔒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安全修复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fix: 🔒 修复 XSS 漏洞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i18n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🌐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国际化/翻译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feat: 🌐 添加英文翻译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remove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🔥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删除无用代码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refactor: 🔥 删除废弃函数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typo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✏️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修正笔误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docs: ✏️ 修正错别字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🐳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Docker 相关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build: 🐳 更新 Dockerfile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asset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🍱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资源文件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feat: 🍱 添加图标资源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lint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🚨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修复代码检查警告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style: 🚨 修复 lint 警告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🚧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开发中（半成品）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feat: 🚧 登录页开发中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emoji 可以自己加在说明文字里（如 fix: 🐛 修复 xxx），GitHub 提交历史里会显示彩色图标，一眼就能看出每次提交的类型。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