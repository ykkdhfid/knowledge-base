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SimHei" w:hAnsi="SimHei" w:eastAsia="黑体"/>
          <w:b/>
          <w:i w:val="0"/>
          <w:color w:val="1F4E79"/>
          <w:sz w:val="48"/>
        </w:rPr>
        <w:t>程序员知识库</w:t>
      </w:r>
    </w:p>
    <w:p>
      <w:pPr>
        <w:spacing w:after="320"/>
        <w:jc w:val="center"/>
      </w:pPr>
      <w:r>
        <w:rPr>
          <w:rFonts w:ascii="KaiTi" w:hAnsi="KaiTi" w:eastAsia="楷体"/>
          <w:b w:val="0"/>
          <w:i w:val="0"/>
          <w:color w:val="606060"/>
          <w:sz w:val="26"/>
        </w:rPr>
        <w:t>（小白版：从零到入行）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—— 给完全零基础的同学：不打哑谜、不打官腔，先打比方讲概念，再给例子和代码，最后上速查表，一步步带你建立起“程序员该会什么”的完整地图。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配套说明：本文档为教学资料。文中所有代码、命令、SQL 语句均为示例，可直接照着敲；出现的网址、用户名均为示例。建议边看边动手，敲一遍比看十遍记得牢。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写在前面：程序员是干什么的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你好，欢迎来到程序员的世界！这份文档是专门写给“完全零基础”的同学的。你不用懂任何编程知识，只要会用电脑、会打字，就能跟着学。开始之前，先花两分钟搞清楚一个最根本的问题：程序员到底是干什么的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一句话：程序员就是用代码让计算机干活的人。计算机是一台“又听话又笨”的机器——它不会自己思考，只会按照人写好的指令一步一步执行，而且只认 0 和 1 这两个数字。程序员的工作，就是把人类想做的事情，翻译成计算机能看懂的指令（也就是代码），让它替我们完成。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打个比方：计算机就像一个“只会做菜的机器人”。它厨艺高超，但完全不知道你想吃什么。程序员就是那个写“菜谱”的人——菜谱写得越清楚，机器人做得越准确。菜谱就是代码，写菜谱的人就是程序员。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网页怎么来的？是程序员写代码让服务器把网页“算”出来、发给你的浏览器。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手机 App 怎么来的？是程序员用代码让手机完成各种功能：聊天、点外卖、看视频。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自动推荐、人脸识别、无人驾驶？背后全是程序员的代码在驱动。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所以，学编程学的是两件事：第一，学会“计算机的语言”（编程语言）；第二，学会“把大问题拆成小步骤”的思维方式。这两件事，这份文档都会带你入门。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这份知识库能帮你什么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零基础学编程，最大的障碍往往不是“难”，而是“不知道要学什么、按什么顺序学”。网上资料满天飞，今天有人让你学 Python，明天有人说要学算法，后天又冒出 Docker——你很容易被淹没。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这份文档帮你做三件事：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第一，建立完整地图：把程序员的知识体系拆成 10 章 + 3 个附录，每一章点亮一块拼图，学完你心里就有了一张“程序员能力全景图”。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第二，用大白话讲透：每个概念先打比方，让你在生活里找到对应物；再给例子和代码；最后给速查表方便随时翻。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第三，指明学习顺序：哪些先学、哪些后学、哪些可以晚点学，按文档顺序走就不会迷路。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阅读建议：不要只“看”，一定要“动手”。把文档里的代码和命令照着敲一遍，哪怕一开始完全不懂也没关系，手熟了再回头理解，效果翻倍。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知识体系全景图：程序员该会什么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下面这张表就是整份文档的“地图”。每个领域对应文档的一章，表格里的“学习顺序”是给零基础同学的推荐顺序：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领域</w:t>
            </w:r>
          </w:p>
        </w:tc>
        <w:tc>
          <w:tcPr>
            <w:tcW w:type="dxa" w:w="45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核心内容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学习顺序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计算机基础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硬件、二进制、字符编码、操作系统、程序运行原理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第1步：打地基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编程语言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变量、条件、循环、函数，推荐从 Python 入手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第2步：会写代码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数据结构与算法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数组、链表、栈、队列、哈希表、排序、查找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第3步：写得好（面试必考）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数据库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SQL、MySQL、Redis，增删改查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第4步：会存数据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操作系统与网络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进程线程、Linux 命令、HTTP、API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第5步：懂运行环境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版本控制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Git、GitHub，提交、分支、合并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第6步：会协作（入职必备）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开发工具链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编辑器、命令行、包管理器、调试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第7步：武装自己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软件工程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开发流程、测试、CI/CD、部署、Docker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第8步：从代码到交付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学习路线与职业发展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方向选择、6个月计划、练手项目、面试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第9步：规划未来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面试实战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高频面试题与答题要点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第10步：拿到 Offer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完整地图就长这样：前面是“地基”，中间是“核心技能”，最后是“找工作”。按顺序学，每一步都为下一步打基础。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目录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写在前面：程序员是干什么的（含知识体系全景图）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第1章　计算机是怎么工作的（地基）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第2章　编程语言怎么选（先搞懂再选）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第3章　数据结构与算法（面试必考）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第4章　数据库（存数据的地方）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第5章　操作系统与计算机网络（程序员版）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第6章　版本控制与协作（必会技能）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第7章　开发工具链（武装自己）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第8章　软件工程基础（从写代码到交付）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第9章　学习路线与职业发展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第10章　常见面试题与答题要点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附录A　常用命令速查总表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附录B　常用编程术语中英对照表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附录C　程序员常用网站清单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第1章　计算机是怎么工作的（地基）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学编程之前，先搞清楚你的“队友”——计算机——是怎么工作的。这一章是全书的“地基中的地基”，零基础同学请务必耐心看完。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1.1 硬件五大件：一台电脑的“身体”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一台电脑拆开来看，主要由五大硬件组成。为了好记，我们给它们各起一个生活化的“外号”：CPU 是大脑、内存是工作台、硬盘是仓库、主板是骨架、电源是心脏。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逐个认识一下：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CPU（中央处理器）= 大脑：负责所有“计算”和“指挥”。你点一下鼠标，CPU 就负责理解并安排其他部件干活。电脑快不快，主要看它。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内存（RAM）= 工作台：临时存放“正在处理”的数据。就像厨师的工作台——菜放在台面上才好切。缺点是一断电就清空，所以叫“临时存储”。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硬盘 = 仓库：长期存放文件、系统、程序，断电也不丢。就像家里的储物柜，东西放在里面可以保存很久。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主板 = 骨架/高速公路：一块大电路板，CPU、内存、硬盘、显卡全部插在它上面，它负责让大家互相“连通”。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电源 = 心脏：给整台电脑供电。没它，电脑直接“熄火”。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一张表把五大件串起来（面试和日常都够用）：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硬件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外号（比喻）</w:t>
            </w:r>
          </w:p>
        </w:tc>
        <w:tc>
          <w:tcPr>
            <w:tcW w:type="dxa" w:w="328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一句话记忆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CPU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大脑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负责计算和指挥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电脑的算力看它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内存 RAM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工作台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临时放正在处理的数据，断电就清空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越大越能同时开很多程序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硬盘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仓库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长期保存文件和程序，断电不丢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数据都睡在这里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主板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骨架/高速公路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把所有硬件连在一起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所有零件插在它身上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心脏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给整台电脑供电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没它电脑就熄火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一个经典比喻帮助记忆：CPU 从“仓库”（硬盘）把数据搬到“工作台”（内存）上加工，加工完再存回仓库。程序跑得慢，常常是“工作台太小”，也就是内存不够。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1.2 二进制与进制转换：为什么计算机只认 0 和 1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计算机内部只有 0 和 1 两个数字，这叫“二进制”。为什么不用我们熟悉的十进制（0~9）？因为计算机的电路只有两种稳定状态：有电/没电、高电压/低电压。用“通=1、断=0”来表示，最简单、最可靠，不容易出错。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我们平时用的是十进制：只有 0、1、2……9 十个数字，满十进一。二进制只有 0 和 1 两个数字，满二进一。所以二进制的 1+1 不等于 2，而是等于 10（读作“一零”，表示 2）。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怎么把十进制转成二进制？方法很简单：不停地“除以 2 取余数”，直到商为 0，然后把余数从下往上读。以 13 为例：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13 ÷ 2 = 6 余 1     ← 这是最右边的一位（最低位）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6 ÷ 2 = 3 余 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3 ÷ 2 = 1 余 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1 ÷ 2 = 0 余 1     ← 这是最左边的一位（最高位）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把余数从下往上读：1101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所以：13（十进制）= 1101（二进制）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反过来，二进制转十进制：把每一位上的 1 乘上它所在位置的“权重”再相加。二进制从右往左，每一位的权重依次是 1、2、4、8、16……（也就是 2 的 0 次方、1 次方、2 次方……）。以 1101 为例：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1101（二进制）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= 1×8 + 1×4 + 0×2 + 1×1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= 8 + 4 + 0 + 1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= 13（十进制）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再记住两个基本单位：1 位（bit）就是一个 0 或 1；1 字节（Byte）= 8 位。我们常说的 KB、MB、GB 都是字节的倍数：1 KB = 1024 字节，1 MB = 1024 KB，1 GB = 1024 MB。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新手不用纠结手工换算，关键是理解“计算机内部只有 0 和 1，其他一切（数字、文字、图片、声音）最终都要变成 0 和 1 来存储和处理”。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1.3 字符编码：电脑怎么存文字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文字在电脑里也是一串 0 和 1。把“字符 ↔ 数字”对应起来的规则，就叫字符编码。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ASCII：最早的编码表，用 7 位二进制表示 128 个字符（英文字母、数字、标点）。一句话：只够装英文和基本符号。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UTF-8：现在的“国际通用编码”，用 1~4 个字节表示一个字符，中文、英文、日文、表情都能装。一句话：全世界文字都能用它表示，网页和程序默认就是它。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举个例子：字母 A 在 ASCII 里对应数字 65（二进制 01000001）；汉字“你”在 UTF-8 里对应 3 个字节。如果你用错了编码（比如用 ASCII 打开 UTF-8 的文件），就会出现著名的“乱码”——屏幕上全是看不懂的符号。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乱码 = 编码不匹配。遇到乱码别慌，换一种编码（UTF-8 / GBK）重新打开通常就能解决。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1.4 操作系统是什么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操作系统（Operating System，简称 OS）是电脑上的“大管家”。它管着硬件（CPU、内存、硬盘），也管着软件（谁先运行、谁用多少内存），你敲键盘、点鼠标、开程序，背后都是它在调度。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打个比方：操作系统就像小区的物业公司——电梯（CPU）怎么分配、车位（内存）怎么安排、快递（数据）怎么收发，全是物业在管。没有物业，业主们（程序）就会乱成一团。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三大主流操作系统对比：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系统</w:t>
            </w:r>
          </w:p>
        </w:tc>
        <w:tc>
          <w:tcPr>
            <w:tcW w:type="dxa" w:w="238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谁在用</w:t>
            </w:r>
          </w:p>
        </w:tc>
        <w:tc>
          <w:tcPr>
            <w:tcW w:type="dxa" w:w="204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界面风格</w:t>
            </w:r>
          </w:p>
        </w:tc>
        <w:tc>
          <w:tcPr>
            <w:tcW w:type="dxa" w:w="204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适合谁</w:t>
            </w:r>
          </w:p>
        </w:tc>
        <w:tc>
          <w:tcPr>
            <w:tcW w:type="dxa" w:w="113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Windows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绝大多数普通用户和企业办公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图形界面为主，上手简单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日常办公、游戏、大多数企业软件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普及率最高，小白友好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Linux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服务器、程序员、运维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命令行为主（也有图形界面）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服务器部署、开发环境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服务器世界的霸主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macOS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苹果电脑用户、设计师、开发者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图形界面，流畅美观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苹果生态、前端/移动开发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苹果电脑专用系统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学编程迟早要和 Linux 打交道（第 5 章有 Linux 命令速查表），因为绝大多数服务器跑的都是 Linux。Windows 负责“日常用”，Linux 负责“跑程序”。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1.5 程序是怎么跑起来的：编译 vs 解释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程序员写的是“源代码”（人能看懂的文字），但计算机只认机器码（0 和 1）。从源代码到运行，中间需要“翻译”，翻译的方式分两大类：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编译型：先把整份源代码一次性翻译成机器码（生成一个可执行文件），再运行。代表语言：C、C++、Go。好比“先翻译完整本书再读”。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解释型：不提前翻译，运行时“读一句、翻译一句、执行一句”。代表语言：Python、JavaScript。好比“同声传译，边说边翻”。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对比表：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68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编译型（C/C++/Go）</w:t>
            </w:r>
          </w:p>
        </w:tc>
        <w:tc>
          <w:tcPr>
            <w:tcW w:type="dxa" w:w="368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解释型（Python/JS）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翻译方式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一次性整体编译成机器码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边执行边解释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运行速度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快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相对慢一点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改代码后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要重新编译才能运行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改完直接运行，开发快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典型场景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系统、游戏、高性能服务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Web、脚本、数据分析、AI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一个程序的“生命旅程”大白话版本：源代码写好后，经过编译（或解释）变成机器码，操作系统把机器码加载进内存，CPU 一条一条执行，程序就跑起来了。你现在用的每一个软件，都经历过这个过程。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本章小结：计算机 = 硬件（大脑 CPU + 工作台 内存 + 仓库 硬盘）+ 操作系统（大管家）+ 程序（指令）。记住这个三层结构，后面所有章节都是在这上面盖楼。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第2章　编程语言怎么选（先搞懂再选）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市面上编程语言有一百多种，新手最容易纠结“学哪个”。这一章先帮你把常见语言“认个脸”，再用 Python 体验一把真正的编程，最后给你一条推荐路线。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2.1 常见语言定位表：先认个脸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每种语言都有自己的“性格”和“地盘”。先看这张定位表，混个脸熟，别急着学：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语言</w:t>
            </w:r>
          </w:p>
        </w:tc>
        <w:tc>
          <w:tcPr>
            <w:tcW w:type="dxa" w:w="215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定位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适合谁</w:t>
            </w:r>
          </w:p>
        </w:tc>
        <w:tc>
          <w:tcPr>
            <w:tcW w:type="dxa" w:w="28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Python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简单全能的“万金油”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零基础入门、数据分析、AI、自动化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语法像英语一样好懂，新手首选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Java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企业后端的“老大哥”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想进大厂做后端、做安卓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稳定、生态大，大公司最爱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 / C++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底层的“性能之王”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系统开发、游戏引擎、嵌入式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离硬件最近，最难也最吃香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JavaScript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前端的“独苗”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想做网页、Web 前端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浏览器唯一通用语言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Go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云原生的“新星”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云计算、微服务、高并发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语法简单、性能好，大厂云团队常用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SQL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数据库的“通用话”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所有和数据打交道的程序员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专门操作数据库，必学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注意：语言不是学得越多越好，而是“先精通一门，再触类旁通”。不同语言只是语法长相不同，背后的思想（变量、条件、循环、函数）是相通的。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2.2 语言三要素：变量、条件、循环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几乎任何编程语言，都由三个最基本的要素组成。理解了这三样，你就理解了编程的“骨架”：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变量：给数据起个名字，像“贴了标签的盒子”。盒子（内存）里装什么，你随时可以看、可以改。比如 score = 88，就是把 88 这个数装进名叫 score 的盒子。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条件：让程序“看情况办事”。如果（if）……就……，否则（else）就……。比如：如果分数大于 60，就输出“及格”。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循环：让程序“反复做一件事”。比如：只要还没猜对，就继续猜；或者把名单里每个人挨个打个招呼。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这三样合在一起，就能写出真正有用的程序。下面用 Python 写一个经典小游戏“猜数字”来演示——完整代码带逐行注释，请一边读一边想象运行过程：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猜数字小游戏：电脑随机想一个 1~100 的数，你来猜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import random                                  # 导入 random 模块（生成随机数用）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secret = random.randint(1, 100)                # 让电脑在 1~100 里随机挑一个数，存进变量 secret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guess = 0                                      # 定义变量 guess 存你的猜测，先给个初始值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count = 0                                      # 定义变量 count 记录你猜了多少次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while guess != secret:                         # while 循环：只要没猜对，就一直执行下面的代码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count = count + 1                          # 每猜一次，次数加 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guess = int(input('请猜一个 1~100 的数：'))  # input 让用户输入，int 把文字转成数字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if guess &gt; secret:                         # 条件判断：如果猜的数比答案大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print('猜大了，再小一点！')              # 提示猜大了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elif guess &lt; secret:                       # 否则如果比答案小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print('猜小了，再大一点！')              # 提示猜小了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else:                                      # 都不满足，说明猜对了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print('恭喜你！答案就是', secret)        # 输出恭喜，并公布答案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print('你一共猜了', count, '次')                # 循环结束后，告诉你一共猜了几次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这段代码同时用到了三要素：变量（secret、guess、count 都是盒子）、条件（if/elif/else 判断大小）、循环（while 反复猜）。运行它，你会看到程序真的在“和你互动”——这就是编程最直观的体验。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第一次看不懂没关系，先“照着敲一遍，看它跑起来”。很多同学对编程的兴趣，就是从亲手跑通第一段代码开始的。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2.3 推荐路线：零基础先学 Python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给零基础同学的学习顺序建议：先学 Python。理由很实在：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语法最接近自然语言，读起来像英语句子，学习曲线最平缓。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不需要折腾复杂的编译配置，装好环境就能跑，正反馈来得快。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应用面超广：自动化脚本、数据分析、人工智能、Web 后端全都能干，学它不亏。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社区资料最多，遇到问题一搜就有答案，新手最友好。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等你用 Python 建立了“编程思维”之后，再根据兴趣和就业方向去学 Java、JavaScript 或 Go，会轻松很多——因为底层思想是相通的。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本章小结：语言不分高低，只分“合不合适”。零基础 → Python 入门 → 再按方向扩展，这是目前公认最平滑的路径。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第3章　数据结构与算法（面试必考）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如果说编程语言是“说话的语法”，那数据结构和算法就是“思考的方式”。这一章是面试的重灾区，也是区分“会写代码”和“写得好”的分水岭。别怕，这一章我们用最生活化的方式讲明白。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3.1 什么是数据结构：组织数据的“柜子”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数据结构，就是“组织数据的方式”。数据就像衣服，随便堆在床上一团糟，找起来要命；分门别类挂进衣柜、放进抽屉，找起来又快又爽。数据结构就是程序员世界里的“衣柜”。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不同的场景适合不同的“柜子”：要快速按编号找东西，用数组；要频繁往中间插东西，用链表；要“后到先处理”，用栈；要“先来先服务”，用队列；要一秒找到某个人的信息，用哈希表。选对数据结构，程序又快又清爽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3.2 常见数据结构一览表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数据结构</w:t>
            </w:r>
          </w:p>
        </w:tc>
        <w:tc>
          <w:tcPr>
            <w:tcW w:type="dxa" w:w="306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特点</w:t>
            </w:r>
          </w:p>
        </w:tc>
        <w:tc>
          <w:tcPr>
            <w:tcW w:type="dxa" w:w="249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典型用途</w:t>
            </w:r>
          </w:p>
        </w:tc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常用复杂度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数组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内存连续存放，按下标直接访问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随机访问、存固定数量数据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访问 O(1)，查找 O(n)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链表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每个节点存数据 + 指向下一个的指针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频繁插入删除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插入/删除 O(1)，访问 O(n)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栈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后进先出（LIFO）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函数调用、撤销操作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压栈/出栈 O(1)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队列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先进先出（FIFO）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排队、消息队列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入队/出队 O(1)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哈希表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用哈希函数把键映射到位置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快速查找（字典）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查找/插入平均 O(1)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树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分层结构，有根有枝有叶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文件系统、目录结构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查找 O(log n)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节点 + 边，表示事物间的关系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社交网络、地图导航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遍历 O(V+E)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不用背复杂度公式，先记住结论：数组“查快改慢”，链表“改快查慢”，哈希表“都很快”，栈和队列是“顺序说了算”。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3.3 算法复杂度大白话：快还是慢，用 O 表示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算法复杂度是衡量“代码跑得快不快”的标尺，写法是 O(1)、O(n)、O(n²) 这种。别被数学吓到，我们用生活例子讲：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O(1) 常数时间：不管数据有多少，都是“一下”完成。就像知道页码，翻开书就是那一页。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O(n) 线性时间：数据翻一倍，时间也翻一倍。就像在一堆书里从头翻到尾找一本，书越多越慢。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O(n²) 平方时间：数据翻一倍，时间变四倍。就像让每个人跟所有人两两握手，人一多就爆炸。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O(log n) 对数时间：每次操作砍掉一半数据，翻书猜页码就是这种感觉。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36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复杂度</w:t>
            </w:r>
          </w:p>
        </w:tc>
        <w:tc>
          <w:tcPr>
            <w:tcW w:type="dxa" w:w="158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念法</w:t>
            </w:r>
          </w:p>
        </w:tc>
        <w:tc>
          <w:tcPr>
            <w:tcW w:type="dxa" w:w="317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生活比喻</w:t>
            </w:r>
          </w:p>
        </w:tc>
        <w:tc>
          <w:tcPr>
            <w:tcW w:type="dxa" w:w="294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典型例子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O(1)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常数时间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知道页码，翻开就是那一页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数组按下标取值、哈希表查找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O(log n)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对数时间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猜页码，每次都砍掉一半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二分查找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O(n)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线性时间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一本本翻书找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遍历列表、顺序查找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O(n²)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平方时间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所有人两两握手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冒泡排序、双重循环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写代码时，脑子里要有一根弦：数据量大了之后，O(n²) 的算法会慢到让人抓狂，所以面试官特别爱考“能不能优化到 O(n log n) 或 O(n)”。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3.4 三大入门算法：必背必会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3.4.1 冒泡排序：像气泡一样把大的浮上去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冒泡排序的思路极简单：从前往后，把相邻的两个数比较，如果前面的比后面的大就交换位置。这样一轮下来，最大的数就被“冒”到了最后面；重复 n-1 轮，全部排好。代码：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def bubble_sort(arr):                        # 定义函数 bubble_sort，参数 arr 是待排序的列表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n = len(arr)                               # n = 列表长度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for i in range(n - 1):                     # 外层循环：一共要“冒泡” n-1 轮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for j in range(n - 1 - i):             # 内层循环：每轮比较相邻的两个数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if arr[j] &gt; arr[j + 1]:            # 如果前面的数比后面的大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arr[j], arr[j + 1] = arr[j + 1], arr[j]   # 交换它俩，大的往后沉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return arr                                 # 返回排好序的列表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nums = [5, 3, 8, 1, 2]                         # 随便造一组乱序数据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print(bubble_sort(nums))                       # 输出排序结果：[1, 2, 3, 5, 8]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讲解：外层循环控制“轮数”，内层循环做“两两比较交换”。两层循环嵌套，所以复杂度是 O(n²)——数据多了会慢，但它结构简单，是理解排序的入门第一课。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3.4.2 二分查找：每次砍掉一半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二分查找的前提是数据“有序”。它的思路像猜数字：先看中间那个数，比目标大就去左半边找，比目标小就去右半边找，每查一次范围缩小一半，所以复杂度只有 O(log n)。代码：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def binary_search(arr, target):               # 二分查找：arr 必须是有序列表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left, right = 0, len(arr) - 1              # 左指针指向开头，右指针指向结尾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while left &lt;= right:                       # 只要搜索区间还没空，就继续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mid = (left + right) // 2              # 取中间位置（// 是整数除法）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if arr[mid] == target:                 # 中间的数正好是目标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return mid                         # 直接返回它的下标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elif arr[mid] &lt; target:                # 中间的数比目标小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left = mid + 1                     # 目标只可能在右半边，丢掉左半边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else:                                  # 中间的数比目标大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right = mid - 1                    # 目标只可能在左半边，丢掉右半边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return -1                                  # 找不到就返回 -1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nums = [1, 3, 5, 7, 9, 11]                     # 有序列表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print(binary_search(nums, 7))                  # 输出 3（数字 7 在下标 3 的位置）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对比：在 100 万个数里找一个数，顺序查找平均要查 50 万次；二分查找最多 20 次。这就是算法的力量——同样的结果，方法不同，天壤之别。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3.4.3 递归：函数自己调用自己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递归就是“函数自己调用自己”，核心是“把大问题拆成同类型的小问题”。但必须有一个“出口”（终止条件），否则会无限调用直到程序崩溃。经典例子——算阶乘（5! = 5×4×3×2×1）：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def factorial(n):                           # 计算 n 的阶乘：n! = 1×2×3×...×n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if n &lt;= 1:                                # 出口：当 n 是 1 或 0 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return 1                              # 直接返回 1，不再往下调用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return n * factorial(n - 1)               # 否则：n × (n-1)!，自己调用自己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print(factorial(5))                           # 5! = 5×4×3×2×1 = 120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运行过程拆解：factorial(5) 需要 factorial(4)，factorial(4) 需要 factorial(3)……一路拆到 factorial(1) 直接返回 1，再一层层“还回去”：1×2×3×4×5 = 120。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写递归三句话：① 明确出口（什么时候不再调用自己）；② 每次调用都要“更接近出口”；③ 相信“函数自己是对的”（递归的经典思维：别一步步追，相信它能算出来）。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3.5 刷题平台推荐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力扣（LeetCode，leetcode.cn）：算法题最主流的刷题平台，大厂面试题大多出自这里。从“简单”难度开始，一天 1~2 道，坚持最重要。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牛客网（nowcoder.com）：国内面试刷题+笔试模拟平台，有大量企业真题和面经。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刷题建议：先自己想 20 分钟，想不出来再看题解；看懂题解后一定要“自己敲一遍”，第二天再独立重写一遍——这才是真正学会。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本章小结：数据结构是“用什么柜子装数据”，算法是“怎么高效处理数据”。入门阶段把数组、链表、栈、队列、哈希表五种结构，加上冒泡排序、二分查找、递归三个算法吃透，就赢过了大部分新手。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第4章　数据库（存数据的地方）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程序光会算还不行，还得会“记”。用户注册的账号、下的订单、发的帖子，都存在数据库里。这一章讲清楚：数据库是什么、主流数据库怎么选、以及最核心的 SQL 增删改查。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4.1 数据库是什么：超级 Excel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数据库（Database）就是“专门用来存数据、查数据的地方”。你可以把它想象成一个“超级 Excel”：里面有好多张表，每张表有表头（列名）和一行行数据（记录）。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三个术语先记住：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表（Table）：一类数据的集合，比如“学生表”“订单表”。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行/记录（Row）：表里的一行数据，比如一个学生的完整信息。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列/字段（Column）：表里的一个属性，比如“姓名”“年龄”。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主键（Primary Key）：能唯一标识一行数据的字段，比如学号——每个学生学号不同，用它就能精确找到某一行。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和 Excel 的区别：数据库能同时被成千上万用户访问、能保证数据不错不乱、能高效查上亿条数据——这些 Excel 做不到。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4.2 关系型 vs 非关系型：两大门派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68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关系型数据库</w:t>
            </w:r>
          </w:p>
        </w:tc>
        <w:tc>
          <w:tcPr>
            <w:tcW w:type="dxa" w:w="368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非关系型数据库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代表产品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MySQL、PostgreSQL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Redis、MongoDB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存储方式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严格的表格，行和列，像 Excel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灵活多样：键值对、文档、图等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数据结构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必须先定好表结构（列）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结构灵活，不用预先定死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优点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可靠、支持复杂查询（SQL）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快、灵活、易扩展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缺点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扩展麻烦、大规模高并发吃力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复杂查询能力弱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典型场景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订单、账户、交易等核心业务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缓存、日志、海量数据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一句话总结：关系型像“规规矩矩的档案室”，非关系型像“随手贴的便利贴”。核心业务用关系型（MySQL），性能瓶颈用非关系型（Redis）提速。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4.3 SQL 入门五件套：增删改查建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SQL 是操作关系型数据库的“普通话”。最核心的就五件事：建表（CREATE TABLE）、增（INSERT）、查（SELECT）、改（UPDATE）、删（DELETE）。我们用一个“学生表”串起来看。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第一步，建表：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-- 创建一张学生表 student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CREATE TABLE student (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id     INT PRIMARY KEY,     -- 学号，主键：唯一标识一行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name   VARCHAR(50),         -- 姓名，最多 50 个字符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age    INT,                 -- 年龄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score  DECIMAL(5,2)         -- 分数，保留 2 位小数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);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第二步，增（INSERT）：往表里插入一行数据。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INSERT INTO student (id, name, age, score)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VALUES (1, '小明', 18, 88.5);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第三步，查（SELECT）：把数据取出来。这是用得最多的操作。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-- 查出所有学生的姓名和分数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SELECT name, score FROM student;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-- 只查分数大于 90 的学生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SELECT * FROM student WHERE score &gt; 90;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第四步，改（UPDATE）：更新已有数据。千万记得带 WHERE，否则会把整张表都改了！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UPDATE student SET score = 95 WHERE name = '小明';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第五步，删（DELETE）：删除数据。同样要带 WHERE，否则全表清空。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DELETE FROM student WHERE age &lt; 18;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UPDATE 和 DELETE 不带 WHERE 会操作整张表——这是新手最惨痛的事故现场，没有之一。写完先想三秒：我这个条件，到底会命中哪些行？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4.4 常用 SQL 速查表（至少 15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功能</w:t>
            </w:r>
          </w:p>
        </w:tc>
        <w:tc>
          <w:tcPr>
            <w:tcW w:type="dxa" w:w="464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SQL 语句</w:t>
            </w:r>
          </w:p>
        </w:tc>
        <w:tc>
          <w:tcPr>
            <w:tcW w:type="dxa" w:w="28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建表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CREATE TABLE 表名 (...)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创建一张新表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删表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DROP TABLE 表名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整张表删掉，慎用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插入一行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INSERT INTO 表名 VALUES (...)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新增一条记录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查所有列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SELECT * FROM 表名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查出所有列所有行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查指定列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SELECT 列1, 列2 FROM 表名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只取需要的列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条件查询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SELECT * FROM 表名 WHERE 条件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按条件过滤行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排序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SELECT * FROM 表名 ORDER BY 列 DESC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DESC 降序，ASC 升序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去重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SELECT DISTINCT 列 FROM 表名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去掉重复值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限制条数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SELECT * FROM 表名 LIMIT 10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只看前 10 条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模糊查询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SELECT * FROM 表名 WHERE 列 LIKE '%张%'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名字里带“张”的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更新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UPDATE 表名 SET 列=新值 WHERE 条件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更新满足条件的行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DELETE FROM 表名 WHERE 条件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删除满足条件的行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计数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SELECT COUNT(*) FROM 表名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统计有多少行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求和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SELECT SUM(列) FROM 表名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对某列求和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平均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SELECT AVG(列) FROM 表名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求某列平均值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分组统计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SELECT 列, COUNT(*) FROM 表名 GROUP BY 列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按某列分组再统计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多表连接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SELECT * FROM a JOIN b ON a.id = b.a_id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把两张表按关系拼起来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建索引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CREATE INDEX idx_name ON 表名(列)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给列建索引，加速查询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4.5 Redis 一句话：缓存提速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Redis 是一个“跑在内存里的数据库”，读写极快。它最常见的用途是当“缓存”：把经常要查的热门数据（比如首页商品、登录状态）提前放进内存，用户请求直接命中，就不用每次都去慢吞吞地查 MySQL 了。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打个比方：MySQL 是“大仓库”，Redis 是“前台的小货架”——热门商品摆在小货架上随拿随走，冷门商品才去仓库翻。这就是互联网系统里最常见的“Redis 扛流量，MySQL 存数据”的组合。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第5章　操作系统与计算机网络（程序员版）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程序员写的代码，最终都跑在操作系统上、通过网络和其他机器通信。这一章讲程序员必须懂的操作系统和网络知识：进程线程、Linux 命令、HTTP 协议、API 接口。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5.1 进程与线程：公司里的部门 vs 员工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程序跑起来之后，就变成了“进程”和“线程”。这两个词面试必问，我们用公司来打比方：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进程 = 公司里的一个“部门”：一个运行中的程序就是一个进程，每个进程有自己的独立资源（内存空间），部门之间互不干扰。你同时打开微信和 QQ，就是两个进程。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线程 = 部门里的“员工”：一个进程里可以有多个线程，它们共享这个进程的资源，一起干活。微信里同时聊天、收文件、收消息，靠的就是多个线程。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对比表：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6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进程</w:t>
            </w:r>
          </w:p>
        </w:tc>
        <w:tc>
          <w:tcPr>
            <w:tcW w:type="dxa" w:w="36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线程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比喻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公司里的部门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部门里的员工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本质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运行中的程序，资源分配单位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进程内的执行单元，CPU 调度单位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内存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每个进程独立的内存空间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同进程的线程共享内存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切换开销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大（要切换整套资源）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小（切换快）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崩溃影响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一个进程崩了不影响其他进程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一个线程崩了可能拖垮整个进程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一句话记忆：进程是“资源分配”的单位，线程是“CPU 调度”的单位；多个线程共享进程的资源，所以线程之间通信快，但也更容易“打架”（并发问题）。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5.2 常用 Linux 命令速查表（至少 20 条）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服务器绝大多数跑的是 Linux，而 Linux 最经典的操作方式是“敲命令”。下面的命令覆盖日常 90% 的场景，先混个脸熟，用的时候回来查：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9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374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28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pwd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显示当前在哪个目录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pwd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ls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列出当前目录的文件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ls -l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cd 目录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进入某个目录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cd /home/user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mkdir 名字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新建文件夹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mkdir project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touch 文件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新建空文件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touch readme.txt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cp a b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复制 a 为 b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cp a.txt b.txt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mv a b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移动或重命名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mv a.txt b.txt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rm 文件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删除文件（危险，慎用）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rm a.txt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cat 文件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查看整个文件内容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cat config.py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less 文件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分页查看大文件（q 退出）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less server.log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head 文件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看文件开头 10 行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head -20 server.log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tail 文件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看文件结尾 10 行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tail -f server.log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grep 词 文件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在文件里搜关键词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grep error server.log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find -name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按名字找文件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find / -name "*.py"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ps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查看运行中的进程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ps aux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top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实时看 CPU/内存占用（q 退出）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top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kill 进程号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结束某个进程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kill 12345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df -h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看磁盘还剩多少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df -h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free -m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看内存使用情况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free -m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 域名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测试网络通不通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 baidu.com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curl 网址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发请求测试接口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curl http://localhost:8080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tar -zxvf 包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解压 tar.gz 压缩包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tar -zxvf app.tar.gz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man 命令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查看命令帮助文档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man ls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clear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清屏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clear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5.3 HTTP 协议入门：网页是怎么传回来的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你在浏览器输入网址，网页就出来了。这背后用的就是 HTTP 协议——浏览器和服务器之间“对话”的规矩。对话分两步：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请求（Request）：你的浏览器向服务器“点菜”，说：我要访问 /index.html 这个页面。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响应（Response）：服务器把菜端上来——返回网页内容，外加一个“状态码”告诉你这次请求成没成功。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一次请求的样子大概是这样：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GET /index.html HTTP/1.1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Host: www.example.com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User-Agent: Mozilla/5.0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服务器的响应大概是这样：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HTTP/1.1 200 OK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Content-Type: text/html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&lt;html&gt;&lt;body&gt;你好，世界！&lt;/body&gt;&lt;/html&gt;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5.3.1 GET 和 POST 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GET</w:t>
            </w:r>
          </w:p>
        </w:tc>
        <w:tc>
          <w:tcPr>
            <w:tcW w:type="dxa" w:w="396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POST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获取数据（查）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提交数据（增/改）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数据位置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拼在网址 ? 后面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放在请求体里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可见性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网址上看得见，会留在历史记录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看不见，相对隐蔽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长度限制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有长度限制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没有严格限制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典型场景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打开网页、搜索、翻页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登录、注册、下单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5.3.2 状态码速查表（至少 10 个）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状态码是服务器给请求的“回执”，三位数字，背熟下面这些就够用了：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状态码</w:t>
            </w:r>
          </w:p>
        </w:tc>
        <w:tc>
          <w:tcPr>
            <w:tcW w:type="dxa" w:w="374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385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大白话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200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OK 成功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一切正常，请求成功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Created 已创建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新建资源成功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301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Moved Permanently 永久重定向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网址搬家了，以后去新地址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302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Found 临时重定向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暂时跳到另一个地址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400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Bad Request 请求错误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你发的东西格式不对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401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Unauthorized 未授权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没登录 / 没带凭证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403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Forbidden 禁止访问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登录了也没权限看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404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Not Found 找不到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地址错了，页面不存在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500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Internal Server Error 服务器内部错误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服务器自己出 Bug 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502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Bad Gateway 网关错误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中间转发的服务器挂了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503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Service Unavailable 服务不可用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服务器太忙或维护中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504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Gateway Timeout 网关超时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等了太久没响应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5.4 客户端-服务器模型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整个互联网的基本模型就两个角色：客户端（Client）是“提出请求的一方”，比如你的浏览器、手机 App；服务器（Server）是“提供服务的一方”，比如放网页、存数据的机器。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你点开一个 App：你的手机（客户端）向服务器发请求 → 服务器查数据库、算好数据 → 把结果发回手机 → 手机显示出来。一整个过程就是“客户端-服务器模型”。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5.5 API 接口是什么：餐厅的点餐单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API（应用程序接口）就是“程序之间约好的沟通入口”。打个比方：你去餐厅吃饭，不会直接冲进厨房，而是看菜单、点菜、等上菜——菜单就是餐厅的 API。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程序员世界里，A 程序要拿 B 程序的数据，就按 B 的“菜单”（API 文档）发一个请求，B 按约定返回数据。比如你的天气 App 就是调用“天气 API”拿到实时天气的。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调用天气 API 的示意（伪代码）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GET https://api.weather.com/now?city=beijing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返回：{"city": "北京", "temp": 26, "weather": "晴"}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本章小结：进程线程管“程序怎么跑”，Linux 命令管“服务器怎么操作”，HTTP/API 管“程序之间怎么通信”。这三块是后端和运维岗面试的高频区。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第6章　版本控制与协作（必会技能）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写代码和写作文一样，改着改着就容易“改没了”。版本控制工具就是给代码吃的“后悔药”，也是团队协作的基石。这一章学 Git——当前世界上使用最广的版本控制工具。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6.1 为什么需要版本控制：后悔药 + 团队协作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想象一下没有版本控制的灾难现场：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你改了三天代码，把功能改坏了，想回到三天前？没有备份，只能哭。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三个同事同时改同一个文件，改完互相覆盖，谁都不知道谁改了啥。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上线后出了 Bug，想知道“哪次提交引入的”？无从查起。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Git 就是来解决这些问题的：每次改动都可以“存档”（提交），随时能回到任意一个历史版本；谁改了什么一目了然；多人协作各改各的，最后合并到一起。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6.2 Git 核心概念：仓库、提交、分支、合并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仓库（Repository）：项目的“版本档案馆”，里面存着所有历史版本。可以只在本地（本地仓库），也可以放到远程（远程仓库，如 GitHub）。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提交（Commit）：一次“存档”。每次提交都记录“改了什么 + 谁改的 + 什么时候改的”，并有一个唯一编号。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分支（Branch）：从主线上“分叉”出去的开发线。大家都在主线（main/master）上开发容易撞车，所以各自开分支开发，开发完再合并回去。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合并（Merge）：把一个分支的改动“并入”另一个分支。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一条最标准的 Git 工作流是：clone 仓库 → 开新分支 → 改代码 → add → commit → push → 在平台上发起合并请求（Pull Request）→ 审核通过后 merge 到主线。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6.3 最常用 Git 命令速查表（每条给例子）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351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36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clone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把远程仓库整个复制到本地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clone https://github.com/用户名/仓库名.git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status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查看当前有哪些改动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status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add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把改动放进“暂存区”（篮子）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add index.html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commit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把暂存区的改动正式存成一个版本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commit -m "修复登录 Bug"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push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把本地提交推到远程仓库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push origin main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pull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拉取远程仓库的最新代码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pull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log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查看提交历史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log --oneline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 / 创建分支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 dev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checkout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切换分支（或还原文件）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checkout dev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merge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把某个分支合并到当前分支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merge dev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完整的一次“提交三步曲”示例：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add index.html          # 第1步：把改动的文件放进暂存区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commit -m "新增首页"     # 第2步：正式存档，写清这次改了什么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push origin main        # 第3步：推到远程仓库，队友就能看到了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三个常见误区：① 忘了 git add 直接 commit，改动的文件不会被存进去；② commit 信息要写清楚“改了什么”，别写“修改”两个字完事；③ push 之前先 pull，先同步队友的代码再推，避免冲突。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6.4 GitHub / GitLab / Gitee：三个代码托管平台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GitHub：全球最大的代码托管平台，开源项目的大本营，程序员的门面（简历上放 GitHub 主页很加分）。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GitLab：企业常用，支持私有仓库和完整的 CI/CD（自动构建部署），很多公司内部代码就放这。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Gitee（码云）：国内的代码托管平台，访问快、中文友好，新手入门用它最方便。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三者本质一样——都是“远程 Git 仓库 + 协作功能”，区别在于用户群体和特色功能。建议新手先在 Gitee 练手，再逐步走向 GitHub。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第7章　开发工具链（武装自己）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工欲善其事，必先利其器。这一章把程序员吃饭的家伙事儿配齐：编辑器、命令行、包管理器、调试技巧、代码规范。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7.1 编辑器对比：你的“主战场”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编辑器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适合谁</w:t>
            </w:r>
          </w:p>
        </w:tc>
        <w:tc>
          <w:tcPr>
            <w:tcW w:type="dxa" w:w="249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特点</w:t>
            </w:r>
          </w:p>
        </w:tc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VS Code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几乎所有程序员，强烈推荐入门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免费、轻量、插件海量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前端和全能的瑞士军刀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PyCharm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Python 开发者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专业 Python IDE，智能提示强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 Python 最省心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IntelliJ IDEA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Java 开发者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Java 最强 IDE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Java 后端标配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Sublime Text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追求极致轻快的同学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极轻量，启动快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轻到几乎不占内存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新手建议：先装 VS Code，把语法高亮、代码补全、终端这几个功能用熟。别在“选编辑器”上纠结太久——编辑器是工具，代码才是目的。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7.2 命令行入门：和电脑“对话”的另一种方式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图形界面是用鼠标点，命令行是用键盘敲。为什么要学？三个理由：服务器上没有图形界面；命令行操作更快更精准；很多工具（Git、Docker）都靠命令行用。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常用 10 个命令（Windows 的 CMD / PowerShell 和 Linux 都大同小异）：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51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pwd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显示当前在哪个目录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ls（Windows 用 dir）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列出当前目录的文件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cd 目录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进入某个目录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mkdir 名字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新建文件夹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touch 文件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新建空文件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cp a b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复制 a 为 b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mv a b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移动 / 重命名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rm 文件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删除文件（危险）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cat 文件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查看文件内容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clear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清屏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7.3 包管理器：pip 和 npm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写程序经常要用别人写好的现成代码（叫“库”或“包”），手动下载安装太痛苦，包管理器就是“一键安装库”的工具。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pip：Python 的包管理器。一句话：pip install 什么，就把 Python 的什么库装好。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npm：JavaScript/Node.js 的包管理器。一句话：前端项目的依赖全靠它管。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pip install requests          # Python：安装第三方库 requests（发网络请求用）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pip list                      # Python：查看已安装的库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pip install -r requirements.txt   # Python：按清单一次性装齐所有依赖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npm install vue               # 前端：安装前端框架 vue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npm run dev                   # 前端：启动开发服务器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7.4 调试入门：从 print 大法到断点调试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代码出错（Bug）是家常便饭，调试就是“找 Bug”的过程。新手最常用也最有效的方法，就是在关键位置打印中间结果：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def add(a, b):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print('a =', a, 'b =', b)   # 打印参数，看传进来的值对不对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result = a + b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print('result =', result)   # 打印中间结果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return result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print(add(3, 5))                # 输出：a = 3 b = 5 / result = 8 / 8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这就是著名的“print 大法”：哪里不对，就在哪里打印，看数据到底变成什么样了。等代码变复杂了，再用 IDE 的“断点调试”：在某一行动画暂停，一步步看变量怎么变，鼠标悬停就能看值。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调试心法：别猜，要看。绝大多数 Bug 都是“数据和你想象的不一样”，把中间数据打出来，问题基本就现形了。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7.5 代码规范与命名：好代码是“读”出来的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代码是写给计算机跑的，更是写给“下一个程序员（包括三个月后的你）”读的。规范命名 + 统一缩进 + 写注释，是好代码的基本功：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类型</w:t>
            </w:r>
          </w:p>
        </w:tc>
        <w:tc>
          <w:tcPr>
            <w:tcW w:type="dxa" w:w="317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推荐写法</w:t>
            </w:r>
          </w:p>
        </w:tc>
        <w:tc>
          <w:tcPr>
            <w:tcW w:type="dxa" w:w="408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普通变量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小写 + 下划线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user_name、total_price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常量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全大写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MAX_SIZE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函数名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小写 + 下划线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get_user_list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类名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大驼峰（单词首字母大写）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UserManager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Python 缩进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统一 4 个空格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不要 Tab 和空格混用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注释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解释“为什么”，不解释“是什么”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# 用时间戳做文件名，避免重名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命名三原则：① 见名知义（total_price 好过 tp）；② 别用拼音缩写；③ 注释写“为什么这么做”，代码本身已经说明了“做了什么”。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第8章　软件工程基础（从写代码到交付）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公司里写代码不是“一个人闷头写”，而是像盖楼一样有流程、有分工、有质量检查。这一章讲清楚一个软件从想法到上线的完整旅程。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8.1 开发流程：需求 → 设计 → 编码 → 测试 → 上线 → 运维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一个软件的生命周期大致是下面六步，每步都有明确的人和产出：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干什么</w:t>
            </w:r>
          </w:p>
        </w:tc>
        <w:tc>
          <w:tcPr>
            <w:tcW w:type="dxa" w:w="204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谁负责</w:t>
            </w:r>
          </w:p>
        </w:tc>
        <w:tc>
          <w:tcPr>
            <w:tcW w:type="dxa" w:w="238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产出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需求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搞清楚“要做什么”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产品经理 / 客户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需求文档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设计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规划“怎么做”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架构师 / 技术负责人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设计文档、数据库设计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编码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把设计写成代码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程序员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代码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测试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找 Bug、验证功能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测试工程师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测试报告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上线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把代码发布到服务器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运维 / 开发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线上版本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运维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监控、修故障、持续迭代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运维 / 开发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稳定运行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别小看“需求”和“设计”这两步——很多项目烂尾，都是因为没想清楚就开写。先想清楚再动手，是专业和业余的分水岭。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8.2 测试是什么：给代码“体检”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单元测试：测“最小的零件”——一个函数、一个模块对不对。好比检查每个螺丝钉。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集成测试：测“零件之间配合”——多个模块合起来工作是否正常。好比检查发动机装上车能不能跑。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端到端测试：模拟真实用户，从头到尾走一遍完整流程。好比真人试驾整辆车。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测试的意义：代码越改越容易出问题，有了自动化测试，每次改动后一键跑一遍，有问题立刻暴露——这叫“回归测试”，是项目的安全网。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8.3 CI/CD：自动化流水线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CI/CD 是“持续集成 / 持续部署”的英文缩写，听起来吓人，其实就是一个“自动化流水线”。打个比方：以前上线靠人肉——手动编译、手动测试、手动部署，慢还容易出错；现在代码一提交，流水线自动帮你完成“编译 → 测试 → 打包 → 部署”全套流程，人只需要点“确认”。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CI（持续集成）：每次提交代码，自动编译 + 自动跑测试，有问题立刻报警。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CD（持续部署）：测试通过后，自动把新版本部署到服务器上。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好处：上线又快又稳，出问题能秒级回滚。GitLab、GitHub Actions、Jenkins 都能搭这样的流水线。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8.4 部署与服务器：代码住进“机房”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云服务器：程序最终要跑在“永远开机、有公网地址”的机器上。阿里云、腾讯云、AWS 上租一台，就是云服务器。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Nginx 反向代理：一句话——用户的请求先到 Nginx，它再转发给后面的应用服务器，像“前台接待员”，还能顺带做负载均衡（把请求分给多台机器）。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一个典型部署图：用户 → Nginx（入口）→ 应用服务器（跑代码）→ MySQL（存数据）/ Redis（缓存）。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8.5 Docker：把环境打包成“集装箱”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Docker 一句话：把“代码 + 运行环境”打包成一个标准集装箱，在任何机器上打开，跑出来的结果都一样。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为什么需要它？经典痛点：“在我电脑上明明能跑！”——因为每台电脑的环境（系统、依赖版本）不一样。Docker 把环境和代码一起打包，彻底解决“环境不一致”问题，是现在部署的主流方式。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第9章　学习路线与职业发展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学得差不多了，该想想“往哪走”了。这一章给方向、给计划、给项目、给资源，帮你把“学了”变成“能入行”。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9.1 三条方向对比：前端、后端、全栈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方向</w:t>
            </w:r>
          </w:p>
        </w:tc>
        <w:tc>
          <w:tcPr>
            <w:tcW w:type="dxa" w:w="351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学什么</w:t>
            </w:r>
          </w:p>
        </w:tc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薪资参考</w:t>
            </w:r>
          </w:p>
        </w:tc>
        <w:tc>
          <w:tcPr>
            <w:tcW w:type="dxa" w:w="28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前景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前端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HTML/CSS/JavaScript + Vue 或 React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中等偏上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岗位多，贴近用户，视觉成就感强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后端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一门后端语言（Java/Python/Go）+ 数据库 + Linux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较高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核心业务逻辑都在后端，天花板高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全栈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前端 + 后端都要会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较高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小团队很吃香，但需要持续学习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怎么选：喜欢“看得见、点得着”的效果选前端；喜欢研究数据、逻辑、性能选后端；想自己独立做产品选全栈。不用急着定死，入门阶段都摸一摸再决定。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9.2 零基础 6 个月学习计划表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36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学习内容</w:t>
            </w:r>
          </w:p>
        </w:tc>
        <w:tc>
          <w:tcPr>
            <w:tcW w:type="dxa" w:w="249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练习项目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预计时间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第1个月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计算机基础 + Python 语法（变量/条件/循环/函数）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猜数字、简易计算器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4 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第2个月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数据结构与算法 + 每天刷题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力扣简单题 50 道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4 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第3个月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数据库 SQL + Linux 基础命令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图书管理系统（纯命令行版）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4 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第4个月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Web 开发入门（前端或后端框架）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待办清单 / 个人博客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4 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第5个月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协作 + 项目实战，完善作品集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记账本 / 商城小项目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4 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第6个月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复习 + 面试题 + 写简历 + 投递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模拟面试、刷面经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4 周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关键提醒：计划的灵魂不是“排满”，而是“每天都能完成一点点”。宁可每天 1 小时雷打不动，也不要周末猛学 10 小时然后歇一周。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9.3 第一个练手项目建议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学编程一定要“以项目带学习”——没有项目，学的知识都是散的。三个经典入门项目，由易到难：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待办清单（To-Do List）：最经典的入门项目。实现“添加任务、标记完成、删除任务、保存到文件”，用到的知识：变量、列表、循环、文件读写。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个人博客：进阶一点。用 Flask（Python）或纯前端写一个能发布文章的博客，用到的知识：数据库、路由、前端页面。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记账本：实用又有成就感。记录收入和支出、按分类统计、生成报表，用到的知识：数据库、查询、统计。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做项目的正确姿势：① 先拆功能，列清单；② 一次只做一个功能，跑通再下一个；③ 做完一定放到 GitHub 上——这就是你的“作品集”，面试直接甩链接。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9.4 程序员日常：时间都去哪了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很多人以为程序员一天 8 小时全在敲代码，其实不是。真实比例大概是：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6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活动</w:t>
            </w:r>
          </w:p>
        </w:tc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占比</w:t>
            </w:r>
          </w:p>
        </w:tc>
        <w:tc>
          <w:tcPr>
            <w:tcW w:type="dxa" w:w="430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写代码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30%~40%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真正“敲键盘”的时间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查文档 / 搜解决方案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20%~30%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看官方文档、搜 Stack Overflow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看代码 / Code Review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15%~20%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读别人的代码、评审队友的代码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开会 / 沟通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10%~20%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需求评审、进度同步、技术讨论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看到没——“查文档”和“看代码”占了半壁江山。所以别怕自己“记不住”，连资深程序员也天天查文档；真正值钱的能力是“知道去哪查、查完怎么用”。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9.5 优质学习资源清单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类型</w:t>
            </w:r>
          </w:p>
        </w:tc>
        <w:tc>
          <w:tcPr>
            <w:tcW w:type="dxa" w:w="419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资源</w:t>
            </w:r>
          </w:p>
        </w:tc>
        <w:tc>
          <w:tcPr>
            <w:tcW w:type="dxa" w:w="306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免费网课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 站：黑马程序员、尚硅谷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视频入门，跟着敲代码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文档站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菜鸟教程、W3School、MDN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语法速查、在线练习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官方文档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Python 官方文档、React/Vue 文档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最权威的参考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刷题平台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力扣 LeetCode、牛客网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算法题、企业真题、面经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技术社区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Stack Overflow、掘金、知乎、CSDN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提问、看经验贴、学技巧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代码托管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GitHub、Gitee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存代码、看开源项目源码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资源不是越多越好，认准 1~2 套视频 + 官方文档 + 刷题平台就足够。贪多嚼不烂，把一套认真学完，胜过收藏一百个教程。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第10章　常见面试题与答题要点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面试考的不是“背答案”，而是“能不能讲明白”。这一章挑出 10 道出现频率最高的基础题，每题给你“答题要点 + 展开话术”，照着这个思路答，稳。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10.1 进程和线程有什么区别？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答题要点：进程是运行中的程序，是“资源分配”的单位，有独立内存空间；线程是进程内的执行单元，是“CPU 调度”的单位，同进程的线程共享内存。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展开话术：进程好比公司里的部门，线程是部门里的员工。切换进程开销大、切换线程开销小；一个进程崩了不影响别的进程，但一个线程崩了可能拖垮整个进程。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10.2 GET 和 POST 有什么区别？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答题要点：GET 用于获取数据，参数拼在 URL 里，可见、会缓存、有长度限制；POST 用于提交数据，参数放请求体里，相对安全、无严格长度限制。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展开话术：GET 是“查”，POST 是“交”。另外要补一句：两者都不加密，真正安全要靠 HTTPS。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10.3 说说 TCP 三次握手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答题要点：建立可靠连接前，双方确认三次：客户端发 SYN → 服务器回 SYN + ACK → 客户端再回 ACK。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展开话术：类比打电话——A 问“你能听到我吗？”B 答“能听到，你能听到我吗？”A 答“能听到”。三次确认后，双方都确认“你我能互相通信”，连接建立。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10.4 数组和链表有什么区别？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答题要点：数组在内存中连续存储，按下标访问是 O(1)，但插入删除要移动元素是 O(n)；链表靠指针连接，插入删除是 O(1)，但访问要遍历是 O(n)。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展开话术：数组像电影院连排座位，按票号直接找到座位；链表像寻宝游戏，得顺着线索（指针）一个个找。查得快用数组，改得勤用链表。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10.5 栈和队列有什么区别？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答题要点：栈是后进先出（LIFO），队列是先进先出（FIFO）。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展开话术：栈像叠盘子，后放的先拿；队列像排队打饭，先来的先吃。栈用于函数调用、撤销操作；队列用于任务排队、消息队列。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10.6 什么是递归？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答题要点：函数自己调用自己，把大问题拆成同类型的小问题；必须有终止条件（出口），否则无限递归导致栈溢出。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展开话术：以阶乘为例，factorial(5) = 5 × factorial(4)，一路拆到 factorial(1) = 1 再逐层返回。写递归三步：定出口、每步接近出口、相信函数是对的。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10.7 哈希表的原理是什么？为什么查找快？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答题要点：通过哈希函数把 key 计算成数组下标，把 value 存到对应位置；查找时同样算下标直接取，平均复杂度 O(1)。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展开话术：像图书馆按“书名首字母”分架，找书不用一本本翻，直接去对应字母的架子。不同 key 可能算出同一个位置（冲突），用链地址法等解决。Python 的字典（dict）就是哈希表。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10.8 什么是死锁？怎么避免？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答题要点：多个进程互相等待对方占用的资源，谁也不让，谁也前进不了。产生死锁要同时满足四个条件：互斥、持有并等待、不可剥夺、循环等待。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展开话术：像两个人过独木桥，各占一头，谁也不肯退，谁都过不去。只要破坏四个条件中的任意一个（比如按固定顺序申请资源），就能预防死锁。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10.9 什么是 RESTful？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答题要点：一种 API 设计风格：用 URL 表示“资源”，用 HTTP 方法表示“操作”——GET 查、POST 增、PUT 改、DELETE 删；无状态，通常返回 JSON。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展开话术：比如 GET /users 是获取用户列表，POST /users 是新增用户。把“操作”从 URL 里去掉、统一交给 HTTP 方法，就是 RESTful 的核心思想。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10.10 数据库索引为什么快？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答题要点：索引是数据的“目录”，常用 B+ 树结构。没有索引要全表扫描（O(n)），有索引按树查找（O(log n)），数据量越大优势越明显。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展开话术：查书先翻目录定位页码，而不是从第一页翻到最后一页。代价是索引占磁盘空间，且增删改时要维护索引、变慢一点，所以索引不是越多越好。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面试补充技巧：答完要点后主动“举例子 + 说代价”，会让面试官觉得你真的理解，而不是背答案。答不上的题，诚实说“这块我还不熟，但我的理解是……”，比硬编强。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附录A　常用命令速查总表（命令 | 作用 | 例子）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把全书出现过的命令汇总成一张总表，Git、Linux、Windows 全都有，用的时候回来翻这一页就行：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306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317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clone 地址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复制远程仓库到本地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clone https://github.com/a/b.git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status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查看当前改动状态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status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add 文件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把改动放入暂存区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add main.py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commit -m "说明"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提交成一个版本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commit -m "修复 Bug"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push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推到远程仓库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push origin main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pull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拉取远程最新代码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pull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log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查看提交历史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log --oneline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查看/创建分支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 dev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checkout 分支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切换分支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checkout dev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merge 分支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合并分支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merge dev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pwd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显示当前目录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pwd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ls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列出目录内容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ls -l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cd 目录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进入目录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cd /home/user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mkdir 名字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新建文件夹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mkdir project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touch 文件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新建空文件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touch readme.txt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cp a b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复制文件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cp a.txt b.txt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mv a b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移动/重命名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mv a.txt b.txt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rm 文件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删除文件（危险）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rm old.log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cat 文件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查看文件内容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cat config.py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less 文件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分页查看大文件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less server.log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head 文件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看文件开头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head -20 server.log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tail 文件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看文件结尾/实时追加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tail -f server.log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grep 词 文件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搜索关键词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grep error server.log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find -name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按名字找文件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find / -name "*.py"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ps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查看进程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ps aux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top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实时看资源占用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kill 进程号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结束进程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kill 12345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df -h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查看磁盘空间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df -h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free -m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查看内存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free -m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 域名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测试网络连通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 baidu.com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curl 网址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发请求测接口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curl http://localhost:8080/api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tar -zxvf 包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解压 tar.gz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tar -zxvf app.tar.gz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tar -czf 包 目录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打包成 tar.gz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tar -czf app.tar.gz ./app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chmod 权限 文件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修改文件权限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chmod +x run.sh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man 命令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查看帮助文档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man 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clear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清屏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clear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sudo 命令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以管理员权限执行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sudo apt install python3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whoami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显示当前用户名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whoami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history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查看敲过的命令历史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history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dir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Windows 列出文件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ipconfig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Windows 查看网络配置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ipconfig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python 文件.py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运行 Python 脚本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python main.py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pip install 包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安装 Python 库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pip install requests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npm install 包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安装前端依赖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npm install vue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附录B　常用编程术语中英对照表（术语 | 含义）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面试和读文档时高频出现的术语，中英对照 + 大白话解释：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7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术语</w:t>
            </w:r>
          </w:p>
        </w:tc>
        <w:tc>
          <w:tcPr>
            <w:tcW w:type="dxa" w:w="589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含义（大白话）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Bug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程序里的错误/毛病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Debug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调试，找 Bug 的过程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变量 Variable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给数据起的名字，像贴了标签的盒子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函数 Function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一段可以反复调用的代码块，像“工具”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参数 Parameter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调用函数时传进去的数据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返回值 Return Value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函数算完交出来的结果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数组 Array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连续存储的一串数据，按下标访问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链表 Linked List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靠指针串起来的一串节点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栈 Stack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后进先出的数据结构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队列 Queue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先进先出的数据结构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哈希表 Hash Table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用哈希函数快速查找的字典结构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树 Tree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分层的数据结构，有根有枝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 Graph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用节点和边表示关系的数据结构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算法 Algorithm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解决问题的步骤和方法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复杂度 Complexity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衡量算法快慢/占空间的指标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递归 Recursion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函数自己调用自己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编译 Compile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把源代码整体翻译成机器码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解释 Interpret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边翻译边执行源代码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框架 Framework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别人搭好的半成品骨架，你往里填业务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库 Library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别人写好的现成代码，直接拿来用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依赖 Dependency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项目依赖的第三方库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API 接口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程序之间约定的沟通入口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HTTP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浏览器和服务器通信的协议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HTTPS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加了加密的 HTTP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进程 Process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运行中的程序，资源分配单位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线程 Thread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进程内的执行单元，CPU 调度单位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数据库 Database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专门存数据、查数据的地方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SQL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操作关系型数据库的语言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索引 Index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加速查询的“目录”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缓存 Cache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把热数据放近处，加速访问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前端 Frontend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用户直接看到、交互的部分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后端 Backend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服务器上跑业务逻辑的部分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全栈 Full Stack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前后端都会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版本控制 Version Control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管理代码历史版本的机制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分支 Branch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从主线分叉出去的开发线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合并 Merge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把分支改动并入另一分支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单元测试 Unit Test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测单个函数/模块的测试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集成测试 Integration Test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测模块之间配合的测试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端到端测试 E2E Test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模拟用户完整流程的测试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部署 Deploy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把代码发布到服务器运行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CI/CD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自动构建、测试、部署的流水线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把代码和环境打包成容器的工具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云服务器 Cloud Server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租来的、跑在机房里的服务器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IDE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集成开发环境（编辑器+调试+运行一体）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注释 Comment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给人看的说明文字，不参与运行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重构 Refactor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不改功能，只改进代码结构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附录C　程序员常用网站清单（网站 | 用途）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74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网站</w:t>
            </w:r>
          </w:p>
        </w:tc>
        <w:tc>
          <w:tcPr>
            <w:tcW w:type="dxa" w:w="532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菜鸟教程 runoob.com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语法速查，中文新手友好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W3School w3school.com.cn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HTML/CSS/JS 入门教程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MDN developer.mozilla.org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前端最权威的文档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Python 官方文档 docs.python.org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Python 官方权威文档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力扣 leetcode.cn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刷算法题，面试必刷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牛客网 nowcoder.com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刷题 + 企业真题 + 面经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GitHub github.com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全球最大代码托管，开源项目大本营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Gitee gitee.com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国内代码托管，访问快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Stack Overflow stackoverflow.com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全球程序员问答社区，报错就来这搜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掘金 juejin.cn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中文技术文章社区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知乎 zhihu.com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经验贴、职业规划讨论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CSDN csdn.net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中文技术博客（注意甄别质量）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 站 bilibili.com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免费编程视频教程（黑马/尚硅谷等）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慕课网 imooc.com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系统化实战课程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freeCodeCamp freecodecamp.org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免费学 Web 开发（英文，可练英语）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Can I Use caniuse.com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查浏览器兼容性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ProcessOn processon.com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在线画图（流程图/架构图）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JSON 格式化工具 json.cn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JSON 格式化/校验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写在最后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恭喜你翻到了最后！这份文档的使命，是帮你在脑子里装下一张“程序员知识地图”——你知道该学什么、按什么顺序学、每个概念是什么意思。接下来就剩一件事：动手。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把文档里的代码敲一遍，把计划表贴到墙上，从今天开始，每天进步一点点。一年后的你，会感谢今天打开这份文档的自己。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再次强调：看十遍不如敲一遍。遇到问题先自己搜（你遇到的问题，全世界已经有 99% 的人问过了），实在不行再问人。祝早日入行！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