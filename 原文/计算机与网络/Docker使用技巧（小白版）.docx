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Docker 使用技巧（小白版）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从零到上班够用 · 手把手中文教程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你好！欢迎打开这本《Docker 使用技巧（小白版）》。如果你之前完全没接触过 Docker，看到命令行就心里发怵，那这本书就是专门为你写的。我会用最土的大白话、最贴近生活的比喻，把 Docker 讲明白，再带你一个一个命令地敲。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你需要准备什么？只需要一台能上网的电脑（Windows、Mac、Linux 都行），会开关机、会复制粘贴，就够了。不需要任何编程基础，不需要背任何东西——本书的每一章都会先讲道理、再给操作、最后给例子，你照着敲一遍就学会了。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这本书怎么用？建议按顺序读：第 1 章打比方建立感觉，第 2 章装好环境，第 3 到第 8 章是核心内容，第 9 到第 11 章是上班实战。每章的“命令”都放在灰色代码块里，你在终端（Windows 用 PowerShell 或 CMD，Mac 用“终端”）里一行一行输入即可。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几个阅读约定：以 $ 开头的行表示“提示符”，$ 本身不用输入；命令里的 &lt;尖括号&gt; 内容要换成你自己的内容，比如 &lt;容器名&gt; 就换成 mynginx；本书以 Linux / Mac 和 Windows 通用写法为主，个别 Windows 专属命令会单独标注。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放心大胆敲命令。就算敲错了，最坏的结果也就是报个错，不会弄坏你的电脑。多报错、多查错，是学 Docker 最快的路。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第1章 Docker 是什么：集装箱比喻与三个核心名词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第2章 安装与环境：Docker Desktop、国内加速源、验证安装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第3章 镜像操作：搜索、下载、查看、删除、构建、推送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第4章 容器操作（核心章）：run 参数、生命周期、进入容器、日志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第5章 数据卷：为什么数据会丢、volume 与 bind mount、MySQL 实战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第6章 网络：三种模式、端口映射、容器名互访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第7章 Dockerfile 详解：全部指令、完整例子、多阶段构建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第8章 docker-compose：yaml 语法、三服务实战、常用命令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第9章 常用组合实战：MySQL、Redis、Nginx 反代、Portainer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第10章 排错与清理：常见问题、stats、df、prune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第11章 安全与生产技巧：非 root、只读、健康检查、资源限制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附录A 命令速查总表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附录B 常见坑清单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 Docker 是什么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先打一个比方：集装箱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象一下搬家。以前搬家，大家把锅碗瓢盆、衣服被子零散地搬，容易丢、容易碎、到了新家还得重新归置，特别累。后来海运行业发明了“集装箱”：不管里面装的是玩具还是汽车，统统塞进一个标准尺寸的铁箱子里，吊车一吊就上船，全世界的港口都能装卸。从此搬家、运输变得又快又标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 就是软件世界的“集装箱”。程序员经常遇到一个烦恼：程序在我电脑上跑得好好的，怎么换台电脑就报错了？原因很简单——每台电脑的操作系统、软件版本、环境配置都不一样。Docker 的思路是：把“程序本身 + 它运行需要的所有环境”一起打包进一个标准箱子里，走到哪、搬到哪，打开就能跑，再也不用管底下是什么电脑。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围绕这个“集装箱”，Docker 有三个最核心的名词，请一定记住：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镜像（Image）＝ 菜谱 + 半成品食材。做一道菜需要说明步骤、准备食材，这些都打包好了，但菜还没做出来，不能直接吃。镜像就是这样一个“只读模板”，它包含程序代码和运行环境，但它本身不能运行。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容器（Container）＝ 按菜谱做出来的那盘菜。真正在运行、真正能用的，是容器。同一个镜像可以做出很多盘一模一样的菜，也就是一个镜像可以启动很多个容器。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镜像仓库（Registry）＝ 菜市场。菜市场里摆着各种各样的菜谱，想用哪个就去拿（下载）。Docker Hub 就是最大的“菜市场”，docker pull 就是从里面把镜像下载到本地。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用一个简单的图来记：镜像 ——docker run——&gt; 容器。镜像只能看不能跑，容器才是跑起来的程序；删掉容器不影响镜像，还可以再用镜像再做一个新容器。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概念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生活中的比方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在 Docker 里是什么</w:t>
            </w:r>
          </w:p>
        </w:tc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常用命令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镜像 Image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菜谱 + 半成品食材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只读的程序模板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pull / docker build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 Container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做好的菜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正在运行的程序实例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/ docker ps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镜像仓库 Registry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菜市场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存放镜像的远程服务器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pull / docker push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标签 Tag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菜谱的版本号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镜像的版本标识，如 nginx:1.27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tag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虚拟机 vs 容器（大白话）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在 Docker 出现之前，大家解决“环境不一致”的办法是虚拟机（VM）。虚拟机是什么呢？打个比方：你家里有一栋楼，想再住一户人，干脆在楼旁边再盖一栋一模一样的楼——地基、水电、墙、家具全都要新的。虚拟机就是在你的电脑里“再装一台完整的电脑”，它有自己的一套操作系统，占硬盘、占内存，启动要几分钟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容器就不一样了：它不重新装操作系统，而是直接“借用”你电脑的操作系统内核（可以理解成大楼的水电管道），只是把自己需要的那部分程序和环境搬进去，像一个房间一样。所以容器启动只要几秒钟，占用的资源也小得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比较项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虚拟机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容器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启动速度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几分钟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几秒钟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占用资源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大（每台都要整套操作系统）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小（共用内核，只带自己的程序）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体积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几个 GB 起步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几十 MB 到几百 MB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隔离程度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非常彻底（完全独立的系统）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较彻底（共用内核，进程隔离）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典型用途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需要完整独立系统时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跑应用、微服务、开发环境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一句话记忆——虚拟机是“搬家搬一整栋楼”，容器是“只搬自己的房间，水电（内核）共用大楼的”。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为什么开发、上班都要用 Docker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环境一致：再也不会有“我电脑上能跑，你电脑上报错”。把镜像打包好，谁拉下来跑都是一模一样的环境。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一键部署：上班时把代码做成镜像，服务器上一条 docker run 就能把服务跑起来，不用在服务器上一步步装环境。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依赖隔离：不同项目要的软件版本可能互相打架（这个要 Python 3.9，那个要 Python 3.12），用 Docker 各装各的，互不干扰。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秒级启动、轻松扩容：流量大了，多启动几个容器就行。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团队协作标准化：Dockerfile（后面第 7 章会讲）就是一份“环境说明书”，新同事来了照着说明书就能复现环境。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常见术语速记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术语</w:t>
            </w:r>
          </w:p>
        </w:tc>
        <w:tc>
          <w:tcPr>
            <w:tcW w:type="dxa" w:w="652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大白话解释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镜像 Image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只读的程序模板，相当于菜谱加半成品食材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 Container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镜像运行起来的实例，相当于做好的菜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 Registry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存放镜像的服务器，相当于菜市场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标签 Tag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镜像的版本号，比如 nginx:1.27 里的 1.27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Dockerfile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写镜像“怎么做”的文本文件（制作说明书）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docker-compose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一次性管理多个容器的工具（晚宴菜单）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宿主机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你正在用的这台电脑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守护进程 daemon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在后台干活的管家，负责真正创建容器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 安装与环境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Windows：Docker Desktop + WSL2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Windows 上最省事的方式是安装 Docker Desktop。它会自带一个图形界面，日常操作和看状态都很方便。Docker Desktop 在 Windows 上推荐配合 WSL2 使用，WSL2 可以理解成 Windows 里内置的一个“轻量 Linux”，Docker 在里面跑得又快又稳。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第一步：开启 WSL2。用管理员身份打开 PowerShell，输入下面的命令，按提示重启电脑（Windows 10 较新版本或 Windows 11 都支持）。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wsl --install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第二步：安装 Docker Desktop。去 Docker 官网 docker.com 下载 Docker Desktop for Windows，一路“下一步”安装完成。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第三步：启动 Docker Desktop，在设置（Settings）→ General 里勾选 Use the WSL 2 based engine。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第四步：等右下角的小鲸鱼图标变成绿色，就说明 Docker 引擎启动成功了。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如果你的电脑比较老，装 WSL2 之前要先在 BIOS 里打开“虚拟化”（VT-x / AMD-V）。打开方式因电脑品牌而异，一般是开机时按 F2 或 Del 进 BIOS，找到 Virtualization 设为 Enabled。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Mac 和 Linux 安装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Mac 用户：同样去 docker.com 下载 Docker Desktop for Mac。如果你的 Mac 是 Apple 芯片（M1/M2/M3/M4），下载时选 Apple Silicon 版本；Intel 芯片选 Intel 版本。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Linux 用户：最省事的是用官方提供的一键安装脚本（需要 root 权限，Ubuntu / Debian / CentOS 都适用）：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-fsSL https://get.docker.com -o get-docker.sh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sh get-docker.sh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装完 Linux 版后，一般还要把当前用户加入 docker 用户组，这样不用每次敲 sudo：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usermod -aG docker $USER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newgrp docker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$USER 是系统自动填好的变量，不用改。加入用户组后要重新登录一次终端才生效。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配置国内镜像加速源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默认情况下，Docker 从国外的 Docker Hub 下载镜像，在国内经常很慢甚至超时。解决办法是配置“镜像加速源”，相当于在菜市场旁边开一个国内分店，下载就快了。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Windows 用户：打开 Docker Desktop → Settings → Docker Engine，把下面的内容粘贴进去，然后点 Apply &amp; Restart。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{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"registry-mirrors": [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"https://docker.mirrors.ustc.edu.cn",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"https://hub-mirror.c.163.com"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]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}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Linux 用户：编辑 /etc/docker/daemon.json（没有就新建），内容同上，然后重启 Docker：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systemctl restart docker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阿里云、腾讯云都提供免费的镜像加速地址，其中阿里云的地址是每个人专属的，需要登录阿里云容器镜像服务控制台查看，格式类似 https://xxxx.mirror.aliyuncs.com，把它替换进上面的列表即可。改完一定要重启 Docker 才生效。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验证安装：docker version 和 docker info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安装完成后，先验证一下 Docker 是否正常。在终端里输入：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version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输出会分成 Client 和 Server 两段。Client 是命令行工具，Server 是后台引擎。重点看 Server 段有没有内容——只有 Server 也正常输出了，才说明 Docker 真的能用。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再看一下系统信息：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info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里面能看到 Containers（当前有几个容器）、Images（有几个镜像）、Operating System 等信息。以后排错也经常用到它。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2.5 跑一个 Hello World 试试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第一个实验，让 Docker 跑一个最最简单的“你好世界”容器：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hello-world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第一次运行会先从网上把这个镜像下载下来，然后运行它，最后屏幕上会出现一段欢迎文字。看到 “Hello from Docker!” 就说明你的 Docker 已经彻底装好、能正常工作了。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如果这一步卡住或超时，多半是网络问题，先按 2.3 节配置好国内加速源再试。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 镜像操作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镜像是什么（再复习一遍）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镜像就是“只读的程序模板”，像一张游戏光盘：内容固定不变，插进不同的游戏机（启动成容器）就能玩。你可以在同一张光盘的基础上，运行出很多个游戏实例。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搜索镜像：docker search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想看看菜市场里有没有某个镜像，用 docker search：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search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结果里的 NAME 是镜像名，STARS 是点赞数（越高越多人用），OFFICIAL 带 [OK] 表示官方出品。一般来说，优先选官方镜像，出问题的概率小。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下载镜像：docker pull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下载镜像用 docker pull，后面跟镜像名。不写标签时默认下载 latest（最新版）：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pull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想指定版本，就在镜像名后面加冒号和标签。比如下载 nginx 的 1.27 版、redis 的 alpine 精简版：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pull nginx:1.27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pull redis:7-alpine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下载时会看到一层一层地下载（pull 的过程就是按层拉取），已经有的层会显示 Already exists，不用重复下载。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查看本地镜像：docker images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看本地已经有哪些镜像：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images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表格里 REPOSITORY 是镜像名，TAG 是版本标签，IMAGE ID 是镜像的唯一编号，SIZE 是大小。镜像很多时可以用 docker images | findstr nginx（Windows）或 docker images | grep nginx（Mac/Linux）来过滤。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给镜像打标签：docker tag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 tag 可以给镜像起一个“别名+版本号”，方便自己管理。它只是加一个引用，不会复制一份镜像：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tag nginx:latest mynginx:v1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之后再 docker images，就会看到多了一行 mynginx:v1，但它和 nginx:latest 指向同一个镜像。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3.6 删除镜像：docker rmi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删除镜像用 docker rmi（remove image 的缩写），后面跟镜像名或 IMAGE ID：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rmi mynginx:v1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如果镜像正在被某个容器使用，会删不掉并提示 image is being used by container，这时要先删除使用它的容器（第 4 章会讲），或者用 -f 强制删除：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rmi -f nginx:latest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rmi 删的是镜像，不是容器；rm 才是删容器（第 4 章）。新手最容易搞混这两个命令。强制删除 -f 只在确认镜像没用的时候用。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3.7 构建镜像：docker build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用自己的代码做镜像，要写一份 Dockerfile（第 7 章详解），然后在 Dockerfile 所在目录执行：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build -t myapp:v1 .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-t 是给新镜像起名，末尾的 . 表示“使用当前目录下的 Dockerfile”。这条命令现在先了解，第 7 章会完整实战。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3.8 推送镜像：docker push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把自己做的镜像传到仓库（菜市场）里，先登录，再推送：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login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push 你的用户名/myapp:v1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登录时会提示输入用户名和密码。注意：推送到 Docker Hub 时，镜像名前面要带你的用户名。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3.9 镜像分层：为什么镜像越小越好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镜像不是一整块，而是由很多“层（Layer）”像千层饼一样叠起来的：基础系统一层、装软件一层、复制代码一层……每一层都是只读的，构建时如果某层没变，就能直接复用缓存，不用重新做。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因为镜像要下载、要存盘、要启动，所以镜像越小越好：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下载快：团队拉镜像不用等。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启动快：容器启动要把镜像内容准备好。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占磁盘小：机器上镜像多了也扛得住。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更安全：东西越少，能被攻击的面越小。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常见的瘦身技巧：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优先选 alpine 等精简版镜像，比如 redis:7-alpine、python:3.12-alpine。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一个 RUN 里把多条命令用 &amp;&amp; 连起来，减少层数。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装完软件顺手清理缓存，比如 apt-get clean。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用多阶段构建（第 7 章有例子），最终镜像只留成品。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判断镜像好坏，第一眼就看 SIZE 列和基础镜像是不是精简版。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 容器操作（核心章）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一句话理解容器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容器就是“镜像跑起来之后的样子”。镜像是一张菜谱，容器是照菜谱做出来的菜；菜可以有很多盘，互不影响。每个容器都有自己的文件系统、进程和网络，但比虚拟机轻得多。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这一章是全书最核心的一章，请耐心跟着敲。我们会用 nginx（一个网页服务器）来做例子，因为它最容易看到效果。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docker run：创建并启动容器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 run 是最常用的命令，它负责“用镜像创建一个新容器并启动”。最简单的写法：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hello-world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但真实项目里，docker run 后面会跟一大堆参数。下面这张表把这些参数一次讲清楚，请收藏：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大白话含义</w:t>
            </w:r>
          </w:p>
        </w:tc>
        <w:tc>
          <w:tcPr>
            <w:tcW w:type="dxa" w:w="272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后台运行（关掉终端容器也不停）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nginx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不加 -d 会占住终端，Ctrl+C 会停掉容器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-p 电脑端口:容器端口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端口映射：把电脑的端口转发到容器里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-p 8080:80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左边是电脑的，右边是容器里的，别写反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-v 电脑路径:容器路径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数据卷挂载：把数据存在容器外面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-v mydata:/data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容器删了数据还在（第 5 章）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-e 变量名=值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环境变量：给容器里的程序传配置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-e MYSQL_ROOT_PASSWORD=123456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 -e 传一个变量，可以写多个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--name 名字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给容器起个名字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--name mynginx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不写会随机生成一个难记的名字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--rm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容器停止后自动删除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--rm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适合临时测试，用完即扔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-it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交互式终端（进入容器操作）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-it ubuntu bash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表示交互，t 表示分配终端，一般成对出现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--network 网络名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指定容器加入哪个网络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--network mynet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6 章详解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--restart 策略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容器退出后自动重启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--restart always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always 表示开机自启+崩溃重启，服务器常用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--cpus 数字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限制容器最多用几个 CPU 核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--cpus 0.5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0.5 表示最多用半个 CPU 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--memory 大小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限制容器最多用多少内存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--memory 512m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防止某个容器把内存吃光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下面把最常见的几种组合各敲一遍。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例子 1：后台运行一个 nginx，并把电脑的 8080 端口映射到容器内的 80 端口，容器名叫 mynginx：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mynginx -p 8080:80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跑起来后打开浏览器，访问 http://localhost:8080，能看到 nginx 的欢迎页面就成功了。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例子 2：传环境变量。启动 MySQL 时把 root 密码通过 -e 传进去：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mysql8 -p 3306:3306 -e MYSQL_ROOT_PASSWORD=123456 mysql:8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例子 3：交互式进入一个 Ubuntu 容器，在里面敲命令：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-it --name ubuntu1 ubuntu bash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进入后你会看到提示符变成了 root@xxx:/#，说明你现在已经在容器里面了，可以随便敲 ls、cat 等命令。输入 exit 退出容器。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例子 4：限制资源。启动一个最多用半个 CPU、256MB 内存的 nginx：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tiny-nginx --cpus 0.5 --memory 256m nginx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-p 左边写电脑的端口，右边写容器里程序的端口。不写 -p 时，容器里的程序外面是访问不到的。左边端口一旦被别的程序占用，启动会直接报错（第 10 章讲怎么解决）。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查看容器：docker ps / docker ps -a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查看正在运行的容器：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ps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查看所有容器（包括已经停止的）：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ps -a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只看容器 ID（后面批量操作经常用）：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ps -aq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结果里重点看 NAMES（容器名）、STATUS（Up 表示运行中，Exited 表示已停止）、PORTS（端口映射，比如 0.0.0.0:8080-&gt;80/tcp 表示电脑 8080 转发到容器 80）。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启动、停止、重启容器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停止一个运行中的容器（优雅停止，相当于正常关机）：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stop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启动一个已停止的容器（注意是 start，不是 run，run 会新建）：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start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重启容器（先停再起）：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restart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如果容器卡死，优雅停止没反应，可以强制杀掉（相当于拔电源）：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kill mynginx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stop 和 kill 的区别：stop 会先给容器里的程序发“请退出”的信号，程序来得及保存数据；kill 是直接干掉。能用 stop 就别用 kill。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4.5 删除容器：docker rm / rm -f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删除一个已经停止的容器：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rm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强制删除一个正在运行的容器：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rm -f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一次删掉所有容器（慎用）：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rm -f $(docker ps -aq)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删容器等于把“这盘菜”倒掉。容器里的数据是临时的，一删就没（第 5 章教你把数据存到容器外面）。rm -f 很暴力，运行中的容器也会被直接干掉，使用前一定确认容器名没写错。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4.6 进入容器：exec 与 attach 两种姿势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想进到容器里面看看、敲命令，有“两种姿势”。新手请只用第一种：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姿势一：docker exec（推荐）。它相当于“另开一扇门”进容器，在里面退出不影响容器运行：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-it mynginx bash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进入后可以随便逛，比如看看 nginx 的配置文件在哪：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/etc/nginx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exit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姿势二：docker attach。它直接“接上”容器的主进程，退出时可能会把容器也带停，新手容易误操作，不推荐：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attach mynginx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docker exec -it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docker attach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本质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在容器里新开一个进程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连接到容器主进程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退出后容器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照常运行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可能随之停止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适用场景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日常排查、改配置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看主进程的输出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进入容器报 “exec: no such file or directory” 时，说明这个精简镜像里没有 bash，把 bash 换成 sh 再试：docker exec -it mynginx sh。alpine 之类的精简镜像只有 sh。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4.7 查看日志：docker logs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容器里的程序把日志打到哪去了？用 docker logs 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logs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实时跟踪日志（像看电影一样一直刷新，Ctrl+C 退出）：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logs -f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只看最后 20 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logs --tail 20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排错时这句是救命稻草：容器一启动就退出？先 docker logs 看它说了什么（第 10 章还会细讲）。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4.8 复制文件：docker cp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把容器里的文件复制到电脑上：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cp mynginx:/etc/nginx/nginx.conf ./nginx.conf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把电脑上的文件复制进容器：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cp ./index.html mynginx:/usr/share/nginx/html/index.html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语法就是“docker cp 来源 目标”，来源和目标里带容器名的就是容器里的路径。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4.9 查看容器内进程与资源占用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看容器里正在跑哪些进程：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top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实时看所有容器的 CPU / 内存占用（像任务管理器，Ctrl+C 退出）：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stats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只看一次就退出：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stats --no-stream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发现某个容器 CPU 一直 100%，八成是程序写了个死循环，用 docker stats 一眼就能抓到它。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 数据卷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为什么容器删了数据就没了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还记得吗？容器是“做好的菜”，而它运行中产生的文件（数据库数据、日志、上传的图片等）都写在容器的“可写层”里。这层是临时的：容器一删除，这层就跟着被倒掉了，数据就没了。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打个比方：食堂的菜做好后放在临时餐盘里，客人吃完餐盘收走，菜自然就没了。如果你想让菜“留下来”，就得把菜装进自己的保温盒——这个“保温盒”就是数据卷。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所以结论很重要：凡是重要的数据，一定不要放在容器里，要挂载（存）到容器外面。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两种挂载方式：volume 和 bind mount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 提供两种“把数据放到容器外”的方式：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volume（数据卷）：Docker 自己帮你管理的一块存储空间，位置由 Docker 决定。你只管给它起个名字，比如 mydata。它安全、好备份，最适合放数据库数据。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bind mount（绑定挂载）：直接把“你电脑上的某个文件夹”借给容器用。你改文件夹里的文件，容器里立刻就能看到，最适合开发时改代码即时生效。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比较项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volume 数据卷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bind mount 绑定挂载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谁来管理位置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自己管理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你自己指定电脑上的路径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大白话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帮你租的仓库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把你家客厅直接借给它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适合场景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数据库、重要数据、生产环境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开发时改代码即时生效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备份迁移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方便（名字即身份）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路径换了就找不到了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删除容器后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数据还在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数据还在（就在你电脑上）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5.3 -v 的三种写法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挂载都通过 docker run 的 -v 参数完成，一共三种写法，请对照着记：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写法一：具名卷（推荐）。格式 -v 卷名:容器内路径：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myweb -v mydata:/data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写法二：匿名卷。只写容器内路径，Docker 随机生成一个卷名，不好管理，不推荐：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myweb2 -v /data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写法三：绑定挂载。格式 -v 电脑上的绝对路径:容器内路径。Windows 上要注意路径写法：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myweb3 -v D:\myapp:/data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开发 Python / Node 项目时，经常把当前目录直接挂进去（$(pwd) 表示当前目录）：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dev -v $(pwd):/app -w /app node:20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推荐一律使用“具名卷”（写法一）。匿名卷难找难删，绑定挂载要注意路径别写错。Windows 下用 Git Bash 时，路径写成 /d/myapp 这种格式。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数据卷的管理命令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查看有哪些数据卷：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volume ls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查看某个卷的详细信息（能看到它在电脑上的真实位置 Mountpoint）：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volume inspect mydata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删除一个数据卷：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volume rm mydata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清理所有没被使用的数据卷：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volume prune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删除数据卷 = 把里面的数据真的删掉，没有回收站！prune 会一次删掉所有“没人在用”的卷，执行前先 docker volume ls 看清楚。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实战：MySQL 数据挂载完整例子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我们把前面学的串起来，做一个小实验：启动一个 MySQL，往里面建库建表插数据，然后删掉容器再重新启动，看看数据还在不在。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第一步：创建一个具名数据卷：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volume create mysql-data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第二步：启动 MySQL，把数据目录 /var/lib/mysql 挂载到这个卷上：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mysql8 -p 3306:3306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-e MYSQL_ROOT_PASSWORD=123456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-v mysql-data:/var/lib/mysql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mysql:8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第三步：进入容器，连上 MySQL，建一个库、一张表，插一条数据：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-it mysql8 mysql -uroot -p123456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mysql&gt; CREATE DATABASE mydb;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mysql&gt; USE mydb;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mysql&gt; CREATE TABLE users (id INT, name VARCHAR(50));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mysql&gt; INSERT INTO users VALUES (1, '小明');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mysql&gt; exit;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第四步：狠心删掉这个容器：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rm -f mysql8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第五步：用同一个数据卷再启动一个一模一样的 MySQL：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mysql8 -p 3306:3306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-e MYSQL_ROOT_PASSWORD=123456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-v mysql-data:/var/lib/mysql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mysql:8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第六步：再次进入，查一下数据还在不在：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-it mysql8 mysql -uroot -p123456 -e "SELECT * FROM mydb.users;"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看到那条“小明”还在，就说明数据卷挂载完全成功了——容器可以随便删，数据稳如泰山。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mysql 官方镜像默认把数据放在容器内的 /var/lib/mysql，所以挂载时这个路径必须写对；挂错路径等于没挂，数据照样丢。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 网络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三种网络模式：bridge、host、none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每个容器都有自己的网络。Docker 默认提供三种模式，大白话解释一下：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bridge（桥接，默认）：像小区。每户（容器）都有自己的门牌号（IP），通过小区里的马路（虚拟网桥）互相串门，也能连到外面。这也是默认模式，日常 99% 都在用它。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host（主机）：像把房间门拆了，直接住客厅。容器直接使用电脑的网络，没有自己的 IP，端口也不隔离。好处是快，坏处是不安全、容易端口打架。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none（无网络）：像被关进小黑屋，没有网卡。适合纯计算、离线任务。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模式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有自己的 IP 吗</w:t>
            </w:r>
          </w:p>
        </w:tc>
        <w:tc>
          <w:tcPr>
            <w:tcW w:type="dxa" w:w="255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什么时候用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bridge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小区，每家每户走马路串门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默认模式，日常开发、部署都用它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拆了门住客厅，直接用电脑的网络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追求极致的网络性能时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none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小黑屋，没有网络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纯计算、离线任务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查看当前有哪些网络：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network ls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端口映射 -p 8080:80 到底是什么意思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容器在“小区”里，外面（你的浏览器）默认是看不到它的。端口映射就是给容器开一扇门：电脑上的某个端口收到请求，就转发给容器里的某个端口。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语法是 -p 电脑端口:容器端口。比如：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mynginx -p 8080:80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这句话的意思是：电脑的 8080 端口 → 转发给容器里的 80 端口。之后浏览器访问 http://localhost:8080，就能看到 nginx 页面。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为什么容器里是 80？因为 nginx 镜像里 nginx 默认监听 80 端口。为什么电脑上是 8080？因为我们怕 80 被别的程序占用，所以随便挑了一个没被占用的端口。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-p 8080:80 和 -p 80:8080 完全是两回事！左边永远是“电脑的端口”，右边永远是“容器内的端口”，写反了就会连不上。想不通的时候，默念三遍：左外右内。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自定义网络：让容器用名字互相访问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实际项目里常常需要两个容器互相通信，比如网页要连数据库。这时候有个大坑：容器的 IP 是随机的，重启一次就变。怎么办？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答案是：把容器都放进同一个“自定义网络”，然后直接用容器名互相访问，Docker 会自动把名字翻译成 IP。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第一步：创建一个自定义网络（相当于建一个新的小区）：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network create mynet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第二步：把两个容器都放进这个网络：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web1 --network mynet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web2 --network mynet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第三步：在 web1 里访问 web2，直接用名字：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web1 wget -qO- http://web2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能看到 nginx 的 HTML 输出，就说明两个容器已经可以通过名字互相访问了。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容器之间互相访问，永远用容器名（或服务名），不要用 localhost，也不要自己记 IP。localhost 在容器里指的是“容器自己”，不是别的容器！这个坑无数新手踩过。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 Dockerfile 详解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Dockerfile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Dockerfile 是一个文本文件，相当于“镜像的制作说明书”。你把制作步骤一行行写进去，docker build 就会照着说明，一步步做出一个镜像来。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先看一个最简单的例子。建一个文件夹，里面放一个 index.html 和一个 Dockerfile：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Dockerfile 内容：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nginx:alpine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index.html /usr/share/nginx/html/index.html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然后在文件夹里执行构建：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build -t mynginx:v1 .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构建完成后，这个镜像就包含了一个 nginx 加上你自己的首页。运行它：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mypage -p 8080:80 mynginx:v1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浏览器打开 http://localhost:8080，看到的就是你的 index.html。从“写说明”到“出镜像”，就这么简单。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指令逐个讲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FROM：第一行必须是它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指定“基础镜像”，也就是在这张菜谱的基础上加工。就像做菜要先说“以什么食材为主料”。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python:3.12-slim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nginx:alpine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RUN：构建时执行命令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构建镜像的过程中要执行的命令，比如安装软件、下载依赖。每一条 RUN 都会生成新的一层。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RUN apt-get update &amp;&amp; apt-get install -y curl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注意：多条命令尽量用 &amp;&amp; 连成一条 RUN，少分几层，镜像更小。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COPY：把文件拷进镜像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把“电脑上（构建上下文里）的文件”复制到镜像里。格式 COPY 电脑路径 镜像路径。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app.py /app/app.py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requirements.txt /app/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ADD：COPY 的加强版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ADD 和 COPY 功能差不多，但多两个能力：能自动解压 tar 压缩包、能直接下载 URL 文件。正因为它“太能干”，行为不好预测，一般推荐用 COPY，除非真的需要解压。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ADD app.tar.gz /app/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WORKDIR：设置工作目录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设置之后所有命令的“默认目录”，相当于 cd。容器启动后也默认在这个目录。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WORKDIR /app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ENV：设置环境变量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和 docker run 的 -e 作用一样，在 Dockerfile 里提前写好，容器运行时就能读到。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ENV APP_PORT=8080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EXPOSE：声明端口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告诉别人“我这个容器里哪个端口提供服务”。注意它只是声明，真正让外面能访问，还是要在 docker run 时用 -p 映射。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EXPOSE 8080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VOLUME：声明数据卷挂载点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声明容器内哪个目录是“放数据的地方”，建议用 -v 挂载。只写声明，真正的卷还是由 docker run -v 或 compose 创建。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VOLUME /data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CMD：容器启动时执行的命令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容器一启动就跑它。注意：docker run 后面如果跟了命令，会把 CMD 覆盖掉。写法推荐用“数组形式”。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CMD ["python", "app.py"]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ENTRYPOINT：容器启动的入口命令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和 CMD 类似，但更“顽固”：docker run 后面跟的命令不会覆盖它，而是作为参数追加给它。适合固定程序入口的场景。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ENTRYPOINT ["python", "app.py"]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USER：切换运行用户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指定容器以哪个用户身份运行，生产环境强烈建议用非 root 用户（第 11 章细讲）。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USER nobody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CMD 和 ENTRYPOINT 的区别，用一张表记牢：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11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CMD</w:t>
            </w:r>
          </w:p>
        </w:tc>
        <w:tc>
          <w:tcPr>
            <w:tcW w:type="dxa" w:w="311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ENTRYPOINT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后面跟命令时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会被覆盖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不会被覆盖，追加为参数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典型场景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默认启动命令，允许用户改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固定入口，不允许改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例子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CMD ["python", "app.py"]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ENTRYPOINT ["python", "app.py"]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COPY 和 ADD 的区别：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COPY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ADD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复制文件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自动解压 tar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不可以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直接下载 URL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不可以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推荐度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推荐（行为简单可控）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少用（行为多，难预测）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完整例子：构建一个 Python 应用镜像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假设你的项目长这样：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myapp/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├── app.py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├── requirements.txt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└── Dockerfile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app.py 内容（一个最简单的 Flask 服务）：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flask import Flask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app = Flask(__name__)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@app.route('/')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def home():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return 'Hello Docker!'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if __name__ == '__main__':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app.run(host='0.0.0.0', port=8000)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requirements.txt 内容：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flask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Dockerfile 内容：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python:3.12-slim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WORKDIR /app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requirements.txt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RUN pip install -r requirements.txt -i https://pypi.tuna.tsinghua.edu.cn/simple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.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EXPOSE 8000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CMD ["python", "app.py"]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逐行解释：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FROM python:3.12-slim：基于精简版 Python 3.12。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WORKDIR /app：后面的命令都在 /app 目录下执行。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COPY requirements.txt .：先把依赖清单拷进去。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RUN pip install ...：安装依赖（用了清华源，国内下载快）。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COPY . .：再把项目源码全部拷进去。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EXPOSE 8000：声明 8000 端口。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CMD ["python", "app.py"]：启动时运行程序。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构建并运行：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build -t mypyapp:v1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mypyapp -p 8000:8000 mypyapp:v1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浏览器打开 http://localhost:8000，看到 “Hello Docker!” 就成功了。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先 COPY 依赖文件、装完依赖、再 COPY 源码，这个顺序非常重要，是为了吃满“构建缓存”（7.5 节讲）。顺序反了，以后每次改代码都要重装依赖。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多阶段构建：镜像瘦身神器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有些语言（比如 Go、Java、前端打包）需要先“编译/打包”，编译过程要装一大堆工具，但这些工具最终运行时根本用不到。多阶段构建的思路是：先用一个“大厨房”把所有准备工作做完，最后只把“成品菜”端到一个小房间里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看一个 Go 项目的例子：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第一阶段：编译（大厨房）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golang:1.22 AS builder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WORKDIR /src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.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RUN go build -o app main.go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第二阶段：运行（小房间，只留成品）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alpine:3.20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--from=builder /src/app /app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CMD ["/app"]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最终镜像只有 alpine + 一个编译好的程序，可能就几 MB，而 golang 镜像本身要几百 MB。这就是多阶段构建的威力。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7.5 .dockerignore 与构建缓存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.dockerignore 文件的作用，和 .gitignore 类似：告诉 Docker“构建时不要把这些文件拷进去”，比如本地的虚拟环境、缓存、密钥。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一个典型的 .dockerignore：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.git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__pycache__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*.pyc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node_modules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venv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.venv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.env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为什么要写它？一是镜像更小，二是防止把带密码的 .env 文件不小心打进镜像。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再说构建缓存。Docker 构建是一层一层来的，只要某一步的输入没变，它就复用上次的结果（缓存），秒出。这带来一个黄金法则：把“不容易变的东西”放前面，“容易变的东西”放后面。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坏例子（每次改代码都要重装依赖，慢）：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python:3.12-slim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. /app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RUN pip install -r /app/requirements.txt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好例子（依赖文件不变就命中缓存，快）：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python:3.12-slim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requirements.txt /app/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RUN pip install -r /app/requirements.txt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COPY . /app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想强制不用缓存重新构建，加 --no-cache：docker build --no-cache -t myapp:v1 .。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 docker-compose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为什么需要 docker-compose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一个正经项目往往不止一个容器：网页服务 + 数据库 + 缓存，三个容器要互相配合。如果都用 docker run，命令又长又多，还要记住参数，很容易漏。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docker-compose 的解决办法是：把“要启动哪些服务、每个服务什么镜像、什么端口、什么卷”全部写进一个 yml 文件，然后一条命令全部启动。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打个比方：Dockerfile 是“做菜谱”，docker-compose 是“今天晚宴的整份菜单”——一口气安排好几道菜，谁先上、谁后上都有讲究。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现在的 Docker 已经内置了 compose 命令（Docker Desktop 自带），直接 docker compose 就能用。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yaml 语法小白讲解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yml（yaml）是一种“用缩进表示层级”的配置文件。新手最容易在这里翻车，先记住三条铁律：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用空格缩进，绝对不能用 Tab。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同一层级的配置，缩进的空格数要完全一样。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键和值之间，冒号后面必须有一个空格，比如 ports: 不能写成 ports:。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错误示范（缩进混乱 + 冒号没空格）：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services: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web: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image: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ports: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- "8080:80"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正确示范：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services: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web: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image: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ports: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"8080:80"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编辑器里能显示空格/Tab 的（比如 VS Code），开起来，一眼就能看出缩进问题。yaml 解析报错时，十有八九就是缩进或冒号空格。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完整例子：web + redis + mysql 三个服务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新建一个项目文件夹，里面放这个 docker-compose.yml：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services: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web: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build: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ports: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"8000:8000"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environment: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REDIS_HOST=redis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MYSQL_HOST=mysql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depends_on: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redis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mysql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restart: always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redis: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image: redis:7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volumes: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redis-data:/data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mysql: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image: mysql:8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environment: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MYSQL_ROOT_PASSWORD=123456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volumes: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mysql-data:/var/lib/mysql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ports: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"3306:3306"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volumes: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redis-data: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mysql-data: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逐段解释：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services 下面列出三个服务：web、redis、mysql。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web 用 build: . 表示“用当前目录的 Dockerfile 构建”（也可以换成 image: xxx 直接用现成镜像）。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ports 是端口映射，格式和 -p 一样，左边电脑端口，右边容器端口。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environment 是环境变量，相当于 -e。这里告诉 web：数据库在哪（用服务名 redis、mysql 就能访问）。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depends_on 表示“先启动 redis 和 mysql，再启动 web”。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最下面的 volumes 声明了两个具名卷，给 redis 和 mysql 存数据。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在 compose 里，服务之间互相访问直接写服务名（redis、mysql）就行，compose 会自动把它们放进同一个网络，不用自己配 IP。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常用命令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在 docker-compose.yml 所在目录执行。后台启动所有服务：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compose up -d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查看服务状态：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compose ps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查看某个服务的日志（实时跟踪加 -f）：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compose logs -f web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进入某个服务的容器：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compose exec web bash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停止并删除所有容器（默认不删数据卷）：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compose down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连数据卷一起删（数据真的没了！）：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compose down -v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docker compose down -v 会把 compose 里声明的数据卷一起删掉，数据库数据就没了！平时用 docker compose down 就够了，别手滑加 -v。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8.5 常用配置项速查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配置项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image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直接用哪个镜像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image: nginx:1.27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用哪个目录的 Dockerfile 构建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build: 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container_name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自定义容器名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container_name: myweb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ports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端口映射（列表）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ports: ["8080:80"]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volumes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数据卷挂载（列表）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volumes: ["mydata:/data"]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environment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环境变量（列表或字典）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environment: [MYSQL_ROOT_PASSWORD=123456]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depends_on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依赖哪些服务先启动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depends_on: [redis, mysql]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restart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重启策略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restart: always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command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覆盖容器启动命令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command: python app.py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networks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加入哪个网络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networks: [mynet]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 常用组合实战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实战：跑一个 MySQL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一条命令启动 MySQL 8，端口 3306，数据挂到具名卷，开机自启：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mysql8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-p 3306:3306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-e MYSQL_ROOT_PASSWORD=123456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-v mysql-data:/var/lib/mysql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--restart always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mysql:8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验证能否连接：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-it mysql8 mysql -uroot -p123456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看到 mysql&gt; 提示符就说明数据库好了，输入 exit 退出。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上面的密码 123456 只适合自己本地练手。生产环境请用强密码，并且不要写在命令行里，用 -e 从环境变量或密钥管理工具读。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实战：跑一个 Redis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Redis 是超常用的缓存数据库，启动很简单：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redis7 -p 6379:6379 -v redis-data:/data redis:7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验证：进入容器，用 redis-cli ping 一下，返回 PONG 就是通了：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-it redis7 redis-cli ping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需要密码的话，启动命令后面追加一段参数（把密码告诉 redis-server）：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redis7 -p 6379:6379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-v redis-data:/data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redis:7 redis-server --requirepass 123456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实战：Nginx 反向代理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反向代理是什么？大白话：Nginx 站在最前面当“前台接待”，你说“我要看网页”，前台就把请求转给后面的真正干活的服务器（web1、web2）。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第一步：建一个自定义网络，把两个网页容器和一个 nginx 都放进去：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network create webnet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web1 --network webnet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web2 --network webnet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第二步：准备一个 nginx 配置文件 nginx.conf，把请求全部转发给 web1：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server {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listen 80;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server_name _;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location / {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proxy_pass http://web1:80;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proxy_set_header Host $host;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}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}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第三步：启动反向代理容器，把配置文件挂载进去（:ro 表示只读挂载）：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nginx-proxy -p 80:80 --network webnet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-v D:\nginx\nginx.conf:/etc/nginx/conf.d/default.conf:ro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现在浏览器访问 http://localhost，看到的就是 web1 的内容。以后想换后端，改配置文件重启代理即可。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反向代理是上班后最常碰到的场景之一：一个域名 + 一个 nginx，背后挂好几个服务，靠路径或端口分流。理解了这个例子，就理解了一半的部署架构。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实战：Portainer 图形化管理面板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嫌命令行麻烦？可以给 Docker 装一个图形界面，叫 Portainer。一条命令搞定：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-p 9000:9000 --name portainer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--restart always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-v /var/run/docker.sock:/var/run/docker.sock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-v portainer-data:/data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portainer/portainer-ce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然后浏览器打开 http://localhost:9000，第一次打开会让你设置管理员密码。进去之后，镜像、容器、网络、卷，全都变成网页上的按钮，点点鼠标就能管理。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/var/run/docker.sock 是 Docker 的“控制开关”，把它挂给 Portainer，Portainer 才能替你管理 Docker。这个挂载很强大，只给可信的工具用。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 排错与清理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常见问题与解决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学 Docker 的过程，其实就是“报错 → 查错 → 解决”的过程。把最常见的几个坑提前给你，遇到别慌。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问题 1：端口被占用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现象：docker run 报错，里面有 Ports are not available 或 bind: address already in use。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原因：你映射的电脑端口已经被别的程序占了。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解决：查谁占了端口，然后杀掉它，或者换个端口。Windows 查端口占用：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netstat -ano | findstr 8080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看到最后一列是占用程序的 PID（进程号），再杀掉它：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taskkill /PID 1234 /F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Mac / Linux 用户：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lsof -i:8080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kill -9 1234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懒得查就换端口：把 -p 8080:80 改成 -p 8081:80 再跑一次，最快。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问题 2：镜像拉不下来 / 一直卡住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现象：docker pull 半天不动，或者报网络超时。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原因：默认连的是国外的 Docker Hub，网络不通或太慢。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解决：配置国内镜像加速源（第 2 章 2.3 节），改完重启 Docker 再拉。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问题 3：容器一启动就退出（秒退）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现象：docker ps 看不到它，docker ps -a 里显示 Exited。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原因：容器里的主程序跑完就结束了，或者程序启动时报错退出。注意：容器不是“常驻的虚拟机”，它只在主程序活着的时候活着。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解决：先看日志，报错一目了然：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logs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常见原因举例：CMD 里写的命令执行完就退出（比如 CMD ["echo", "hi"] 打印完就结束）；程序连不上数据库报错退出；配置写错。对症下药即可。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问题 4：进不去容器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现象：docker exec -it 容器名 bash 报 no such file or directory。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原因：这个精简镜像里没有 bash，只有 sh（比如 alpine 系列）。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解决：把 bash 换成 sh：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-it 容器名 sh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问题 5：容器时间不对（时区问题）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现象：容器里日志时间比北京时间慢 8 小时。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原因：默认是 UTC 时区。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解决：启动时传时区环境变量：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-e TZ=Asia/Shanghai nginx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docker stats：实时看资源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像任务管理器一样，实时看每个容器吃了多少 CPU 和内存：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stats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只看一次、退出：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stats --no-stream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如果某个容器内存一直疯涨，多半是程序有内存泄漏，赶紧排查。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10.3 docker system df：看磁盘被谁占了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 用久了，磁盘会悄悄变大（镜像、容器、卷、构建缓存）。df 帮你盘点：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system df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输出里 TYPE 有 Images（镜像）、Containers（容器）、Local Volumes（数据卷）、Build Cache（构建缓存）；RECLAIMABLE 列表示“可以清理掉的部分”。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10.4 docker system prune：一键清理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清理“停止的容器、没人用的网络、悬空镜像、构建缓存”：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system prune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更彻底一点，把没被任何容器使用的镜像也删掉（会提示确认，输入 y）：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system prune -a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连数据卷一起清（最彻底，也最危险）：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system prune -a --volumes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prune -a --volumes 会把“所有没在使用的镜像和数据卷”全删掉，删了就没法恢复！执行前先 docker system df 和 docker volume ls 看清楚，确认没有需要保留的数据再动手。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第11章 安全与生产技巧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11.1 非 root 运行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默认情况下，容器里用的是 root 用户，权限很大。万一容器被攻破，攻击者拿到的是 root 权限，后果严重。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生产环境的原则：能不用 root 就不用。两种做法：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做法一：Dockerfile 里切用户：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nginx:alpine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RUN adduser -D appuser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USER appuser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做法二：docker run 时指定用户（用 UID 更通用）：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--user 1000:1000 nginx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结合数据卷使用时注意：挂载目录的权限要和你指定的用户匹配，否则容器里会“没权限写文件”。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11.2 只读文件系统 --read-only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如果程序运行中根本不需要写文件，可以把整个文件系统设成只读，攻击者想往里写东西都写不了：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ro-nginx --read-only --tmpfs /tmp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--read-only 让文件系统只读；--tmpfs /tmp 单独给 /tmp 开一块可写内存盘，因为很多程序要临时写点东西。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验证一下：进容器尝试写文件会失败：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exec ro-nginx touch /abc.txt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会看到 Read-only file system 的报错——这正是我们要的效果。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11.3 HEALTHCHECK 健康检查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怎么知道一个容器“活着但其实是坏的”（比如程序卡死但进程还在）？健康检查就是定期去探一下服务的“脉搏”。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方式一：Dockerfile 里写：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nginx:alpine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HEALTHCHECK --interval=30s --timeout=3s --retries=3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CMD wget -q --spider http://localhost/ || exit 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构建后运行，查看健康状态：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inspect --format "{{.State.Health.Status}}"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输出 healthy 表示健康，unhealthy 表示已经挂了。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方式二：compose 里写：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services: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web: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image: mypyapp:v1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healthcheck: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test: ["CMD", "curl", "-f", "http://localhost:8000"]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interval: 30s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timeout: 3s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retries: 3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编排系统（比如后面可能接触的 Kubernetes）会根据健康检查结果自动重启坏掉的容器，所以健康检查写得越准，服务越稳。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11.4 资源限制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生产环境一定要给容器限资源，防止一个容器把整台机器吃垮：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mynginx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--cpus 0.5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--memory 512m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--pids-limit 100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--cpus 0.5 最多用半个 CPU 核；--memory 512m 最多用 512MB 内存（超出会被杀）；--pids-limit 100 最多创建 100 个进程（防 fork 炸弹）。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已经运行的容器也能改：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update --cpus 0.3 --memory 256m mynginx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查看容器当前的资源限制：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inspect mynginx | findstr /C:"Memory" /C:"NanoCpus"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11.5 日志大小限制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默认情况下容器日志会一直往磁盘写，日志多了能把磁盘写满。给日志加上限：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docker run -d --name mynginx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--log-opt max-size=10m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--log-opt max-file=3 \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nginx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意思是：每个日志文件最大 10MB，最多保留 3 个文件。compose 里这样写：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services: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web: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image: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logging: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driver: json-file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options: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max-size: "10m"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max-file: "3"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上线新服务前，先把日志限制配上，等于给磁盘上了保险。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附录A 命令速查总表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把全书命令汇总成一张大表，命令里的 &lt;尖括号&gt; 内容要替换成你自己的。复制粘贴时注意参数顺序。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search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搜索镜像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search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pull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下载镜像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pull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pull &lt;镜像名&gt;:&lt;标签&gt;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下载指定版本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pull redis:7-alpine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images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查看本地镜像列表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images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image ls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查看本地镜像列表（等价写法）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image ls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tag &lt;旧名&gt; &lt;新名&gt;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给镜像打标签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tag nginx:latest mynginx:v1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rmi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删除镜像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rmi mynginx:v1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rmi -f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强制删除镜像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rmi -f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build -t &lt;名字&gt; .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Dockerfile 构建镜像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build -t myapp:v1 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build --no-cache -t &lt;名字&gt; .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不用缓存重新构建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build --no-cache -t myapp:v1 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push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推送镜像到仓库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push 你的账号/myapp:v1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login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登录镜像仓库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login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history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看镜像构建历史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history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运行容器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hello-world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后台运行容器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-p 8080:80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端口映射（左外右内）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-p 8080:80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--name &lt;名字&gt;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指定容器名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--name mynginx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-e 变量=值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传环境变量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-e MYSQL_ROOT_PASSWORD=123456 mysql:8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-v 卷:路径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挂载数据卷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-v mydata:/data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-it &lt;镜像名&gt; bash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交互式进入容器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-it ubuntu bash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--rm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退出自动删除容器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--rm hello-world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--restart always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开机自启+崩溃重启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--restart always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--cpus 0.5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 CPU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--cpus 0.5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--memory 512m &lt;镜像名&gt;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限制内存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run -d --memory 512m 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查看运行中的容器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 -a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查看所有容器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 -a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 -aq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只显示所有容器 ID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 -aq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start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启动已停止的容器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start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stop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停止容器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stop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restart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重启容器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restart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kill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强制杀掉容器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kill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删除已停止的容器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 -f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强制删除容器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 -f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 -f $(docker ps -aq)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删除所有容器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rm -f $(docker ps -aq)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exec -it &lt;容器名&gt; bash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进入容器执行命令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exec -it mynginx bash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logs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查看容器日志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logs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logs -f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实时跟踪日志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logs -f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logs --tail 50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只看最后 50 行日志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logs --tail 50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cp 容器:路径 本机路径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容器文件拷到本机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cp mynginx:/etc/nginx/nginx.conf ./n.conf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cp 本机路径 容器:路径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本机文件拷进容器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cp ./index.html mynginx:/usr/share/nginx/html/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top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查看容器内进程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top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stats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实时查看资源占用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stats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stats --no-stream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只看一次资源占用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stats --no-stream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inspect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查看容器详细信息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inspect mynginx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ls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查看网络列表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ls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create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创建自定义网络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create mynet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rm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删除网络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rm mynet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inspect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查看网络详情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inspect mynet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connect &lt;网络&gt; &lt;容器&gt;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把容器加入网络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network connect mynet web1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ls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查看数据卷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ls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create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创建数据卷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create mydata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inspect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查看数据卷详情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inspect mydata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rm &lt;名字&gt;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删除数据卷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rm mydata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prune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清理无用数据卷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volume prune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up -d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后台启动所有服务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up -d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ps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查看服务状态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ps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logs -f &lt;服务&gt;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查看某服务日志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logs -f web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exec &lt;服务&gt; bash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进入某服务容器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exec web bash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down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停止并删除容器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down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down -v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连数据卷一起删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down -v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version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查看版本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version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info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查看系统信息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info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system df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查看磁盘占用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system df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system prune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清理无用资源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system prune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system prune -a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全量清理镜像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system prune -a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update --cpus 0.3 &lt;容器名&gt;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修改运行中容器的资源限制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update --cpus 0.3 mynginx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附录B 常见坑清单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遇到问题先来这里对号入座。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坑</w:t>
            </w:r>
          </w:p>
        </w:tc>
        <w:tc>
          <w:tcPr>
            <w:tcW w:type="dxa" w:w="328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现象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解决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端口被占用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报错 Ports are not available / bind: address already in use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netstat 查占用，杀掉进程或换 -p 端口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镜像拉不下来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pull 一直卡住或超时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配置国内镜像加速源（第 2 章），重启 Docker 再拉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容器秒退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 看不到，ps -a 显示 Exited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logs &lt;容器名&gt; 看报错，多半是程序没前台进程或配置错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进不去容器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 exec: no such file or directory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容器里没有 bash，改用 sh：docker exec -it &lt;容器名&gt; sh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数据没了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删容器后数据库数据消失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用数据卷 -v 挂载（第 5 章），容器可以随便删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端口映射不生效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浏览器打不开页面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-p 左边写电脑端口、右边写容器端口，看 docker ps 的 PORTS 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忘了容器名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不知道操作哪个容器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ps -a 查看 NAMES 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容器里改的东西重启就没了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重启后配置恢复原样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把改动写进 Dockerfile 重新构建，或挂载数据卷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时间不对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容器日志比北京时间慢 8 小时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启动时加 -e TZ=Asia/Shanghai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挂载目录没权限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容器里写文件报 Permission denied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检查 -v 目录权限，或用 --user 指定与目录匹配的用户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yaml 解析报错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compose up 报 YAML 错误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缩进用空格不要用 Tab，冒号后要有空格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build 很慢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每次构建都重装依赖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 COPY 依赖文件再装依赖（利用缓存），或换国内 pip 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rmi 删不掉镜像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 image is being used by container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先删使用该镜像的容器，再删镜像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磁盘越来越满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/var/lib/docker 占用巨大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system df 查看，docker system prune 清理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容器连不上数据库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程序连 localhost 报拒绝连接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容器之间用服务名/容器名访问，不要用 localhost（localhost 指容器自己）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Desktop 起不来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引擎一直 starting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确认 WSL2 已开启、BIOS 虚拟化已打开，重启 Docker Desktop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