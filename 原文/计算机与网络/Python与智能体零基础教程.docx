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color w:val="1F5C9E"/>
          <w:sz w:val="60"/>
        </w:rPr>
        <w:t>Python 与智能体</w:t>
      </w:r>
    </w:p>
    <w:p>
      <w:pPr>
        <w:jc w:val="center"/>
      </w:pPr>
      <w:r>
        <w:rPr>
          <w:rFonts w:ascii="微软雅黑" w:hAnsi="微软雅黑" w:eastAsia="微软雅黑"/>
          <w:b/>
          <w:color w:val="2E74B5"/>
          <w:sz w:val="36"/>
        </w:rPr>
        <w:t>零基础入门教程（小白也能看懂版）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6"/>
        </w:rPr>
        <w:t>—— 猪都能看懂的 Python 和 AI 智能体 ——</w:t>
      </w:r>
    </w:p>
    <w:p>
      <w:pPr>
        <w:spacing w:before="60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献给正在学习路上的你</w:t>
        <w:br/>
        <w:t>（本教程由你的 AI 助手亲手编写）</w:t>
      </w:r>
    </w:p>
    <w:p/>
    <w:p>
      <w:pPr>
        <w:spacing w:before="360" w:after="160"/>
        <w:pBdr>
          <w:bottom w:val="single" w:sz="12" w:space="4" w:color="1F5C9E"/>
        </w:pBdr>
      </w:pPr>
      <w:r>
        <w:rPr>
          <w:rFonts w:ascii="微软雅黑" w:hAnsi="微软雅黑" w:eastAsia="微软雅黑"/>
          <w:b/>
          <w:color w:val="1F5C9E"/>
          <w:sz w:val="36"/>
        </w:rPr>
        <w:t>前言：这份教程是写给谁的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如果你：完全没学过编程、看到代码就头大、想学 Python 又怕太难、还想搞懂最近超火的「AI 智能体」到底是个啥——</w:t>
      </w:r>
    </w:p>
    <w:p>
      <w:pPr>
        <w:spacing w:after="80"/>
      </w:pPr>
      <w:r>
        <w:rPr>
          <w:rFonts w:ascii="微软雅黑" w:hAnsi="微软雅黑" w:eastAsia="微软雅黑"/>
          <w:b/>
          <w:color w:val="333333"/>
          <w:sz w:val="21"/>
        </w:rPr>
        <w:t>那么，这份教程就是为你写的。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我们会用最白的话、最多的例子、最少的术语，一步一步带你：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333333"/>
          <w:sz w:val="21"/>
        </w:rPr>
        <w:t>第一步：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看懂并跑通 Python 的基础代码（第 1、2 章）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333333"/>
          <w:sz w:val="21"/>
        </w:rPr>
        <w:t>第二步：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明白「智能体（AI Agent）」是什么（第 3 章）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333333"/>
          <w:sz w:val="21"/>
        </w:rPr>
        <w:t>第三步：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亲手做出自己的第一个智能体（第 4 章）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其实你已经比想象中厉害了——你之前让我做的「鹿乃桌宠」，就是一个完整的 Python 程序；你现在正在和我聊天，我就是一个跑在智能体环境里的 AI 智能体。学完这份教程，你会知道这一切是怎么运转的。</w:t>
      </w:r>
    </w:p>
    <w:p>
      <w:pPr>
        <w:spacing w:after="80"/>
      </w:pPr>
      <w:r>
        <w:rPr>
          <w:rFonts w:ascii="微软雅黑" w:hAnsi="微软雅黑" w:eastAsia="微软雅黑"/>
          <w:b/>
          <w:color w:val="C77A00"/>
          <w:sz w:val="21"/>
        </w:rPr>
        <w:t>💡 小贴士：</w:t>
      </w:r>
      <w:r>
        <w:rPr>
          <w:rFonts w:ascii="微软雅黑" w:hAnsi="微软雅黑" w:eastAsia="微软雅黑"/>
          <w:b w:val="0"/>
          <w:color w:val="333333"/>
          <w:sz w:val="21"/>
        </w:rPr>
        <w:t>遇到看不懂的，跳过去先看例子；例子跑一遍，比看十遍文字都管用。</w:t>
      </w:r>
    </w:p>
    <w:p>
      <w:r>
        <w:br w:type="page"/>
      </w:r>
    </w:p>
    <w:p>
      <w:pPr>
        <w:spacing w:before="360" w:after="160"/>
        <w:pBdr>
          <w:bottom w:val="single" w:sz="12" w:space="4" w:color="1F5C9E"/>
        </w:pBdr>
      </w:pPr>
      <w:r>
        <w:rPr>
          <w:rFonts w:ascii="微软雅黑" w:hAnsi="微软雅黑" w:eastAsia="微软雅黑"/>
          <w:b/>
          <w:color w:val="1F5C9E"/>
          <w:sz w:val="36"/>
        </w:rPr>
        <w:t>第 0 章　先认识两位主角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0.1 Python 是什么？（大白话）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Python 是一种「编程语言」。编程语言就是用来跟电脑说话的语言——你用 Python 写一句话，电脑就照做一件事。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Python 的特点是：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写法接近英语，读起来像大白话，是公认最容易上手的语言之一。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啥都能干：写小工具、做网站、处理 Excel、搞数据分析、做 AI，样样都行。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全世界的程序员都在用，遇到问题网上随便一搜就有答案。</w:t>
      </w:r>
    </w:p>
    <w:p>
      <w:pPr>
        <w:spacing w:after="80"/>
      </w:pPr>
      <w:r>
        <w:rPr>
          <w:rFonts w:ascii="微软雅黑" w:hAnsi="微软雅黑" w:eastAsia="微软雅黑"/>
          <w:b/>
          <w:color w:val="C77A00"/>
          <w:sz w:val="21"/>
        </w:rPr>
        <w:t>💡 小贴士：</w:t>
      </w:r>
      <w:r>
        <w:rPr>
          <w:rFonts w:ascii="微软雅黑" w:hAnsi="微软雅黑" w:eastAsia="微软雅黑"/>
          <w:b w:val="0"/>
          <w:color w:val="333333"/>
          <w:sz w:val="21"/>
        </w:rPr>
        <w:t>一句话：Python = 跟电脑说话的语言，你写，它做。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0.2 智能体（AI Agent）是什么？（大白话）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先看这个词：AI Agent，中文叫「智能体」。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你可以把它想象成：一个「会动脑子的机器人秘书」。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普通的机器人，你说一句它做一句；而智能体不一样——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它有大模型当「大脑」（会思考、会说话）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有工具当「手脚」（能算数、能查资料、能操作电脑）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有记忆当「笔记本」（记得你说过什么）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所以智能体 = 大脑 + 手脚 + 记忆，能自己琢磨着把任务完成。</w:t>
      </w:r>
    </w:p>
    <w:p>
      <w:pPr>
        <w:spacing w:after="80"/>
      </w:pPr>
      <w:r>
        <w:rPr>
          <w:rFonts w:ascii="微软雅黑" w:hAnsi="微软雅黑" w:eastAsia="微软雅黑"/>
          <w:b/>
          <w:color w:val="C77A00"/>
          <w:sz w:val="21"/>
        </w:rPr>
        <w:t>💡 小贴士：</w:t>
      </w:r>
      <w:r>
        <w:rPr>
          <w:rFonts w:ascii="微软雅黑" w:hAnsi="微软雅黑" w:eastAsia="微软雅黑"/>
          <w:b w:val="0"/>
          <w:color w:val="333333"/>
          <w:sz w:val="21"/>
        </w:rPr>
        <w:t>你现在正在用的这个对话助手，就是一个智能体的例子——它有大模型大脑，也有工具（能读写文件、运行程序、上网搜索）。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0.3 你要准备什么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一台电脑（你已经有了）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Python 环境（检查一下你电脑上已经装好了：开始菜单搜「Python」或按 Win+R 输入 cmd 回车，再输入 python 回车，看到 &gt;&gt;&gt; 就说明 OK）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一颗不怕错的心（错误不可怕，报错是电脑在帮你找问题）</w:t>
      </w:r>
    </w:p>
    <w:p>
      <w:r>
        <w:br w:type="page"/>
      </w:r>
    </w:p>
    <w:p>
      <w:pPr>
        <w:spacing w:before="360" w:after="160"/>
        <w:pBdr>
          <w:bottom w:val="single" w:sz="12" w:space="4" w:color="1F5C9E"/>
        </w:pBdr>
      </w:pPr>
      <w:r>
        <w:rPr>
          <w:rFonts w:ascii="微软雅黑" w:hAnsi="微软雅黑" w:eastAsia="微软雅黑"/>
          <w:b/>
          <w:color w:val="1F5C9E"/>
          <w:sz w:val="36"/>
        </w:rPr>
        <w:t>第 1 章　跑起你的第一个 Python 程序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1.1 怎么运行 Python 代码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有 3 种常见方式，新手推荐第 3 种：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双击 .py 文件（最简单，但窗口一闪而过，看不到结果）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命令行：在 cmd 里输入 python 文件名.py 回车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用编辑工具（推荐）：装 VS Code（免费），新建文件存为 xxx.py，点右上角 ▶ 运行。</w:t>
      </w:r>
    </w:p>
    <w:p>
      <w:pPr>
        <w:spacing w:after="80"/>
      </w:pPr>
      <w:r>
        <w:rPr>
          <w:rFonts w:ascii="微软雅黑" w:hAnsi="微软雅黑" w:eastAsia="微软雅黑"/>
          <w:b/>
          <w:color w:val="C77A00"/>
          <w:sz w:val="21"/>
        </w:rPr>
        <w:t>💡 小贴士：</w:t>
      </w:r>
      <w:r>
        <w:rPr>
          <w:rFonts w:ascii="微软雅黑" w:hAnsi="微软雅黑" w:eastAsia="微软雅黑"/>
          <w:b w:val="0"/>
          <w:color w:val="333333"/>
          <w:sz w:val="21"/>
        </w:rPr>
        <w:t>先把这段代码复制到一个新文件里，起名叫 hello.py，然后运行它：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【例 1】你的第一个程序</w:t>
      </w:r>
    </w:p>
    <w:p>
      <w:pPr>
        <w:shd w:val="clear" w:color="auto" w:fill="F4F4F4"/>
        <w:pBdr>
          <w:top w:val="single" w:sz="4" w:space="3" w:color="BBBBBB"/>
          <w:left w:val="single" w:sz="4" w:space="3" w:color="BBBBBB"/>
          <w:bottom w:val="single" w:sz="4" w:space="3" w:color="BBBBBB"/>
          <w:right w:val="single" w:sz="4" w:space="3" w:color="BBBBBB"/>
        </w:pBdr>
        <w:spacing w:before="40" w:after="120" w:line="276" w:lineRule="auto"/>
      </w:pPr>
      <w:r>
        <w:rPr>
          <w:rFonts w:ascii="Consolas" w:hAnsi="Consolas" w:eastAsia="微软雅黑"/>
          <w:b w:val="0"/>
          <w:color w:val="333333"/>
          <w:sz w:val="19"/>
        </w:rPr>
        <w:t>print("你好，世界！")</w:t>
        <w:br/>
      </w:r>
      <w:r>
        <w:rPr>
          <w:rFonts w:ascii="Consolas" w:hAnsi="Consolas" w:eastAsia="微软雅黑"/>
          <w:b w:val="0"/>
          <w:color w:val="333333"/>
          <w:sz w:val="19"/>
        </w:rPr>
        <w:t>print("我叫 Python，很高兴认识你！")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运行结果（输出）：</w:t>
      </w:r>
    </w:p>
    <w:p>
      <w:pPr>
        <w:shd w:val="clear" w:color="auto" w:fill="EEF3F8"/>
        <w:pBdr>
          <w:top w:val="single" w:sz="4" w:space="3" w:color="9DBBD6"/>
          <w:left w:val="single" w:sz="4" w:space="3" w:color="9DBBD6"/>
          <w:bottom w:val="single" w:sz="4" w:space="3" w:color="9DBBD6"/>
          <w:right w:val="single" w:sz="4" w:space="3" w:color="9DBBD6"/>
        </w:pBdr>
        <w:spacing w:after="120" w:line="276" w:lineRule="auto"/>
      </w:pPr>
      <w:r>
        <w:rPr>
          <w:rFonts w:ascii="Consolas" w:hAnsi="Consolas" w:eastAsia="微软雅黑"/>
          <w:b w:val="0"/>
          <w:color w:val="1F4E79"/>
          <w:sz w:val="19"/>
        </w:rPr>
        <w:t>你好，世界！</w:t>
        <w:br/>
      </w:r>
      <w:r>
        <w:rPr>
          <w:rFonts w:ascii="Consolas" w:hAnsi="Consolas" w:eastAsia="微软雅黑"/>
          <w:b w:val="0"/>
          <w:color w:val="1F4E79"/>
          <w:sz w:val="19"/>
        </w:rPr>
        <w:t>我叫 Python，很高兴认识你！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看到了吗？print 就是「打印、输出」的意思，括号里的内容会显示在屏幕上。就这么简单，你已经会写 Python 了！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1.2 代码是「从上往下」读的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电脑读你的代码，就像你读文章一样：一行一行，从上往下执行。这一点很重要，后面所有例子都靠它。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【例 2】从上往下执行</w:t>
      </w:r>
    </w:p>
    <w:p>
      <w:pPr>
        <w:shd w:val="clear" w:color="auto" w:fill="F4F4F4"/>
        <w:pBdr>
          <w:top w:val="single" w:sz="4" w:space="3" w:color="BBBBBB"/>
          <w:left w:val="single" w:sz="4" w:space="3" w:color="BBBBBB"/>
          <w:bottom w:val="single" w:sz="4" w:space="3" w:color="BBBBBB"/>
          <w:right w:val="single" w:sz="4" w:space="3" w:color="BBBBBB"/>
        </w:pBdr>
        <w:spacing w:before="40" w:after="120" w:line="276" w:lineRule="auto"/>
      </w:pPr>
      <w:r>
        <w:rPr>
          <w:rFonts w:ascii="Consolas" w:hAnsi="Consolas" w:eastAsia="微软雅黑"/>
          <w:b w:val="0"/>
          <w:color w:val="333333"/>
          <w:sz w:val="19"/>
        </w:rPr>
        <w:t>print("第一行先执行")</w:t>
        <w:br/>
      </w:r>
      <w:r>
        <w:rPr>
          <w:rFonts w:ascii="Consolas" w:hAnsi="Consolas" w:eastAsia="微软雅黑"/>
          <w:b w:val="0"/>
          <w:color w:val="333333"/>
          <w:sz w:val="19"/>
        </w:rPr>
        <w:t>print("第二行接着执行")</w:t>
        <w:br/>
      </w:r>
      <w:r>
        <w:rPr>
          <w:rFonts w:ascii="Consolas" w:hAnsi="Consolas" w:eastAsia="微软雅黑"/>
          <w:b w:val="0"/>
          <w:color w:val="333333"/>
          <w:sz w:val="19"/>
        </w:rPr>
        <w:t>print("最后执行这一行")</w:t>
      </w:r>
    </w:p>
    <w:p>
      <w:r>
        <w:br w:type="page"/>
      </w:r>
    </w:p>
    <w:p>
      <w:pPr>
        <w:spacing w:before="360" w:after="160"/>
        <w:pBdr>
          <w:bottom w:val="single" w:sz="12" w:space="4" w:color="1F5C9E"/>
        </w:pBdr>
      </w:pPr>
      <w:r>
        <w:rPr>
          <w:rFonts w:ascii="微软雅黑" w:hAnsi="微软雅黑" w:eastAsia="微软雅黑"/>
          <w:b/>
          <w:color w:val="1F5C9E"/>
          <w:sz w:val="36"/>
        </w:rPr>
        <w:t>第 2 章　Python 语法速成（只学够用的）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这一章是核心。别怕，每个知识点都配了能直接运行的例子，跟着敲一遍就懂了。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2.1 变量：给数据贴标签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变量就是一个「标签」，把数据存起来，随时能拿出来用。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【例 3】变量</w:t>
      </w:r>
    </w:p>
    <w:p>
      <w:pPr>
        <w:shd w:val="clear" w:color="auto" w:fill="F4F4F4"/>
        <w:pBdr>
          <w:top w:val="single" w:sz="4" w:space="3" w:color="BBBBBB"/>
          <w:left w:val="single" w:sz="4" w:space="3" w:color="BBBBBB"/>
          <w:bottom w:val="single" w:sz="4" w:space="3" w:color="BBBBBB"/>
          <w:right w:val="single" w:sz="4" w:space="3" w:color="BBBBBB"/>
        </w:pBdr>
        <w:spacing w:before="40" w:after="120" w:line="276" w:lineRule="auto"/>
      </w:pPr>
      <w:r>
        <w:rPr>
          <w:rFonts w:ascii="Consolas" w:hAnsi="Consolas" w:eastAsia="微软雅黑"/>
          <w:b w:val="0"/>
          <w:color w:val="333333"/>
          <w:sz w:val="19"/>
        </w:rPr>
        <w:t>name = "鹿乃"    # 文字，要用引号包起来</w:t>
        <w:br/>
      </w:r>
      <w:r>
        <w:rPr>
          <w:rFonts w:ascii="Consolas" w:hAnsi="Consolas" w:eastAsia="微软雅黑"/>
          <w:b w:val="0"/>
          <w:color w:val="333333"/>
          <w:sz w:val="19"/>
        </w:rPr>
        <w:t>age = 20          # 数字，不用引号</w:t>
        <w:br/>
      </w:r>
      <w:r>
        <w:rPr>
          <w:rFonts w:ascii="Consolas" w:hAnsi="Consolas" w:eastAsia="微软雅黑"/>
          <w:b w:val="0"/>
          <w:color w:val="333333"/>
          <w:sz w:val="19"/>
        </w:rPr>
        <w:t>print("她叫" + name)</w:t>
        <w:br/>
      </w:r>
      <w:r>
        <w:rPr>
          <w:rFonts w:ascii="Consolas" w:hAnsi="Consolas" w:eastAsia="微软雅黑"/>
          <w:b w:val="0"/>
          <w:color w:val="333333"/>
          <w:sz w:val="19"/>
        </w:rPr>
        <w:t>print("今年", age, "岁")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运行结果（输出）：</w:t>
      </w:r>
    </w:p>
    <w:p>
      <w:pPr>
        <w:shd w:val="clear" w:color="auto" w:fill="EEF3F8"/>
        <w:pBdr>
          <w:top w:val="single" w:sz="4" w:space="3" w:color="9DBBD6"/>
          <w:left w:val="single" w:sz="4" w:space="3" w:color="9DBBD6"/>
          <w:bottom w:val="single" w:sz="4" w:space="3" w:color="9DBBD6"/>
          <w:right w:val="single" w:sz="4" w:space="3" w:color="9DBBD6"/>
        </w:pBdr>
        <w:spacing w:after="120" w:line="276" w:lineRule="auto"/>
      </w:pPr>
      <w:r>
        <w:rPr>
          <w:rFonts w:ascii="Consolas" w:hAnsi="Consolas" w:eastAsia="微软雅黑"/>
          <w:b w:val="0"/>
          <w:color w:val="1F4E79"/>
          <w:sz w:val="19"/>
        </w:rPr>
        <w:t>她叫鹿乃</w:t>
        <w:br/>
      </w:r>
      <w:r>
        <w:rPr>
          <w:rFonts w:ascii="Consolas" w:hAnsi="Consolas" w:eastAsia="微软雅黑"/>
          <w:b w:val="0"/>
          <w:color w:val="1F4E79"/>
          <w:sz w:val="19"/>
        </w:rPr>
        <w:t>今年 20 岁</w:t>
      </w:r>
    </w:p>
    <w:p>
      <w:pPr>
        <w:spacing w:after="80"/>
      </w:pPr>
      <w:r>
        <w:rPr>
          <w:rFonts w:ascii="微软雅黑" w:hAnsi="微软雅黑" w:eastAsia="微软雅黑"/>
          <w:b/>
          <w:color w:val="C77A00"/>
          <w:sz w:val="21"/>
        </w:rPr>
        <w:t>💡 小贴士：</w:t>
      </w:r>
      <w:r>
        <w:rPr>
          <w:rFonts w:ascii="微软雅黑" w:hAnsi="微软雅黑" w:eastAsia="微软雅黑"/>
          <w:b w:val="0"/>
          <w:color w:val="333333"/>
          <w:sz w:val="21"/>
        </w:rPr>
        <w:t>「=」是赋值号，意思是「把右边的值存进左边的标签」。它是「等于」？不是！是「把…放进…」。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2.2 数据类型：数字、文字、真假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电脑里的数据主要有这几种，记住就行：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020"/>
          </w:tcPr>
          <w:p>
            <w:pPr>
              <w:shd w:val="clear" w:color="auto" w:fill="1F5C9E"/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134"/>
          </w:tcPr>
          <w:p>
            <w:pPr>
              <w:shd w:val="clear" w:color="auto" w:fill="1F5C9E"/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名字</w:t>
            </w:r>
          </w:p>
        </w:tc>
        <w:tc>
          <w:tcPr>
            <w:tcW w:type="dxa" w:w="2551"/>
          </w:tcPr>
          <w:p>
            <w:pPr>
              <w:shd w:val="clear" w:color="auto" w:fill="1F5C9E"/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例子</w:t>
            </w:r>
          </w:p>
        </w:tc>
        <w:tc>
          <w:tcPr>
            <w:tcW w:type="dxa" w:w="4252"/>
          </w:tcPr>
          <w:p>
            <w:pPr>
              <w:shd w:val="clear" w:color="auto" w:fill="1F5C9E"/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大白话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str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字符串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"你好"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文字，必须加引号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int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整数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100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不带小数的数字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float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小数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3.14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带小数点的数字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bool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布尔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True / False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真或假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list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列表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["苹果", "香蕉"]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一串东西，有序号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dict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字典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{"名字": "鹿乃"}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「名字→值」的配对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【例 4】数据类型</w:t>
      </w:r>
    </w:p>
    <w:p>
      <w:pPr>
        <w:shd w:val="clear" w:color="auto" w:fill="F4F4F4"/>
        <w:pBdr>
          <w:top w:val="single" w:sz="4" w:space="3" w:color="BBBBBB"/>
          <w:left w:val="single" w:sz="4" w:space="3" w:color="BBBBBB"/>
          <w:bottom w:val="single" w:sz="4" w:space="3" w:color="BBBBBB"/>
          <w:right w:val="single" w:sz="4" w:space="3" w:color="BBBBBB"/>
        </w:pBdr>
        <w:spacing w:before="40" w:after="120" w:line="276" w:lineRule="auto"/>
      </w:pPr>
      <w:r>
        <w:rPr>
          <w:rFonts w:ascii="Consolas" w:hAnsi="Consolas" w:eastAsia="微软雅黑"/>
          <w:b w:val="0"/>
          <w:color w:val="333333"/>
          <w:sz w:val="19"/>
        </w:rPr>
        <w:t>a = "你好"      # 字符串</w:t>
        <w:br/>
      </w:r>
      <w:r>
        <w:rPr>
          <w:rFonts w:ascii="Consolas" w:hAnsi="Consolas" w:eastAsia="微软雅黑"/>
          <w:b w:val="0"/>
          <w:color w:val="333333"/>
          <w:sz w:val="19"/>
        </w:rPr>
        <w:t>b = 3.14        # 小数</w:t>
        <w:br/>
      </w:r>
      <w:r>
        <w:rPr>
          <w:rFonts w:ascii="Consolas" w:hAnsi="Consolas" w:eastAsia="微软雅黑"/>
          <w:b w:val="0"/>
          <w:color w:val="333333"/>
          <w:sz w:val="19"/>
        </w:rPr>
        <w:t>c = 100         # 整数</w:t>
        <w:br/>
      </w:r>
      <w:r>
        <w:rPr>
          <w:rFonts w:ascii="Consolas" w:hAnsi="Consolas" w:eastAsia="微软雅黑"/>
          <w:b w:val="0"/>
          <w:color w:val="333333"/>
          <w:sz w:val="19"/>
        </w:rPr>
        <w:t>d = True        # 布尔（真）</w:t>
        <w:br/>
      </w:r>
      <w:r>
        <w:rPr>
          <w:rFonts w:ascii="Consolas" w:hAnsi="Consolas" w:eastAsia="微软雅黑"/>
          <w:b w:val="0"/>
          <w:color w:val="333333"/>
          <w:sz w:val="19"/>
        </w:rPr>
        <w:t>e = ["苹果", "香蕉", "橘子"]   # 列表</w:t>
        <w:br/>
      </w:r>
      <w:r>
        <w:rPr>
          <w:rFonts w:ascii="Consolas" w:hAnsi="Consolas" w:eastAsia="微软雅黑"/>
          <w:b w:val="0"/>
          <w:color w:val="333333"/>
          <w:sz w:val="19"/>
        </w:rPr>
        <w:t>f = {"名字": "鹿乃", "职业": "歌手"}  # 字典</w:t>
        <w:br/>
      </w:r>
      <w:r>
        <w:rPr>
          <w:rFonts w:ascii="Consolas" w:hAnsi="Consolas" w:eastAsia="微软雅黑"/>
          <w:b w:val="0"/>
          <w:color w:val="333333"/>
          <w:sz w:val="19"/>
        </w:rPr>
        <w:t>print(type(a))   # type 可以查看类型</w:t>
        <w:br/>
      </w:r>
      <w:r>
        <w:rPr>
          <w:rFonts w:ascii="Consolas" w:hAnsi="Consolas" w:eastAsia="微软雅黑"/>
          <w:b w:val="0"/>
          <w:color w:val="333333"/>
          <w:sz w:val="19"/>
        </w:rPr>
        <w:t>print(e[0])      # 取列表第 1 个（注意：从 0 开始数！）</w:t>
        <w:br/>
      </w:r>
      <w:r>
        <w:rPr>
          <w:rFonts w:ascii="Consolas" w:hAnsi="Consolas" w:eastAsia="微软雅黑"/>
          <w:b w:val="0"/>
          <w:color w:val="333333"/>
          <w:sz w:val="19"/>
        </w:rPr>
        <w:t>print(f["名字"]) # 按名字取字典的值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运行结果（输出）：</w:t>
      </w:r>
    </w:p>
    <w:p>
      <w:pPr>
        <w:shd w:val="clear" w:color="auto" w:fill="EEF3F8"/>
        <w:pBdr>
          <w:top w:val="single" w:sz="4" w:space="3" w:color="9DBBD6"/>
          <w:left w:val="single" w:sz="4" w:space="3" w:color="9DBBD6"/>
          <w:bottom w:val="single" w:sz="4" w:space="3" w:color="9DBBD6"/>
          <w:right w:val="single" w:sz="4" w:space="3" w:color="9DBBD6"/>
        </w:pBdr>
        <w:spacing w:after="120" w:line="276" w:lineRule="auto"/>
      </w:pPr>
      <w:r>
        <w:rPr>
          <w:rFonts w:ascii="Consolas" w:hAnsi="Consolas" w:eastAsia="微软雅黑"/>
          <w:b w:val="0"/>
          <w:color w:val="1F4E79"/>
          <w:sz w:val="19"/>
        </w:rPr>
        <w:t>&lt;class 'str'&gt;</w:t>
        <w:br/>
      </w:r>
      <w:r>
        <w:rPr>
          <w:rFonts w:ascii="Consolas" w:hAnsi="Consolas" w:eastAsia="微软雅黑"/>
          <w:b w:val="0"/>
          <w:color w:val="1F4E79"/>
          <w:sz w:val="19"/>
        </w:rPr>
        <w:t>苹果</w:t>
        <w:br/>
      </w:r>
      <w:r>
        <w:rPr>
          <w:rFonts w:ascii="Consolas" w:hAnsi="Consolas" w:eastAsia="微软雅黑"/>
          <w:b w:val="0"/>
          <w:color w:val="1F4E79"/>
          <w:sz w:val="19"/>
        </w:rPr>
        <w:t>鹿乃</w:t>
      </w:r>
    </w:p>
    <w:p>
      <w:pPr>
        <w:spacing w:after="80"/>
      </w:pPr>
      <w:r>
        <w:rPr>
          <w:rFonts w:ascii="微软雅黑" w:hAnsi="微软雅黑" w:eastAsia="微软雅黑"/>
          <w:b/>
          <w:color w:val="C77A00"/>
          <w:sz w:val="21"/>
        </w:rPr>
        <w:t>💡 小贴士：</w:t>
      </w:r>
      <w:r>
        <w:rPr>
          <w:rFonts w:ascii="微软雅黑" w:hAnsi="微软雅黑" w:eastAsia="微软雅黑"/>
          <w:b w:val="0"/>
          <w:color w:val="333333"/>
          <w:sz w:val="21"/>
        </w:rPr>
        <w:t>列表和字典的序号/名字都是「从 0 开始数」或者「按名字取」，别记反了。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2.3 让电脑听你的话：input 输入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【例 5】input 输入</w:t>
      </w:r>
    </w:p>
    <w:p>
      <w:pPr>
        <w:shd w:val="clear" w:color="auto" w:fill="F4F4F4"/>
        <w:pBdr>
          <w:top w:val="single" w:sz="4" w:space="3" w:color="BBBBBB"/>
          <w:left w:val="single" w:sz="4" w:space="3" w:color="BBBBBB"/>
          <w:bottom w:val="single" w:sz="4" w:space="3" w:color="BBBBBB"/>
          <w:right w:val="single" w:sz="4" w:space="3" w:color="BBBBBB"/>
        </w:pBdr>
        <w:spacing w:before="40" w:after="120" w:line="276" w:lineRule="auto"/>
      </w:pPr>
      <w:r>
        <w:rPr>
          <w:rFonts w:ascii="Consolas" w:hAnsi="Consolas" w:eastAsia="微软雅黑"/>
          <w:b w:val="0"/>
          <w:color w:val="333333"/>
          <w:sz w:val="19"/>
        </w:rPr>
        <w:t>name = input("请输入你的名字：")</w:t>
        <w:br/>
      </w:r>
      <w:r>
        <w:rPr>
          <w:rFonts w:ascii="Consolas" w:hAnsi="Consolas" w:eastAsia="微软雅黑"/>
          <w:b w:val="0"/>
          <w:color w:val="333333"/>
          <w:sz w:val="19"/>
        </w:rPr>
        <w:t>print("你好，" + name + "！欢迎来到 Python 世界！")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运行结果（输出）：</w:t>
      </w:r>
    </w:p>
    <w:p>
      <w:pPr>
        <w:shd w:val="clear" w:color="auto" w:fill="EEF3F8"/>
        <w:pBdr>
          <w:top w:val="single" w:sz="4" w:space="3" w:color="9DBBD6"/>
          <w:left w:val="single" w:sz="4" w:space="3" w:color="9DBBD6"/>
          <w:bottom w:val="single" w:sz="4" w:space="3" w:color="9DBBD6"/>
          <w:right w:val="single" w:sz="4" w:space="3" w:color="9DBBD6"/>
        </w:pBdr>
        <w:spacing w:after="120" w:line="276" w:lineRule="auto"/>
      </w:pPr>
      <w:r>
        <w:rPr>
          <w:rFonts w:ascii="Consolas" w:hAnsi="Consolas" w:eastAsia="微软雅黑"/>
          <w:b w:val="0"/>
          <w:color w:val="1F4E79"/>
          <w:sz w:val="19"/>
        </w:rPr>
        <w:t>请输入你的名字：小明</w:t>
        <w:br/>
      </w:r>
      <w:r>
        <w:rPr>
          <w:rFonts w:ascii="Consolas" w:hAnsi="Consolas" w:eastAsia="微软雅黑"/>
          <w:b w:val="0"/>
          <w:color w:val="1F4E79"/>
          <w:sz w:val="19"/>
        </w:rPr>
        <w:t>你好，小明！欢迎来到 Python 世界！</w:t>
      </w:r>
    </w:p>
    <w:p>
      <w:pPr>
        <w:spacing w:after="80"/>
      </w:pPr>
      <w:r>
        <w:rPr>
          <w:rFonts w:ascii="微软雅黑" w:hAnsi="微软雅黑" w:eastAsia="微软雅黑"/>
          <w:b/>
          <w:color w:val="C77A00"/>
          <w:sz w:val="21"/>
        </w:rPr>
        <w:t>💡 小贴士：</w:t>
      </w:r>
      <w:r>
        <w:rPr>
          <w:rFonts w:ascii="微软雅黑" w:hAnsi="微软雅黑" w:eastAsia="微软雅黑"/>
          <w:b w:val="0"/>
          <w:color w:val="333333"/>
          <w:sz w:val="21"/>
        </w:rPr>
        <w:t>运行到 input 时程序会停下来等你打字，回车后才继续。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2.4 让电脑做判断：if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if 就是「如果…就…」。注意：if 下面的代码要缩进（前面空 4 个空格），这是 Python 的规矩。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【例 6】if 判断</w:t>
      </w:r>
    </w:p>
    <w:p>
      <w:pPr>
        <w:shd w:val="clear" w:color="auto" w:fill="F4F4F4"/>
        <w:pBdr>
          <w:top w:val="single" w:sz="4" w:space="3" w:color="BBBBBB"/>
          <w:left w:val="single" w:sz="4" w:space="3" w:color="BBBBBB"/>
          <w:bottom w:val="single" w:sz="4" w:space="3" w:color="BBBBBB"/>
          <w:right w:val="single" w:sz="4" w:space="3" w:color="BBBBBB"/>
        </w:pBdr>
        <w:spacing w:before="40" w:after="120" w:line="276" w:lineRule="auto"/>
      </w:pPr>
      <w:r>
        <w:rPr>
          <w:rFonts w:ascii="Consolas" w:hAnsi="Consolas" w:eastAsia="微软雅黑"/>
          <w:b w:val="0"/>
          <w:color w:val="333333"/>
          <w:sz w:val="19"/>
        </w:rPr>
        <w:t>score = 85</w:t>
        <w:br/>
      </w:r>
      <w:r>
        <w:rPr>
          <w:rFonts w:ascii="Consolas" w:hAnsi="Consolas" w:eastAsia="微软雅黑"/>
          <w:b w:val="0"/>
          <w:color w:val="333333"/>
          <w:sz w:val="19"/>
        </w:rPr>
        <w:t>if score &gt;= 90: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print("优秀！")</w:t>
        <w:br/>
      </w:r>
      <w:r>
        <w:rPr>
          <w:rFonts w:ascii="Consolas" w:hAnsi="Consolas" w:eastAsia="微软雅黑"/>
          <w:b w:val="0"/>
          <w:color w:val="333333"/>
          <w:sz w:val="19"/>
        </w:rPr>
        <w:t>elif score &gt;= 60: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print("及格了，继续加油！")</w:t>
        <w:br/>
      </w:r>
      <w:r>
        <w:rPr>
          <w:rFonts w:ascii="Consolas" w:hAnsi="Consolas" w:eastAsia="微软雅黑"/>
          <w:b w:val="0"/>
          <w:color w:val="333333"/>
          <w:sz w:val="19"/>
        </w:rPr>
        <w:t>else: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print("不及格，再努力！")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运行结果（输出）：</w:t>
      </w:r>
    </w:p>
    <w:p>
      <w:pPr>
        <w:shd w:val="clear" w:color="auto" w:fill="EEF3F8"/>
        <w:pBdr>
          <w:top w:val="single" w:sz="4" w:space="3" w:color="9DBBD6"/>
          <w:left w:val="single" w:sz="4" w:space="3" w:color="9DBBD6"/>
          <w:bottom w:val="single" w:sz="4" w:space="3" w:color="9DBBD6"/>
          <w:right w:val="single" w:sz="4" w:space="3" w:color="9DBBD6"/>
        </w:pBdr>
        <w:spacing w:after="120" w:line="276" w:lineRule="auto"/>
      </w:pPr>
      <w:r>
        <w:rPr>
          <w:rFonts w:ascii="Consolas" w:hAnsi="Consolas" w:eastAsia="微软雅黑"/>
          <w:b w:val="0"/>
          <w:color w:val="1F4E79"/>
          <w:sz w:val="19"/>
        </w:rPr>
        <w:t>及格了，继续加油！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2.5 让电脑反复干活：for 和 while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【例 7】for 循环</w:t>
      </w:r>
    </w:p>
    <w:p>
      <w:pPr>
        <w:shd w:val="clear" w:color="auto" w:fill="F4F4F4"/>
        <w:pBdr>
          <w:top w:val="single" w:sz="4" w:space="3" w:color="BBBBBB"/>
          <w:left w:val="single" w:sz="4" w:space="3" w:color="BBBBBB"/>
          <w:bottom w:val="single" w:sz="4" w:space="3" w:color="BBBBBB"/>
          <w:right w:val="single" w:sz="4" w:space="3" w:color="BBBBBB"/>
        </w:pBdr>
        <w:spacing w:before="40" w:after="120" w:line="276" w:lineRule="auto"/>
      </w:pPr>
      <w:r>
        <w:rPr>
          <w:rFonts w:ascii="Consolas" w:hAnsi="Consolas" w:eastAsia="微软雅黑"/>
          <w:b w:val="0"/>
          <w:color w:val="333333"/>
          <w:sz w:val="19"/>
        </w:rPr>
        <w:t>for i in range(5):        # range(5) = 0,1,2,3,4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print("第", i, "次循环")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运行结果（输出）：</w:t>
      </w:r>
    </w:p>
    <w:p>
      <w:pPr>
        <w:shd w:val="clear" w:color="auto" w:fill="EEF3F8"/>
        <w:pBdr>
          <w:top w:val="single" w:sz="4" w:space="3" w:color="9DBBD6"/>
          <w:left w:val="single" w:sz="4" w:space="3" w:color="9DBBD6"/>
          <w:bottom w:val="single" w:sz="4" w:space="3" w:color="9DBBD6"/>
          <w:right w:val="single" w:sz="4" w:space="3" w:color="9DBBD6"/>
        </w:pBdr>
        <w:spacing w:after="120" w:line="276" w:lineRule="auto"/>
      </w:pPr>
      <w:r>
        <w:rPr>
          <w:rFonts w:ascii="Consolas" w:hAnsi="Consolas" w:eastAsia="微软雅黑"/>
          <w:b w:val="0"/>
          <w:color w:val="1F4E79"/>
          <w:sz w:val="19"/>
        </w:rPr>
        <w:t>第 0 次循环</w:t>
        <w:br/>
      </w:r>
      <w:r>
        <w:rPr>
          <w:rFonts w:ascii="Consolas" w:hAnsi="Consolas" w:eastAsia="微软雅黑"/>
          <w:b w:val="0"/>
          <w:color w:val="1F4E79"/>
          <w:sz w:val="19"/>
        </w:rPr>
        <w:t>第 1 次循环</w:t>
        <w:br/>
      </w:r>
      <w:r>
        <w:rPr>
          <w:rFonts w:ascii="Consolas" w:hAnsi="Consolas" w:eastAsia="微软雅黑"/>
          <w:b w:val="0"/>
          <w:color w:val="1F4E79"/>
          <w:sz w:val="19"/>
        </w:rPr>
        <w:t>第 2 次循环</w:t>
        <w:br/>
      </w:r>
      <w:r>
        <w:rPr>
          <w:rFonts w:ascii="Consolas" w:hAnsi="Consolas" w:eastAsia="微软雅黑"/>
          <w:b w:val="0"/>
          <w:color w:val="1F4E79"/>
          <w:sz w:val="19"/>
        </w:rPr>
        <w:t>第 3 次循环</w:t>
        <w:br/>
      </w:r>
      <w:r>
        <w:rPr>
          <w:rFonts w:ascii="Consolas" w:hAnsi="Consolas" w:eastAsia="微软雅黑"/>
          <w:b w:val="0"/>
          <w:color w:val="1F4E79"/>
          <w:sz w:val="19"/>
        </w:rPr>
        <w:t>第 4 次循环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【例 8】while 循环</w:t>
      </w:r>
    </w:p>
    <w:p>
      <w:pPr>
        <w:shd w:val="clear" w:color="auto" w:fill="F4F4F4"/>
        <w:pBdr>
          <w:top w:val="single" w:sz="4" w:space="3" w:color="BBBBBB"/>
          <w:left w:val="single" w:sz="4" w:space="3" w:color="BBBBBB"/>
          <w:bottom w:val="single" w:sz="4" w:space="3" w:color="BBBBBB"/>
          <w:right w:val="single" w:sz="4" w:space="3" w:color="BBBBBB"/>
        </w:pBdr>
        <w:spacing w:before="40" w:after="120" w:line="276" w:lineRule="auto"/>
      </w:pPr>
      <w:r>
        <w:rPr>
          <w:rFonts w:ascii="Consolas" w:hAnsi="Consolas" w:eastAsia="微软雅黑"/>
          <w:b w:val="0"/>
          <w:color w:val="333333"/>
          <w:sz w:val="19"/>
        </w:rPr>
        <w:t>count = 3</w:t>
        <w:br/>
      </w:r>
      <w:r>
        <w:rPr>
          <w:rFonts w:ascii="Consolas" w:hAnsi="Consolas" w:eastAsia="微软雅黑"/>
          <w:b w:val="0"/>
          <w:color w:val="333333"/>
          <w:sz w:val="19"/>
        </w:rPr>
        <w:t>while count &gt; 0: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print("倒计时：", count)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count = count - 1   # 每圈减 1，减到 0 就停</w:t>
        <w:br/>
      </w:r>
      <w:r>
        <w:rPr>
          <w:rFonts w:ascii="Consolas" w:hAnsi="Consolas" w:eastAsia="微软雅黑"/>
          <w:b w:val="0"/>
          <w:color w:val="333333"/>
          <w:sz w:val="19"/>
        </w:rPr>
        <w:t>print("发射！")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运行结果（输出）：</w:t>
      </w:r>
    </w:p>
    <w:p>
      <w:pPr>
        <w:shd w:val="clear" w:color="auto" w:fill="EEF3F8"/>
        <w:pBdr>
          <w:top w:val="single" w:sz="4" w:space="3" w:color="9DBBD6"/>
          <w:left w:val="single" w:sz="4" w:space="3" w:color="9DBBD6"/>
          <w:bottom w:val="single" w:sz="4" w:space="3" w:color="9DBBD6"/>
          <w:right w:val="single" w:sz="4" w:space="3" w:color="9DBBD6"/>
        </w:pBdr>
        <w:spacing w:after="120" w:line="276" w:lineRule="auto"/>
      </w:pPr>
      <w:r>
        <w:rPr>
          <w:rFonts w:ascii="Consolas" w:hAnsi="Consolas" w:eastAsia="微软雅黑"/>
          <w:b w:val="0"/>
          <w:color w:val="1F4E79"/>
          <w:sz w:val="19"/>
        </w:rPr>
        <w:t>倒计时： 3</w:t>
        <w:br/>
      </w:r>
      <w:r>
        <w:rPr>
          <w:rFonts w:ascii="Consolas" w:hAnsi="Consolas" w:eastAsia="微软雅黑"/>
          <w:b w:val="0"/>
          <w:color w:val="1F4E79"/>
          <w:sz w:val="19"/>
        </w:rPr>
        <w:t>倒计时： 2</w:t>
        <w:br/>
      </w:r>
      <w:r>
        <w:rPr>
          <w:rFonts w:ascii="Consolas" w:hAnsi="Consolas" w:eastAsia="微软雅黑"/>
          <w:b w:val="0"/>
          <w:color w:val="1F4E79"/>
          <w:sz w:val="19"/>
        </w:rPr>
        <w:t>倒计时： 1</w:t>
        <w:br/>
      </w:r>
      <w:r>
        <w:rPr>
          <w:rFonts w:ascii="Consolas" w:hAnsi="Consolas" w:eastAsia="微软雅黑"/>
          <w:b w:val="0"/>
          <w:color w:val="1F4E79"/>
          <w:sz w:val="19"/>
        </w:rPr>
        <w:t>发射！</w:t>
      </w:r>
    </w:p>
    <w:p>
      <w:pPr>
        <w:spacing w:after="80"/>
      </w:pPr>
      <w:r>
        <w:rPr>
          <w:rFonts w:ascii="微软雅黑" w:hAnsi="微软雅黑" w:eastAsia="微软雅黑"/>
          <w:b/>
          <w:color w:val="C77A00"/>
          <w:sz w:val="21"/>
        </w:rPr>
        <w:t>💡 小贴士：</w:t>
      </w:r>
      <w:r>
        <w:rPr>
          <w:rFonts w:ascii="微软雅黑" w:hAnsi="微软雅黑" w:eastAsia="微软雅黑"/>
          <w:b w:val="0"/>
          <w:color w:val="333333"/>
          <w:sz w:val="21"/>
        </w:rPr>
        <w:t>for 适合「数几遍」，while 适合「直到某条件不成立」。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2.6 列表和字典：装东西的盒子（进阶例子）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【例 9】列表 + for</w:t>
      </w:r>
    </w:p>
    <w:p>
      <w:pPr>
        <w:shd w:val="clear" w:color="auto" w:fill="F4F4F4"/>
        <w:pBdr>
          <w:top w:val="single" w:sz="4" w:space="3" w:color="BBBBBB"/>
          <w:left w:val="single" w:sz="4" w:space="3" w:color="BBBBBB"/>
          <w:bottom w:val="single" w:sz="4" w:space="3" w:color="BBBBBB"/>
          <w:right w:val="single" w:sz="4" w:space="3" w:color="BBBBBB"/>
        </w:pBdr>
        <w:spacing w:before="40" w:after="120" w:line="276" w:lineRule="auto"/>
      </w:pPr>
      <w:r>
        <w:rPr>
          <w:rFonts w:ascii="Consolas" w:hAnsi="Consolas" w:eastAsia="微软雅黑"/>
          <w:b w:val="0"/>
          <w:color w:val="333333"/>
          <w:sz w:val="19"/>
        </w:rPr>
        <w:t>songs = ["アイロニ", "Stella-rium", "デビルじゃないもん"]</w:t>
        <w:br/>
      </w:r>
      <w:r>
        <w:rPr>
          <w:rFonts w:ascii="Consolas" w:hAnsi="Consolas" w:eastAsia="微软雅黑"/>
          <w:b w:val="0"/>
          <w:color w:val="333333"/>
          <w:sz w:val="19"/>
        </w:rPr>
        <w:t>songs.append("Dear Brave")          # 往列表末尾加一个</w:t>
        <w:br/>
      </w:r>
      <w:r>
        <w:rPr>
          <w:rFonts w:ascii="Consolas" w:hAnsi="Consolas" w:eastAsia="微软雅黑"/>
          <w:b w:val="0"/>
          <w:color w:val="333333"/>
          <w:sz w:val="19"/>
        </w:rPr>
        <w:t>for s in songs: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print("推荐歌曲：" + s)</w:t>
        <w:br/>
      </w:r>
      <w:r>
        <w:rPr>
          <w:rFonts w:ascii="Consolas" w:hAnsi="Consolas" w:eastAsia="微软雅黑"/>
          <w:b w:val="0"/>
          <w:color w:val="333333"/>
          <w:sz w:val="19"/>
        </w:rPr>
        <w:t>print("一共有", len(songs), "首")   # len 是长度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运行结果（输出）：</w:t>
      </w:r>
    </w:p>
    <w:p>
      <w:pPr>
        <w:shd w:val="clear" w:color="auto" w:fill="EEF3F8"/>
        <w:pBdr>
          <w:top w:val="single" w:sz="4" w:space="3" w:color="9DBBD6"/>
          <w:left w:val="single" w:sz="4" w:space="3" w:color="9DBBD6"/>
          <w:bottom w:val="single" w:sz="4" w:space="3" w:color="9DBBD6"/>
          <w:right w:val="single" w:sz="4" w:space="3" w:color="9DBBD6"/>
        </w:pBdr>
        <w:spacing w:after="120" w:line="276" w:lineRule="auto"/>
      </w:pPr>
      <w:r>
        <w:rPr>
          <w:rFonts w:ascii="Consolas" w:hAnsi="Consolas" w:eastAsia="微软雅黑"/>
          <w:b w:val="0"/>
          <w:color w:val="1F4E79"/>
          <w:sz w:val="19"/>
        </w:rPr>
        <w:t>推荐歌曲：アイロニ</w:t>
        <w:br/>
      </w:r>
      <w:r>
        <w:rPr>
          <w:rFonts w:ascii="Consolas" w:hAnsi="Consolas" w:eastAsia="微软雅黑"/>
          <w:b w:val="0"/>
          <w:color w:val="1F4E79"/>
          <w:sz w:val="19"/>
        </w:rPr>
        <w:t>推荐歌曲：Stella-rium</w:t>
        <w:br/>
      </w:r>
      <w:r>
        <w:rPr>
          <w:rFonts w:ascii="Consolas" w:hAnsi="Consolas" w:eastAsia="微软雅黑"/>
          <w:b w:val="0"/>
          <w:color w:val="1F4E79"/>
          <w:sz w:val="19"/>
        </w:rPr>
        <w:t>推荐歌曲：デビルじゃないもん</w:t>
        <w:br/>
      </w:r>
      <w:r>
        <w:rPr>
          <w:rFonts w:ascii="Consolas" w:hAnsi="Consolas" w:eastAsia="微软雅黑"/>
          <w:b w:val="0"/>
          <w:color w:val="1F4E79"/>
          <w:sz w:val="19"/>
        </w:rPr>
        <w:t>推荐歌曲：Dear Brave</w:t>
        <w:br/>
      </w:r>
      <w:r>
        <w:rPr>
          <w:rFonts w:ascii="Consolas" w:hAnsi="Consolas" w:eastAsia="微软雅黑"/>
          <w:b w:val="0"/>
          <w:color w:val="1F4E79"/>
          <w:sz w:val="19"/>
        </w:rPr>
        <w:t>一共有 4 首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【例 10】字典</w:t>
      </w:r>
    </w:p>
    <w:p>
      <w:pPr>
        <w:shd w:val="clear" w:color="auto" w:fill="F4F4F4"/>
        <w:pBdr>
          <w:top w:val="single" w:sz="4" w:space="3" w:color="BBBBBB"/>
          <w:left w:val="single" w:sz="4" w:space="3" w:color="BBBBBB"/>
          <w:bottom w:val="single" w:sz="4" w:space="3" w:color="BBBBBB"/>
          <w:right w:val="single" w:sz="4" w:space="3" w:color="BBBBBB"/>
        </w:pBdr>
        <w:spacing w:before="40" w:after="120" w:line="276" w:lineRule="auto"/>
      </w:pPr>
      <w:r>
        <w:rPr>
          <w:rFonts w:ascii="Consolas" w:hAnsi="Consolas" w:eastAsia="微软雅黑"/>
          <w:b w:val="0"/>
          <w:color w:val="333333"/>
          <w:sz w:val="19"/>
        </w:rPr>
        <w:t>kano = {"名字": "鹿乃", "职业": "歌手", "生日": "12月24日"}</w:t>
        <w:br/>
      </w:r>
      <w:r>
        <w:rPr>
          <w:rFonts w:ascii="Consolas" w:hAnsi="Consolas" w:eastAsia="微软雅黑"/>
          <w:b w:val="0"/>
          <w:color w:val="333333"/>
          <w:sz w:val="19"/>
        </w:rPr>
        <w:t>for key in kano: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print(key, "→", kano[key])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运行结果（输出）：</w:t>
      </w:r>
    </w:p>
    <w:p>
      <w:pPr>
        <w:shd w:val="clear" w:color="auto" w:fill="EEF3F8"/>
        <w:pBdr>
          <w:top w:val="single" w:sz="4" w:space="3" w:color="9DBBD6"/>
          <w:left w:val="single" w:sz="4" w:space="3" w:color="9DBBD6"/>
          <w:bottom w:val="single" w:sz="4" w:space="3" w:color="9DBBD6"/>
          <w:right w:val="single" w:sz="4" w:space="3" w:color="9DBBD6"/>
        </w:pBdr>
        <w:spacing w:after="120" w:line="276" w:lineRule="auto"/>
      </w:pPr>
      <w:r>
        <w:rPr>
          <w:rFonts w:ascii="Consolas" w:hAnsi="Consolas" w:eastAsia="微软雅黑"/>
          <w:b w:val="0"/>
          <w:color w:val="1F4E79"/>
          <w:sz w:val="19"/>
        </w:rPr>
        <w:t>名字 → 鹿乃</w:t>
        <w:br/>
      </w:r>
      <w:r>
        <w:rPr>
          <w:rFonts w:ascii="Consolas" w:hAnsi="Consolas" w:eastAsia="微软雅黑"/>
          <w:b w:val="0"/>
          <w:color w:val="1F4E79"/>
          <w:sz w:val="19"/>
        </w:rPr>
        <w:t>职业 → 歌手</w:t>
        <w:br/>
      </w:r>
      <w:r>
        <w:rPr>
          <w:rFonts w:ascii="Consolas" w:hAnsi="Consolas" w:eastAsia="微软雅黑"/>
          <w:b w:val="0"/>
          <w:color w:val="1F4E79"/>
          <w:sz w:val="19"/>
        </w:rPr>
        <w:t>生日 → 12月24日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2.7 函数：把代码打包成工具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函数就是「打包好的一段代码」，起个名字，随时调用。写一次，用 N 次。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【例 11】函数</w:t>
      </w:r>
    </w:p>
    <w:p>
      <w:pPr>
        <w:shd w:val="clear" w:color="auto" w:fill="F4F4F4"/>
        <w:pBdr>
          <w:top w:val="single" w:sz="4" w:space="3" w:color="BBBBBB"/>
          <w:left w:val="single" w:sz="4" w:space="3" w:color="BBBBBB"/>
          <w:bottom w:val="single" w:sz="4" w:space="3" w:color="BBBBBB"/>
          <w:right w:val="single" w:sz="4" w:space="3" w:color="BBBBBB"/>
        </w:pBdr>
        <w:spacing w:before="40" w:after="120" w:line="276" w:lineRule="auto"/>
      </w:pPr>
      <w:r>
        <w:rPr>
          <w:rFonts w:ascii="Consolas" w:hAnsi="Consolas" w:eastAsia="微软雅黑"/>
          <w:b w:val="0"/>
          <w:color w:val="333333"/>
          <w:sz w:val="19"/>
        </w:rPr>
        <w:t>def 打招呼(name):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print("你好呀，" + name + "！")</w:t>
        <w:br/>
      </w:r>
      <w:r>
        <w:rPr>
          <w:rFonts w:ascii="Consolas" w:hAnsi="Consolas" w:eastAsia="微软雅黑"/>
          <w:b w:val="0"/>
          <w:color w:val="333333"/>
          <w:sz w:val="19"/>
        </w:rPr>
        <w:br/>
      </w:r>
      <w:r>
        <w:rPr>
          <w:rFonts w:ascii="Consolas" w:hAnsi="Consolas" w:eastAsia="微软雅黑"/>
          <w:b w:val="0"/>
          <w:color w:val="333333"/>
          <w:sz w:val="19"/>
        </w:rPr>
        <w:t>打招呼("主人")</w:t>
        <w:br/>
      </w:r>
      <w:r>
        <w:rPr>
          <w:rFonts w:ascii="Consolas" w:hAnsi="Consolas" w:eastAsia="微软雅黑"/>
          <w:b w:val="0"/>
          <w:color w:val="333333"/>
          <w:sz w:val="19"/>
        </w:rPr>
        <w:t>打招呼("鹿乃")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运行结果（输出）：</w:t>
      </w:r>
    </w:p>
    <w:p>
      <w:pPr>
        <w:shd w:val="clear" w:color="auto" w:fill="EEF3F8"/>
        <w:pBdr>
          <w:top w:val="single" w:sz="4" w:space="3" w:color="9DBBD6"/>
          <w:left w:val="single" w:sz="4" w:space="3" w:color="9DBBD6"/>
          <w:bottom w:val="single" w:sz="4" w:space="3" w:color="9DBBD6"/>
          <w:right w:val="single" w:sz="4" w:space="3" w:color="9DBBD6"/>
        </w:pBdr>
        <w:spacing w:after="120" w:line="276" w:lineRule="auto"/>
      </w:pPr>
      <w:r>
        <w:rPr>
          <w:rFonts w:ascii="Consolas" w:hAnsi="Consolas" w:eastAsia="微软雅黑"/>
          <w:b w:val="0"/>
          <w:color w:val="1F4E79"/>
          <w:sz w:val="19"/>
        </w:rPr>
        <w:t>你好呀，主人！</w:t>
        <w:br/>
      </w:r>
      <w:r>
        <w:rPr>
          <w:rFonts w:ascii="Consolas" w:hAnsi="Consolas" w:eastAsia="微软雅黑"/>
          <w:b w:val="0"/>
          <w:color w:val="1F4E79"/>
          <w:sz w:val="19"/>
        </w:rPr>
        <w:t>你好呀，鹿乃！</w:t>
      </w:r>
    </w:p>
    <w:p>
      <w:pPr>
        <w:spacing w:after="80"/>
      </w:pPr>
      <w:r>
        <w:rPr>
          <w:rFonts w:ascii="微软雅黑" w:hAnsi="微软雅黑" w:eastAsia="微软雅黑"/>
          <w:b/>
          <w:color w:val="C77A00"/>
          <w:sz w:val="21"/>
        </w:rPr>
        <w:t>💡 小贴士：</w:t>
      </w:r>
      <w:r>
        <w:rPr>
          <w:rFonts w:ascii="微软雅黑" w:hAnsi="微软雅黑" w:eastAsia="微软雅黑"/>
          <w:b w:val="0"/>
          <w:color w:val="333333"/>
          <w:sz w:val="21"/>
        </w:rPr>
        <w:t>def 就是 define（定义）的缩写。函数要先用 def 定义，才能调用。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2.8 模块：借别人的工具箱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模块（也叫库）就是别人写好的工具箱。用 import 借来就能用，不用自己造轮子。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【例 12】import 模块</w:t>
      </w:r>
    </w:p>
    <w:p>
      <w:pPr>
        <w:shd w:val="clear" w:color="auto" w:fill="F4F4F4"/>
        <w:pBdr>
          <w:top w:val="single" w:sz="4" w:space="3" w:color="BBBBBB"/>
          <w:left w:val="single" w:sz="4" w:space="3" w:color="BBBBBB"/>
          <w:bottom w:val="single" w:sz="4" w:space="3" w:color="BBBBBB"/>
          <w:right w:val="single" w:sz="4" w:space="3" w:color="BBBBBB"/>
        </w:pBdr>
        <w:spacing w:before="40" w:after="120" w:line="276" w:lineRule="auto"/>
      </w:pPr>
      <w:r>
        <w:rPr>
          <w:rFonts w:ascii="Consolas" w:hAnsi="Consolas" w:eastAsia="微软雅黑"/>
          <w:b w:val="0"/>
          <w:color w:val="333333"/>
          <w:sz w:val="19"/>
        </w:rPr>
        <w:t>import random        # 随机数工具箱</w:t>
        <w:br/>
      </w:r>
      <w:r>
        <w:rPr>
          <w:rFonts w:ascii="Consolas" w:hAnsi="Consolas" w:eastAsia="微软雅黑"/>
          <w:b w:val="0"/>
          <w:color w:val="333333"/>
          <w:sz w:val="19"/>
        </w:rPr>
        <w:t>print(random.randint(1, 6))    # 掷骰子：随机 1~6</w:t>
        <w:br/>
      </w:r>
      <w:r>
        <w:rPr>
          <w:rFonts w:ascii="Consolas" w:hAnsi="Consolas" w:eastAsia="微软雅黑"/>
          <w:b w:val="0"/>
          <w:color w:val="333333"/>
          <w:sz w:val="19"/>
        </w:rPr>
        <w:br/>
      </w:r>
      <w:r>
        <w:rPr>
          <w:rFonts w:ascii="Consolas" w:hAnsi="Consolas" w:eastAsia="微软雅黑"/>
          <w:b w:val="0"/>
          <w:color w:val="333333"/>
          <w:sz w:val="19"/>
        </w:rPr>
        <w:t>import datetime      # 日期时间工具箱</w:t>
        <w:br/>
      </w:r>
      <w:r>
        <w:rPr>
          <w:rFonts w:ascii="Consolas" w:hAnsi="Consolas" w:eastAsia="微软雅黑"/>
          <w:b w:val="0"/>
          <w:color w:val="333333"/>
          <w:sz w:val="19"/>
        </w:rPr>
        <w:t>print(datetime.datetime.now())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运行结果（输出）：</w:t>
      </w:r>
    </w:p>
    <w:p>
      <w:pPr>
        <w:shd w:val="clear" w:color="auto" w:fill="EEF3F8"/>
        <w:pBdr>
          <w:top w:val="single" w:sz="4" w:space="3" w:color="9DBBD6"/>
          <w:left w:val="single" w:sz="4" w:space="3" w:color="9DBBD6"/>
          <w:bottom w:val="single" w:sz="4" w:space="3" w:color="9DBBD6"/>
          <w:right w:val="single" w:sz="4" w:space="3" w:color="9DBBD6"/>
        </w:pBdr>
        <w:spacing w:after="120" w:line="276" w:lineRule="auto"/>
      </w:pPr>
      <w:r>
        <w:rPr>
          <w:rFonts w:ascii="Consolas" w:hAnsi="Consolas" w:eastAsia="微软雅黑"/>
          <w:b w:val="0"/>
          <w:color w:val="1F4E79"/>
          <w:sz w:val="19"/>
        </w:rPr>
        <w:t>3</w:t>
        <w:br/>
      </w:r>
      <w:r>
        <w:rPr>
          <w:rFonts w:ascii="Consolas" w:hAnsi="Consolas" w:eastAsia="微软雅黑"/>
          <w:b w:val="0"/>
          <w:color w:val="1F4E79"/>
          <w:sz w:val="19"/>
        </w:rPr>
        <w:t>2026-08-16 12:00:00.123456</w:t>
      </w:r>
    </w:p>
    <w:p>
      <w:pPr>
        <w:spacing w:after="80"/>
      </w:pPr>
      <w:r>
        <w:rPr>
          <w:rFonts w:ascii="微软雅黑" w:hAnsi="微软雅黑" w:eastAsia="微软雅黑"/>
          <w:b/>
          <w:color w:val="C77A00"/>
          <w:sz w:val="21"/>
        </w:rPr>
        <w:t>💡 小贴士：</w:t>
      </w:r>
      <w:r>
        <w:rPr>
          <w:rFonts w:ascii="微软雅黑" w:hAnsi="微软雅黑" w:eastAsia="微软雅黑"/>
          <w:b w:val="0"/>
          <w:color w:val="333333"/>
          <w:sz w:val="21"/>
        </w:rPr>
        <w:t>输出的数字每次都不一样，因为是随机的。import 之后用「工具箱.工具」的方式调用。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2.9 综合实例：猜数字游戏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把上面学到的全用上：input（输入）、if（判断）、while（循环）、import（借工具箱）。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【例 13】猜数字游戏（综合实例）</w:t>
      </w:r>
    </w:p>
    <w:p>
      <w:pPr>
        <w:shd w:val="clear" w:color="auto" w:fill="F4F4F4"/>
        <w:pBdr>
          <w:top w:val="single" w:sz="4" w:space="3" w:color="BBBBBB"/>
          <w:left w:val="single" w:sz="4" w:space="3" w:color="BBBBBB"/>
          <w:bottom w:val="single" w:sz="4" w:space="3" w:color="BBBBBB"/>
          <w:right w:val="single" w:sz="4" w:space="3" w:color="BBBBBB"/>
        </w:pBdr>
        <w:spacing w:before="40" w:after="120" w:line="276" w:lineRule="auto"/>
      </w:pPr>
      <w:r>
        <w:rPr>
          <w:rFonts w:ascii="Consolas" w:hAnsi="Consolas" w:eastAsia="微软雅黑"/>
          <w:b w:val="0"/>
          <w:color w:val="333333"/>
          <w:sz w:val="19"/>
        </w:rPr>
        <w:t>import random</w:t>
        <w:br/>
      </w:r>
      <w:r>
        <w:rPr>
          <w:rFonts w:ascii="Consolas" w:hAnsi="Consolas" w:eastAsia="微软雅黑"/>
          <w:b w:val="0"/>
          <w:color w:val="333333"/>
          <w:sz w:val="19"/>
        </w:rPr>
        <w:br/>
      </w:r>
      <w:r>
        <w:rPr>
          <w:rFonts w:ascii="Consolas" w:hAnsi="Consolas" w:eastAsia="微软雅黑"/>
          <w:b w:val="0"/>
          <w:color w:val="333333"/>
          <w:sz w:val="19"/>
        </w:rPr>
        <w:t>secret = random.randint(1, 100)</w:t>
        <w:br/>
      </w:r>
      <w:r>
        <w:rPr>
          <w:rFonts w:ascii="Consolas" w:hAnsi="Consolas" w:eastAsia="微软雅黑"/>
          <w:b w:val="0"/>
          <w:color w:val="333333"/>
          <w:sz w:val="19"/>
        </w:rPr>
        <w:t>print("我想到一个 1~100 的数字，你来猜！")</w:t>
        <w:br/>
      </w:r>
      <w:r>
        <w:rPr>
          <w:rFonts w:ascii="Consolas" w:hAnsi="Consolas" w:eastAsia="微软雅黑"/>
          <w:b w:val="0"/>
          <w:color w:val="333333"/>
          <w:sz w:val="19"/>
        </w:rPr>
        <w:br/>
      </w:r>
      <w:r>
        <w:rPr>
          <w:rFonts w:ascii="Consolas" w:hAnsi="Consolas" w:eastAsia="微软雅黑"/>
          <w:b w:val="0"/>
          <w:color w:val="333333"/>
          <w:sz w:val="19"/>
        </w:rPr>
        <w:t>while True: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guess = int(input("你猜的数字："))   # int() 把文字变成数字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if guess &gt; secret: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print("太大了！")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elif guess &lt; secret: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print("太小了！")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else: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print("恭喜你猜对了！答案就是", secret)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break   # 跳出循环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运行结果（输出）：</w:t>
      </w:r>
    </w:p>
    <w:p>
      <w:pPr>
        <w:shd w:val="clear" w:color="auto" w:fill="EEF3F8"/>
        <w:pBdr>
          <w:top w:val="single" w:sz="4" w:space="3" w:color="9DBBD6"/>
          <w:left w:val="single" w:sz="4" w:space="3" w:color="9DBBD6"/>
          <w:bottom w:val="single" w:sz="4" w:space="3" w:color="9DBBD6"/>
          <w:right w:val="single" w:sz="4" w:space="3" w:color="9DBBD6"/>
        </w:pBdr>
        <w:spacing w:after="120" w:line="276" w:lineRule="auto"/>
      </w:pPr>
      <w:r>
        <w:rPr>
          <w:rFonts w:ascii="Consolas" w:hAnsi="Consolas" w:eastAsia="微软雅黑"/>
          <w:b w:val="0"/>
          <w:color w:val="1F4E79"/>
          <w:sz w:val="19"/>
        </w:rPr>
        <w:t>我想到一个 1~100 的数字，你来猜！</w:t>
        <w:br/>
      </w:r>
      <w:r>
        <w:rPr>
          <w:rFonts w:ascii="Consolas" w:hAnsi="Consolas" w:eastAsia="微软雅黑"/>
          <w:b w:val="0"/>
          <w:color w:val="1F4E79"/>
          <w:sz w:val="19"/>
        </w:rPr>
        <w:t>你猜的数字：50</w:t>
        <w:br/>
      </w:r>
      <w:r>
        <w:rPr>
          <w:rFonts w:ascii="Consolas" w:hAnsi="Consolas" w:eastAsia="微软雅黑"/>
          <w:b w:val="0"/>
          <w:color w:val="1F4E79"/>
          <w:sz w:val="19"/>
        </w:rPr>
        <w:t>太大了！</w:t>
        <w:br/>
      </w:r>
      <w:r>
        <w:rPr>
          <w:rFonts w:ascii="Consolas" w:hAnsi="Consolas" w:eastAsia="微软雅黑"/>
          <w:b w:val="0"/>
          <w:color w:val="1F4E79"/>
          <w:sz w:val="19"/>
        </w:rPr>
        <w:t>你猜的数字：25</w:t>
        <w:br/>
      </w:r>
      <w:r>
        <w:rPr>
          <w:rFonts w:ascii="Consolas" w:hAnsi="Consolas" w:eastAsia="微软雅黑"/>
          <w:b w:val="0"/>
          <w:color w:val="1F4E79"/>
          <w:sz w:val="19"/>
        </w:rPr>
        <w:t>太小了！</w:t>
        <w:br/>
      </w:r>
      <w:r>
        <w:rPr>
          <w:rFonts w:ascii="Consolas" w:hAnsi="Consolas" w:eastAsia="微软雅黑"/>
          <w:b w:val="0"/>
          <w:color w:val="1F4E79"/>
          <w:sz w:val="19"/>
        </w:rPr>
        <w:t>你猜的数字：37</w:t>
        <w:br/>
      </w:r>
      <w:r>
        <w:rPr>
          <w:rFonts w:ascii="Consolas" w:hAnsi="Consolas" w:eastAsia="微软雅黑"/>
          <w:b w:val="0"/>
          <w:color w:val="1F4E79"/>
          <w:sz w:val="19"/>
        </w:rPr>
        <w:t>恭喜你猜对了！答案就是 37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试着把它改一改：把 100 改成 1000，或者加一个「猜了几次」的计数。改坏了也没关系，改错是学习的一部分！</w:t>
      </w:r>
    </w:p>
    <w:p>
      <w:r>
        <w:br w:type="page"/>
      </w:r>
    </w:p>
    <w:p>
      <w:pPr>
        <w:spacing w:before="360" w:after="160"/>
        <w:pBdr>
          <w:bottom w:val="single" w:sz="12" w:space="4" w:color="1F5C9E"/>
        </w:pBdr>
      </w:pPr>
      <w:r>
        <w:rPr>
          <w:rFonts w:ascii="微软雅黑" w:hAnsi="微软雅黑" w:eastAsia="微软雅黑"/>
          <w:b/>
          <w:color w:val="1F5C9E"/>
          <w:sz w:val="36"/>
        </w:rPr>
        <w:t>第 3 章　智能体（AI Agent）：会动脑子的机器人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3.1 大模型是什么？（大白话）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大模型（LLM）就像一个「读完了全人类书籍的学霸」：你把问题发给它，它就能给你一段像模像样的回答。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它不会真的「思考」，但它的回答是基于海量知识训练出来的，所以看起来非常聪明。GPT、DeepSeek、文心一言……这些聊天机器人，背后都是大模型。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3.2 智能体 = 大脑 + 手脚 + 记忆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</w:tcPr>
          <w:p>
            <w:pPr>
              <w:shd w:val="clear" w:color="auto" w:fill="1F5C9E"/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零件</w:t>
            </w:r>
          </w:p>
        </w:tc>
        <w:tc>
          <w:tcPr>
            <w:tcW w:type="dxa" w:w="3118"/>
          </w:tcPr>
          <w:p>
            <w:pPr>
              <w:shd w:val="clear" w:color="auto" w:fill="1F5C9E"/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大白话</w:t>
            </w:r>
          </w:p>
        </w:tc>
        <w:tc>
          <w:tcPr>
            <w:tcW w:type="dxa" w:w="4025"/>
          </w:tcPr>
          <w:p>
            <w:pPr>
              <w:shd w:val="clear" w:color="auto" w:fill="1F5C9E"/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例子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大脑（大模型）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负责思考和说话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DeepSeek、GPT 这类模型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提示词 Prompt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你给大脑下的指令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"你是一个贴心的助手"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工具 Tool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大脑的「手脚」，能实际干活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算数、查天气、读文件、上网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记忆 Memory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记得之前聊过什么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对话历史记录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普通程序：你输入 → 程序按写死的规则输出（死板）。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智能体：你输入 → 大脑理解 → 决定要不要用工具 → 组织回答 → 记住这次对话（灵活）。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3.3 先动手：做一个「不用联网」的迷你智能体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别急，先不碰大模型。我们用 if/else 就能做一个「机器人」——它也能听懂几句人话！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【例 14】迷你智能体（规则版）</w:t>
      </w:r>
    </w:p>
    <w:p>
      <w:pPr>
        <w:shd w:val="clear" w:color="auto" w:fill="F4F4F4"/>
        <w:pBdr>
          <w:top w:val="single" w:sz="4" w:space="3" w:color="BBBBBB"/>
          <w:left w:val="single" w:sz="4" w:space="3" w:color="BBBBBB"/>
          <w:bottom w:val="single" w:sz="4" w:space="3" w:color="BBBBBB"/>
          <w:right w:val="single" w:sz="4" w:space="3" w:color="BBBBBB"/>
        </w:pBdr>
        <w:spacing w:before="40" w:after="120" w:line="276" w:lineRule="auto"/>
      </w:pPr>
      <w:r>
        <w:rPr>
          <w:rFonts w:ascii="Consolas" w:hAnsi="Consolas" w:eastAsia="微软雅黑"/>
          <w:b w:val="0"/>
          <w:color w:val="333333"/>
          <w:sz w:val="19"/>
        </w:rPr>
        <w:t>import random</w:t>
        <w:br/>
      </w:r>
      <w:r>
        <w:rPr>
          <w:rFonts w:ascii="Consolas" w:hAnsi="Consolas" w:eastAsia="微软雅黑"/>
          <w:b w:val="0"/>
          <w:color w:val="333333"/>
          <w:sz w:val="19"/>
        </w:rPr>
        <w:br/>
      </w:r>
      <w:r>
        <w:rPr>
          <w:rFonts w:ascii="Consolas" w:hAnsi="Consolas" w:eastAsia="微软雅黑"/>
          <w:b w:val="0"/>
          <w:color w:val="333333"/>
          <w:sz w:val="19"/>
        </w:rPr>
        <w:t>心情 = ["开心", "困了", "元气满满", "想唱歌"]</w:t>
        <w:br/>
      </w:r>
      <w:r>
        <w:rPr>
          <w:rFonts w:ascii="Consolas" w:hAnsi="Consolas" w:eastAsia="微软雅黑"/>
          <w:b w:val="0"/>
          <w:color w:val="333333"/>
          <w:sz w:val="19"/>
        </w:rPr>
        <w:br/>
      </w:r>
      <w:r>
        <w:rPr>
          <w:rFonts w:ascii="Consolas" w:hAnsi="Consolas" w:eastAsia="微软雅黑"/>
          <w:b w:val="0"/>
          <w:color w:val="333333"/>
          <w:sz w:val="19"/>
        </w:rPr>
        <w:t>print("迷你智能体上线！输入 bye 结束。")</w:t>
        <w:br/>
      </w:r>
      <w:r>
        <w:rPr>
          <w:rFonts w:ascii="Consolas" w:hAnsi="Consolas" w:eastAsia="微软雅黑"/>
          <w:b w:val="0"/>
          <w:color w:val="333333"/>
          <w:sz w:val="19"/>
        </w:rPr>
        <w:t>while True: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word = input("你对小鹿说：")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if word == "bye":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print("小鹿：拜拜~")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break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elif "你好" in word: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print("小鹿：你好呀！今天", random.choice(心情), "！")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elif "歌" in word: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print("小鹿：好呀，给你唱一首アイロニ～ 啦啦啦～")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elif "累" in word: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print("小鹿：辛苦了！快休息一下~")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else: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print("小鹿：嗯嗯，我听到啦！")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运行结果（输出）：</w:t>
      </w:r>
    </w:p>
    <w:p>
      <w:pPr>
        <w:shd w:val="clear" w:color="auto" w:fill="EEF3F8"/>
        <w:pBdr>
          <w:top w:val="single" w:sz="4" w:space="3" w:color="9DBBD6"/>
          <w:left w:val="single" w:sz="4" w:space="3" w:color="9DBBD6"/>
          <w:bottom w:val="single" w:sz="4" w:space="3" w:color="9DBBD6"/>
          <w:right w:val="single" w:sz="4" w:space="3" w:color="9DBBD6"/>
        </w:pBdr>
        <w:spacing w:after="120" w:line="276" w:lineRule="auto"/>
      </w:pPr>
      <w:r>
        <w:rPr>
          <w:rFonts w:ascii="Consolas" w:hAnsi="Consolas" w:eastAsia="微软雅黑"/>
          <w:b w:val="0"/>
          <w:color w:val="1F4E79"/>
          <w:sz w:val="19"/>
        </w:rPr>
        <w:t>迷你智能体上线！输入 bye 结束。</w:t>
        <w:br/>
      </w:r>
      <w:r>
        <w:rPr>
          <w:rFonts w:ascii="Consolas" w:hAnsi="Consolas" w:eastAsia="微软雅黑"/>
          <w:b w:val="0"/>
          <w:color w:val="1F4E79"/>
          <w:sz w:val="19"/>
        </w:rPr>
        <w:t>你对小鹿说：你好</w:t>
        <w:br/>
      </w:r>
      <w:r>
        <w:rPr>
          <w:rFonts w:ascii="Consolas" w:hAnsi="Consolas" w:eastAsia="微软雅黑"/>
          <w:b w:val="0"/>
          <w:color w:val="1F4E79"/>
          <w:sz w:val="19"/>
        </w:rPr>
        <w:t>小鹿：你好呀！今天 元气满满 ！</w:t>
        <w:br/>
      </w:r>
      <w:r>
        <w:rPr>
          <w:rFonts w:ascii="Consolas" w:hAnsi="Consolas" w:eastAsia="微软雅黑"/>
          <w:b w:val="0"/>
          <w:color w:val="1F4E79"/>
          <w:sz w:val="19"/>
        </w:rPr>
        <w:t>你对小鹿说：好累</w:t>
        <w:br/>
      </w:r>
      <w:r>
        <w:rPr>
          <w:rFonts w:ascii="Consolas" w:hAnsi="Consolas" w:eastAsia="微软雅黑"/>
          <w:b w:val="0"/>
          <w:color w:val="1F4E79"/>
          <w:sz w:val="19"/>
        </w:rPr>
        <w:t>小鹿：辛苦了！快休息一下~</w:t>
        <w:br/>
      </w:r>
      <w:r>
        <w:rPr>
          <w:rFonts w:ascii="Consolas" w:hAnsi="Consolas" w:eastAsia="微软雅黑"/>
          <w:b w:val="0"/>
          <w:color w:val="1F4E79"/>
          <w:sz w:val="19"/>
        </w:rPr>
        <w:t>你对小鹿说：bye</w:t>
        <w:br/>
      </w:r>
      <w:r>
        <w:rPr>
          <w:rFonts w:ascii="Consolas" w:hAnsi="Consolas" w:eastAsia="微软雅黑"/>
          <w:b w:val="0"/>
          <w:color w:val="1F4E79"/>
          <w:sz w:val="19"/>
        </w:rPr>
        <w:t>小鹿：拜拜~</w:t>
      </w:r>
    </w:p>
    <w:p>
      <w:pPr>
        <w:spacing w:after="80"/>
      </w:pPr>
      <w:r>
        <w:rPr>
          <w:rFonts w:ascii="微软雅黑" w:hAnsi="微软雅黑" w:eastAsia="微软雅黑"/>
          <w:b/>
          <w:color w:val="C77A00"/>
          <w:sz w:val="21"/>
        </w:rPr>
        <w:t>💡 小贴士：</w:t>
      </w:r>
      <w:r>
        <w:rPr>
          <w:rFonts w:ascii="微软雅黑" w:hAnsi="微软雅黑" w:eastAsia="微软雅黑"/>
          <w:b w:val="0"/>
          <w:color w:val="333333"/>
          <w:sz w:val="21"/>
        </w:rPr>
        <w:t>这个机器人只能答「写好的话」，因为它没有大脑。下面第 4 章给它装上真正的大脑（大模型）！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3.4 你其实已经用过智能体了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还记得吗？你让我帮你改简历、做鹿乃桌宠、关桌宠——我就是在完成一个个任务：听懂你的话 → 想方案 → 用工具（读写文件、运行程序）→ 给你结果。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这，就是一个智能体的完整工作流程。你现在要学的，就是自己造一个这样的东西。</w:t>
      </w:r>
    </w:p>
    <w:p>
      <w:r>
        <w:br w:type="page"/>
      </w:r>
    </w:p>
    <w:p>
      <w:pPr>
        <w:spacing w:before="360" w:after="160"/>
        <w:pBdr>
          <w:bottom w:val="single" w:sz="12" w:space="4" w:color="1F5C9E"/>
        </w:pBdr>
      </w:pPr>
      <w:r>
        <w:rPr>
          <w:rFonts w:ascii="微软雅黑" w:hAnsi="微软雅黑" w:eastAsia="微软雅黑"/>
          <w:b/>
          <w:color w:val="1F5C9E"/>
          <w:sz w:val="36"/>
        </w:rPr>
        <w:t>第 4 章　动手做你的第一个真智能体（配大模型大脑）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4.1 准备：申请密钥 + 装一个库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要跟大模型说话，需要两样东西：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333333"/>
          <w:sz w:val="21"/>
        </w:rPr>
        <w:t xml:space="preserve">① 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一个 API 密钥：相当于「大模型的通行证」。以 DeepSeek 为例：去 platform.deepseek.com 注册 → 创建 API Key → 复制保存（要花钱，但很便宜，新用户一般有赠送额度）。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333333"/>
          <w:sz w:val="21"/>
        </w:rPr>
        <w:t xml:space="preserve">② 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一个叫 openai 的库（DeepSeek 的接口和它兼容）：在 cmd 里执行 pip install openai 回车即可。</w:t>
      </w:r>
    </w:p>
    <w:p>
      <w:pPr>
        <w:spacing w:after="80"/>
      </w:pPr>
      <w:r>
        <w:rPr>
          <w:rFonts w:ascii="微软雅黑" w:hAnsi="微软雅黑" w:eastAsia="微软雅黑"/>
          <w:b/>
          <w:color w:val="C77A00"/>
          <w:sz w:val="21"/>
        </w:rPr>
        <w:t>💡 小贴士：</w:t>
      </w:r>
      <w:r>
        <w:rPr>
          <w:rFonts w:ascii="微软雅黑" w:hAnsi="微软雅黑" w:eastAsia="微软雅黑"/>
          <w:b w:val="0"/>
          <w:color w:val="333333"/>
          <w:sz w:val="21"/>
        </w:rPr>
        <w:t>密钥就像密码，别发给别人。下面的代码里把「你的密钥」换成真的就行。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4.2 实例：第一个问答智能体（10 行代码）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【例 15】第一个问答智能体</w:t>
      </w:r>
    </w:p>
    <w:p>
      <w:pPr>
        <w:shd w:val="clear" w:color="auto" w:fill="F4F4F4"/>
        <w:pBdr>
          <w:top w:val="single" w:sz="4" w:space="3" w:color="BBBBBB"/>
          <w:left w:val="single" w:sz="4" w:space="3" w:color="BBBBBB"/>
          <w:bottom w:val="single" w:sz="4" w:space="3" w:color="BBBBBB"/>
          <w:right w:val="single" w:sz="4" w:space="3" w:color="BBBBBB"/>
        </w:pBdr>
        <w:spacing w:before="40" w:after="120" w:line="276" w:lineRule="auto"/>
      </w:pPr>
      <w:r>
        <w:rPr>
          <w:rFonts w:ascii="Consolas" w:hAnsi="Consolas" w:eastAsia="微软雅黑"/>
          <w:b w:val="0"/>
          <w:color w:val="2E7D32"/>
          <w:sz w:val="19"/>
        </w:rPr>
        <w:t># 第一次运行前先安装：pip install openai</w:t>
        <w:br/>
      </w:r>
      <w:r>
        <w:rPr>
          <w:rFonts w:ascii="Consolas" w:hAnsi="Consolas" w:eastAsia="微软雅黑"/>
          <w:b w:val="0"/>
          <w:color w:val="333333"/>
          <w:sz w:val="19"/>
        </w:rPr>
        <w:t>from openai import OpenAI</w:t>
        <w:br/>
      </w:r>
      <w:r>
        <w:rPr>
          <w:rFonts w:ascii="Consolas" w:hAnsi="Consolas" w:eastAsia="微软雅黑"/>
          <w:b w:val="0"/>
          <w:color w:val="333333"/>
          <w:sz w:val="19"/>
        </w:rPr>
        <w:br/>
      </w:r>
      <w:r>
        <w:rPr>
          <w:rFonts w:ascii="Consolas" w:hAnsi="Consolas" w:eastAsia="微软雅黑"/>
          <w:b w:val="0"/>
          <w:color w:val="2E7D32"/>
          <w:sz w:val="19"/>
        </w:rPr>
        <w:t># 连接大模型（这里用 DeepSeek 的接口）</w:t>
        <w:br/>
      </w:r>
      <w:r>
        <w:rPr>
          <w:rFonts w:ascii="Consolas" w:hAnsi="Consolas" w:eastAsia="微软雅黑"/>
          <w:b w:val="0"/>
          <w:color w:val="333333"/>
          <w:sz w:val="19"/>
        </w:rPr>
        <w:t>client = OpenAI(api_key="你的密钥", base_url="https://api.deepseek.com")</w:t>
        <w:br/>
      </w:r>
      <w:r>
        <w:rPr>
          <w:rFonts w:ascii="Consolas" w:hAnsi="Consolas" w:eastAsia="微软雅黑"/>
          <w:b w:val="0"/>
          <w:color w:val="333333"/>
          <w:sz w:val="19"/>
        </w:rPr>
        <w:br/>
      </w:r>
      <w:r>
        <w:rPr>
          <w:rFonts w:ascii="Consolas" w:hAnsi="Consolas" w:eastAsia="微软雅黑"/>
          <w:b w:val="0"/>
          <w:color w:val="2E7D32"/>
          <w:sz w:val="19"/>
        </w:rPr>
        <w:t># 问它一个问题</w:t>
        <w:br/>
      </w:r>
      <w:r>
        <w:rPr>
          <w:rFonts w:ascii="Consolas" w:hAnsi="Consolas" w:eastAsia="微软雅黑"/>
          <w:b w:val="0"/>
          <w:color w:val="333333"/>
          <w:sz w:val="19"/>
        </w:rPr>
        <w:t>resp = client.chat.completions.create(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model="deepseek-chat",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messages=[{"role": "user", "content": "用一句话介绍你自己"}],</w:t>
        <w:br/>
      </w:r>
      <w:r>
        <w:rPr>
          <w:rFonts w:ascii="Consolas" w:hAnsi="Consolas" w:eastAsia="微软雅黑"/>
          <w:b w:val="0"/>
          <w:color w:val="333333"/>
          <w:sz w:val="19"/>
        </w:rPr>
        <w:t>)</w:t>
        <w:br/>
      </w:r>
      <w:r>
        <w:rPr>
          <w:rFonts w:ascii="Consolas" w:hAnsi="Consolas" w:eastAsia="微软雅黑"/>
          <w:b w:val="0"/>
          <w:color w:val="333333"/>
          <w:sz w:val="19"/>
        </w:rPr>
        <w:br/>
      </w:r>
      <w:r>
        <w:rPr>
          <w:rFonts w:ascii="Consolas" w:hAnsi="Consolas" w:eastAsia="微软雅黑"/>
          <w:b w:val="0"/>
          <w:color w:val="2E7D32"/>
          <w:sz w:val="19"/>
        </w:rPr>
        <w:t># 把它的回答打印出来</w:t>
        <w:br/>
      </w:r>
      <w:r>
        <w:rPr>
          <w:rFonts w:ascii="Consolas" w:hAnsi="Consolas" w:eastAsia="微软雅黑"/>
          <w:b w:val="0"/>
          <w:color w:val="333333"/>
          <w:sz w:val="19"/>
        </w:rPr>
        <w:t>print(resp.choices[0].message.content)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运行结果（输出）：</w:t>
      </w:r>
    </w:p>
    <w:p>
      <w:pPr>
        <w:shd w:val="clear" w:color="auto" w:fill="EEF3F8"/>
        <w:pBdr>
          <w:top w:val="single" w:sz="4" w:space="3" w:color="9DBBD6"/>
          <w:left w:val="single" w:sz="4" w:space="3" w:color="9DBBD6"/>
          <w:bottom w:val="single" w:sz="4" w:space="3" w:color="9DBBD6"/>
          <w:right w:val="single" w:sz="4" w:space="3" w:color="9DBBD6"/>
        </w:pBdr>
        <w:spacing w:after="120" w:line="276" w:lineRule="auto"/>
      </w:pPr>
      <w:r>
        <w:rPr>
          <w:rFonts w:ascii="Consolas" w:hAnsi="Consolas" w:eastAsia="微软雅黑"/>
          <w:b w:val="0"/>
          <w:color w:val="1F4E79"/>
          <w:sz w:val="19"/>
        </w:rPr>
        <w:t>我是 DeepSeek，一个乐于助人的 AI 助手，有什么可以帮你的吗？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拆开看这 10 行：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OpenAI(api_key=..., base_url=...)：跟大模型「对上暗号」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messages=[...]：把「你说的话」发给它，role 是 "user" 表示这是用户说的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resp.choices[0].message.content：从回复里取出它说的话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恭喜！你的第一个真·智能体诞生了！它现在能回答任何问题——因为它有个聪明的大脑。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4.3 实例：带记忆的聊天机器人（能记住聊过什么）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关键：把「聊过的每一句话」都存进 messages 列表，每次都把整个聊天记录发给大模型，它就「记得」了。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【例 16】带记忆的聊天机器人</w:t>
      </w:r>
    </w:p>
    <w:p>
      <w:pPr>
        <w:shd w:val="clear" w:color="auto" w:fill="F4F4F4"/>
        <w:pBdr>
          <w:top w:val="single" w:sz="4" w:space="3" w:color="BBBBBB"/>
          <w:left w:val="single" w:sz="4" w:space="3" w:color="BBBBBB"/>
          <w:bottom w:val="single" w:sz="4" w:space="3" w:color="BBBBBB"/>
          <w:right w:val="single" w:sz="4" w:space="3" w:color="BBBBBB"/>
        </w:pBdr>
        <w:spacing w:before="40" w:after="120" w:line="276" w:lineRule="auto"/>
      </w:pPr>
      <w:r>
        <w:rPr>
          <w:rFonts w:ascii="Consolas" w:hAnsi="Consolas" w:eastAsia="微软雅黑"/>
          <w:b w:val="0"/>
          <w:color w:val="333333"/>
          <w:sz w:val="19"/>
        </w:rPr>
        <w:t>from openai import OpenAI</w:t>
        <w:br/>
      </w:r>
      <w:r>
        <w:rPr>
          <w:rFonts w:ascii="Consolas" w:hAnsi="Consolas" w:eastAsia="微软雅黑"/>
          <w:b w:val="0"/>
          <w:color w:val="333333"/>
          <w:sz w:val="19"/>
        </w:rPr>
        <w:br/>
      </w:r>
      <w:r>
        <w:rPr>
          <w:rFonts w:ascii="Consolas" w:hAnsi="Consolas" w:eastAsia="微软雅黑"/>
          <w:b w:val="0"/>
          <w:color w:val="333333"/>
          <w:sz w:val="19"/>
        </w:rPr>
        <w:t>client = OpenAI(api_key="你的密钥", base_url="https://api.deepseek.com")</w:t>
        <w:br/>
      </w:r>
      <w:r>
        <w:rPr>
          <w:rFonts w:ascii="Consolas" w:hAnsi="Consolas" w:eastAsia="微软雅黑"/>
          <w:b w:val="0"/>
          <w:color w:val="333333"/>
          <w:sz w:val="19"/>
        </w:rPr>
        <w:br/>
      </w:r>
      <w:r>
        <w:rPr>
          <w:rFonts w:ascii="Consolas" w:hAnsi="Consolas" w:eastAsia="微软雅黑"/>
          <w:b w:val="0"/>
          <w:color w:val="2E7D32"/>
          <w:sz w:val="19"/>
        </w:rPr>
        <w:t># 记忆：先放一条「系统设定」，告诉它它是个什么样的助手</w:t>
        <w:br/>
      </w:r>
      <w:r>
        <w:rPr>
          <w:rFonts w:ascii="Consolas" w:hAnsi="Consolas" w:eastAsia="微软雅黑"/>
          <w:b w:val="0"/>
          <w:color w:val="333333"/>
          <w:sz w:val="19"/>
        </w:rPr>
        <w:t>history = [{"role": "system", "content": "你是一个说话可爱的助手，用中文回答。"}]</w:t>
        <w:br/>
      </w:r>
      <w:r>
        <w:rPr>
          <w:rFonts w:ascii="Consolas" w:hAnsi="Consolas" w:eastAsia="微软雅黑"/>
          <w:b w:val="0"/>
          <w:color w:val="333333"/>
          <w:sz w:val="19"/>
        </w:rPr>
        <w:br/>
      </w:r>
      <w:r>
        <w:rPr>
          <w:rFonts w:ascii="Consolas" w:hAnsi="Consolas" w:eastAsia="微软雅黑"/>
          <w:b w:val="0"/>
          <w:color w:val="333333"/>
          <w:sz w:val="19"/>
        </w:rPr>
        <w:t>print("智能体已上线！输入 bye 结束对话。")</w:t>
        <w:br/>
      </w:r>
      <w:r>
        <w:rPr>
          <w:rFonts w:ascii="Consolas" w:hAnsi="Consolas" w:eastAsia="微软雅黑"/>
          <w:b w:val="0"/>
          <w:color w:val="333333"/>
          <w:sz w:val="19"/>
        </w:rPr>
        <w:t>while True: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user = input("你：")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if user == "bye":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print("智能体：拜拜~ 下次见！")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break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history.append({"role": "user", "content": user})      # 记住你说的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resp = client.chat.completions.create(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model="deepseek-chat",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messages=history,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)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answer = resp.choices[0].message.content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print("智能体：", answer)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history.append({"role": "assistant", "content": answer})  # 记住它说的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运行结果（输出）：</w:t>
      </w:r>
    </w:p>
    <w:p>
      <w:pPr>
        <w:shd w:val="clear" w:color="auto" w:fill="EEF3F8"/>
        <w:pBdr>
          <w:top w:val="single" w:sz="4" w:space="3" w:color="9DBBD6"/>
          <w:left w:val="single" w:sz="4" w:space="3" w:color="9DBBD6"/>
          <w:bottom w:val="single" w:sz="4" w:space="3" w:color="9DBBD6"/>
          <w:right w:val="single" w:sz="4" w:space="3" w:color="9DBBD6"/>
        </w:pBdr>
        <w:spacing w:after="120" w:line="276" w:lineRule="auto"/>
      </w:pPr>
      <w:r>
        <w:rPr>
          <w:rFonts w:ascii="Consolas" w:hAnsi="Consolas" w:eastAsia="微软雅黑"/>
          <w:b w:val="0"/>
          <w:color w:val="1F4E79"/>
          <w:sz w:val="19"/>
        </w:rPr>
        <w:t>智能体已上线！输入 bye 结束对话。</w:t>
        <w:br/>
      </w:r>
      <w:r>
        <w:rPr>
          <w:rFonts w:ascii="Consolas" w:hAnsi="Consolas" w:eastAsia="微软雅黑"/>
          <w:b w:val="0"/>
          <w:color w:val="1F4E79"/>
          <w:sz w:val="19"/>
        </w:rPr>
        <w:t>你：我叫小明</w:t>
        <w:br/>
      </w:r>
      <w:r>
        <w:rPr>
          <w:rFonts w:ascii="Consolas" w:hAnsi="Consolas" w:eastAsia="微软雅黑"/>
          <w:b w:val="0"/>
          <w:color w:val="1F4E79"/>
          <w:sz w:val="19"/>
        </w:rPr>
        <w:t>智能体：你好呀小明！很高兴认识你~</w:t>
        <w:br/>
      </w:r>
      <w:r>
        <w:rPr>
          <w:rFonts w:ascii="Consolas" w:hAnsi="Consolas" w:eastAsia="微软雅黑"/>
          <w:b w:val="0"/>
          <w:color w:val="1F4E79"/>
          <w:sz w:val="19"/>
        </w:rPr>
        <w:t>你：我叫什么来着？</w:t>
        <w:br/>
      </w:r>
      <w:r>
        <w:rPr>
          <w:rFonts w:ascii="Consolas" w:hAnsi="Consolas" w:eastAsia="微软雅黑"/>
          <w:b w:val="0"/>
          <w:color w:val="1F4E79"/>
          <w:sz w:val="19"/>
        </w:rPr>
        <w:t>智能体：你叫小明呀，刚才你告诉我的！</w:t>
        <w:br/>
      </w:r>
      <w:r>
        <w:rPr>
          <w:rFonts w:ascii="Consolas" w:hAnsi="Consolas" w:eastAsia="微软雅黑"/>
          <w:b w:val="0"/>
          <w:color w:val="1F4E79"/>
          <w:sz w:val="19"/>
        </w:rPr>
        <w:t>你：bye</w:t>
        <w:br/>
      </w:r>
      <w:r>
        <w:rPr>
          <w:rFonts w:ascii="Consolas" w:hAnsi="Consolas" w:eastAsia="微软雅黑"/>
          <w:b w:val="0"/>
          <w:color w:val="1F4E79"/>
          <w:sz w:val="19"/>
        </w:rPr>
        <w:t>智能体：拜拜~ 下次见！</w:t>
      </w:r>
    </w:p>
    <w:p>
      <w:pPr>
        <w:spacing w:after="80"/>
      </w:pPr>
      <w:r>
        <w:rPr>
          <w:rFonts w:ascii="微软雅黑" w:hAnsi="微软雅黑" w:eastAsia="微软雅黑"/>
          <w:b/>
          <w:color w:val="C77A00"/>
          <w:sz w:val="21"/>
        </w:rPr>
        <w:t>💡 小贴士：</w:t>
      </w:r>
      <w:r>
        <w:rPr>
          <w:rFonts w:ascii="微软雅黑" w:hAnsi="微软雅黑" w:eastAsia="微软雅黑"/>
          <w:b w:val="0"/>
          <w:color w:val="333333"/>
          <w:sz w:val="21"/>
        </w:rPr>
        <w:t>三种 role：system=系统设定，user=你，assistant=它。整段历史就是它的「记忆」。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4.4 实例：会「用工具」的智能体（这才是 Agent 的精髓）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普通聊天只会动嘴，真正的智能体会「动手」——比如让它算一道数学题，它能调用一个计算器工具，算完再把结果组织成回答。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原理三步走：大脑说「我要用计算器」→ 程序去执行计算器 → 把结果还给大脑 → 大脑组织回答。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【例 17】会用工具的智能体</w:t>
      </w:r>
    </w:p>
    <w:p>
      <w:pPr>
        <w:shd w:val="clear" w:color="auto" w:fill="F4F4F4"/>
        <w:pBdr>
          <w:top w:val="single" w:sz="4" w:space="3" w:color="BBBBBB"/>
          <w:left w:val="single" w:sz="4" w:space="3" w:color="BBBBBB"/>
          <w:bottom w:val="single" w:sz="4" w:space="3" w:color="BBBBBB"/>
          <w:right w:val="single" w:sz="4" w:space="3" w:color="BBBBBB"/>
        </w:pBdr>
        <w:spacing w:before="40" w:after="120" w:line="276" w:lineRule="auto"/>
      </w:pPr>
      <w:r>
        <w:rPr>
          <w:rFonts w:ascii="Consolas" w:hAnsi="Consolas" w:eastAsia="微软雅黑"/>
          <w:b w:val="0"/>
          <w:color w:val="333333"/>
          <w:sz w:val="19"/>
        </w:rPr>
        <w:t>from openai import OpenAI</w:t>
        <w:br/>
      </w:r>
      <w:r>
        <w:rPr>
          <w:rFonts w:ascii="Consolas" w:hAnsi="Consolas" w:eastAsia="微软雅黑"/>
          <w:b w:val="0"/>
          <w:color w:val="333333"/>
          <w:sz w:val="19"/>
        </w:rPr>
        <w:t>import json</w:t>
        <w:br/>
      </w:r>
      <w:r>
        <w:rPr>
          <w:rFonts w:ascii="Consolas" w:hAnsi="Consolas" w:eastAsia="微软雅黑"/>
          <w:b w:val="0"/>
          <w:color w:val="333333"/>
          <w:sz w:val="19"/>
        </w:rPr>
        <w:br/>
      </w:r>
      <w:r>
        <w:rPr>
          <w:rFonts w:ascii="Consolas" w:hAnsi="Consolas" w:eastAsia="微软雅黑"/>
          <w:b w:val="0"/>
          <w:color w:val="333333"/>
          <w:sz w:val="19"/>
        </w:rPr>
        <w:t>client = OpenAI(api_key="你的密钥", base_url="https://api.deepseek.com")</w:t>
        <w:br/>
      </w:r>
      <w:r>
        <w:rPr>
          <w:rFonts w:ascii="Consolas" w:hAnsi="Consolas" w:eastAsia="微软雅黑"/>
          <w:b w:val="0"/>
          <w:color w:val="333333"/>
          <w:sz w:val="19"/>
        </w:rPr>
        <w:br/>
      </w:r>
      <w:r>
        <w:rPr>
          <w:rFonts w:ascii="Consolas" w:hAnsi="Consolas" w:eastAsia="微软雅黑"/>
          <w:b w:val="0"/>
          <w:color w:val="2E7D32"/>
          <w:sz w:val="19"/>
        </w:rPr>
        <w:t># 第 1 步：我们给它准备一个「工具」——计算器</w:t>
        <w:br/>
      </w:r>
      <w:r>
        <w:rPr>
          <w:rFonts w:ascii="Consolas" w:hAnsi="Consolas" w:eastAsia="微软雅黑"/>
          <w:b w:val="0"/>
          <w:color w:val="333333"/>
          <w:sz w:val="19"/>
        </w:rPr>
        <w:t>def 计算器(expr):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return eval(expr)   # 计算数学表达式（教学演示用）</w:t>
        <w:br/>
      </w:r>
      <w:r>
        <w:rPr>
          <w:rFonts w:ascii="Consolas" w:hAnsi="Consolas" w:eastAsia="微软雅黑"/>
          <w:b w:val="0"/>
          <w:color w:val="333333"/>
          <w:sz w:val="19"/>
        </w:rPr>
        <w:br/>
      </w:r>
      <w:r>
        <w:rPr>
          <w:rFonts w:ascii="Consolas" w:hAnsi="Consolas" w:eastAsia="微软雅黑"/>
          <w:b w:val="0"/>
          <w:color w:val="333333"/>
          <w:sz w:val="19"/>
        </w:rPr>
        <w:t>tools = [{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"type": "function",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"function": {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"name": "计算器",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"description": "帮用户计算数学表达式，如 23*45 或 (1+2)*3",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"parameters": {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    "type": "object",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    "properties": {"expr": {"type": "string", "description": "数学表达式"}},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    "required": ["expr"]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}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}</w:t>
        <w:br/>
      </w:r>
      <w:r>
        <w:rPr>
          <w:rFonts w:ascii="Consolas" w:hAnsi="Consolas" w:eastAsia="微软雅黑"/>
          <w:b w:val="0"/>
          <w:color w:val="333333"/>
          <w:sz w:val="19"/>
        </w:rPr>
        <w:t>}]</w:t>
        <w:br/>
      </w:r>
      <w:r>
        <w:rPr>
          <w:rFonts w:ascii="Consolas" w:hAnsi="Consolas" w:eastAsia="微软雅黑"/>
          <w:b w:val="0"/>
          <w:color w:val="333333"/>
          <w:sz w:val="19"/>
        </w:rPr>
        <w:br/>
      </w:r>
      <w:r>
        <w:rPr>
          <w:rFonts w:ascii="Consolas" w:hAnsi="Consolas" w:eastAsia="微软雅黑"/>
          <w:b w:val="0"/>
          <w:color w:val="333333"/>
          <w:sz w:val="19"/>
        </w:rPr>
        <w:t>while True: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user = input("你：")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if user == "bye":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break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resp = client.chat.completions.create(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model="deepseek-chat",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messages=[{"role": "user", "content": user}],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tools=tools,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)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msg = resp.choices[0].message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if msg.tool_calls:   # 大脑说：我要用工具！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tool = msg.tool_calls[0].function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args = json.loads(tool.arguments)   # 解析参数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result = 计算器(args["expr"])       # 执行工具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print("🔧 智能体调用了计算器：", args["expr"], "=", result)</w:t>
        <w:br/>
      </w:r>
      <w:r>
        <w:rPr>
          <w:rFonts w:ascii="Consolas" w:hAnsi="Consolas" w:eastAsia="微软雅黑"/>
          <w:b w:val="0"/>
          <w:color w:val="2E7D32"/>
          <w:sz w:val="19"/>
        </w:rPr>
        <w:t xml:space="preserve">        # 把工具结果还给大脑，让它组织回答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resp2 = client.chat.completions.create(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    model="deepseek-chat",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    messages=[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        {"role": "user", "content": user},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        msg,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        {"role": "tool", "tool_call_id": msg.tool_calls[0].id, "content": str(result)},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    ],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    tools=tools,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)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print("智能体：", resp2.choices[0].message.content)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else:</w:t>
        <w:br/>
      </w:r>
      <w:r>
        <w:rPr>
          <w:rFonts w:ascii="Consolas" w:hAnsi="Consolas" w:eastAsia="微软雅黑"/>
          <w:b w:val="0"/>
          <w:color w:val="333333"/>
          <w:sz w:val="19"/>
        </w:rPr>
        <w:t xml:space="preserve">        print("智能体：", msg.content)</w:t>
      </w:r>
    </w:p>
    <w:p>
      <w:pPr>
        <w:spacing w:after="20"/>
      </w:pPr>
      <w:r>
        <w:rPr>
          <w:rFonts w:ascii="微软雅黑" w:hAnsi="微软雅黑" w:eastAsia="微软雅黑"/>
          <w:b/>
          <w:color w:val="666666"/>
          <w:sz w:val="19"/>
        </w:rPr>
        <w:t>运行结果（输出）：</w:t>
      </w:r>
    </w:p>
    <w:p>
      <w:pPr>
        <w:shd w:val="clear" w:color="auto" w:fill="EEF3F8"/>
        <w:pBdr>
          <w:top w:val="single" w:sz="4" w:space="3" w:color="9DBBD6"/>
          <w:left w:val="single" w:sz="4" w:space="3" w:color="9DBBD6"/>
          <w:bottom w:val="single" w:sz="4" w:space="3" w:color="9DBBD6"/>
          <w:right w:val="single" w:sz="4" w:space="3" w:color="9DBBD6"/>
        </w:pBdr>
        <w:spacing w:after="120" w:line="276" w:lineRule="auto"/>
      </w:pPr>
      <w:r>
        <w:rPr>
          <w:rFonts w:ascii="Consolas" w:hAnsi="Consolas" w:eastAsia="微软雅黑"/>
          <w:b w:val="0"/>
          <w:color w:val="1F4E79"/>
          <w:sz w:val="19"/>
        </w:rPr>
        <w:t>你：帮我算一下 23*45 等于多少</w:t>
        <w:br/>
      </w:r>
      <w:r>
        <w:rPr>
          <w:rFonts w:ascii="Consolas" w:hAnsi="Consolas" w:eastAsia="微软雅黑"/>
          <w:b w:val="0"/>
          <w:color w:val="1F4E79"/>
          <w:sz w:val="19"/>
        </w:rPr>
        <w:t>🔧 智能体调用了计算器： 23*45 = 1035</w:t>
        <w:br/>
      </w:r>
      <w:r>
        <w:rPr>
          <w:rFonts w:ascii="Consolas" w:hAnsi="Consolas" w:eastAsia="微软雅黑"/>
          <w:b w:val="0"/>
          <w:color w:val="1F4E79"/>
          <w:sz w:val="19"/>
        </w:rPr>
        <w:t>智能体：23×45 等于 1035。</w:t>
        <w:br/>
      </w:r>
      <w:r>
        <w:rPr>
          <w:rFonts w:ascii="Consolas" w:hAnsi="Consolas" w:eastAsia="微软雅黑"/>
          <w:b w:val="0"/>
          <w:color w:val="1F4E79"/>
          <w:sz w:val="19"/>
        </w:rPr>
        <w:t>你：bye</w:t>
      </w:r>
    </w:p>
    <w:p>
      <w:pPr>
        <w:spacing w:after="80"/>
      </w:pPr>
      <w:r>
        <w:rPr>
          <w:rFonts w:ascii="微软雅黑" w:hAnsi="微软雅黑" w:eastAsia="微软雅黑"/>
          <w:b/>
          <w:color w:val="C77A00"/>
          <w:sz w:val="21"/>
        </w:rPr>
        <w:t>💡 小贴士：</w:t>
      </w:r>
      <w:r>
        <w:rPr>
          <w:rFonts w:ascii="微软雅黑" w:hAnsi="微软雅黑" w:eastAsia="微软雅黑"/>
          <w:b w:val="0"/>
          <w:color w:val="333333"/>
          <w:sz w:val="21"/>
        </w:rPr>
        <w:t>「工具」就是你自己写的普通 Python 函数！想让它会查天气？写个查天气的函数，按同样的格式注册成工具就行。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C9E"/>
          <w:sz w:val="28"/>
        </w:rPr>
        <w:t>4.5 学到这里，你已经会造智能体了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回顾一下：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第 1~2 章：你学会了 Python——智能体的「手脚」就是用 Python 写的。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第 3 章：你明白了智能体 = 大脑 + 手脚 + 记忆。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第 4 章：你用 10 行代码造出了能聊天、有记忆、还会用工具的智能体。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把例 16 的 history 换成「你自己」的设定，把例 17 的 tools 加上你自己写的函数——恭喜，你就在创造一个属于你自己的「鹿乃」了。</w:t>
      </w:r>
    </w:p>
    <w:p>
      <w:r>
        <w:br w:type="page"/>
      </w:r>
    </w:p>
    <w:p>
      <w:pPr>
        <w:spacing w:before="360" w:after="160"/>
        <w:pBdr>
          <w:bottom w:val="single" w:sz="12" w:space="4" w:color="1F5C9E"/>
        </w:pBdr>
      </w:pPr>
      <w:r>
        <w:rPr>
          <w:rFonts w:ascii="微软雅黑" w:hAnsi="微软雅黑" w:eastAsia="微软雅黑"/>
          <w:b/>
          <w:color w:val="1F5C9E"/>
          <w:sz w:val="36"/>
        </w:rPr>
        <w:t>第 5 章　新手最常遇到的报错（附解决办法）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报错不可怕！电脑报错是在帮你找问题。下面是最常见的几种：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</w:tcPr>
          <w:p>
            <w:pPr>
              <w:shd w:val="clear" w:color="auto" w:fill="1F5C9E"/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报错信息</w:t>
            </w:r>
          </w:p>
        </w:tc>
        <w:tc>
          <w:tcPr>
            <w:tcW w:type="dxa" w:w="2438"/>
          </w:tcPr>
          <w:p>
            <w:pPr>
              <w:shd w:val="clear" w:color="auto" w:fill="1F5C9E"/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大白话解释</w:t>
            </w:r>
          </w:p>
        </w:tc>
        <w:tc>
          <w:tcPr>
            <w:tcW w:type="dxa" w:w="3685"/>
          </w:tcPr>
          <w:p>
            <w:pPr>
              <w:shd w:val="clear" w:color="auto" w:fill="1F5C9E"/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怎么办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SyntaxError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语法错了，代码不合规矩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看它提示的行号，检查括号、引号、冒号是不是成对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NameError: name 'x' is not defined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用了没定义的名字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检查拼写，或忘了定义这个变量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IndentationError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缩进错了（该空格的没空）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if/for/def 下面的行前面加 4 个空格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TypeError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类型不对（比如把数字和文字相加）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用 str() 转文字、int() 转数字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ModuleNotFoundError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没安装这个库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cmd 里执行 pip install 库名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ConnectionError / 超时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网络连不上或密钥不对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检查网络、API 密钥、base_url 是否填对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遇到没见过的报错怎么办？把报错信息复制下来，去网上搜，或者直接问 AI 助手——把它发给它，让它帮你改。</w:t>
      </w:r>
    </w:p>
    <w:p>
      <w:pPr>
        <w:spacing w:before="360" w:after="160"/>
        <w:pBdr>
          <w:bottom w:val="single" w:sz="12" w:space="4" w:color="1F5C9E"/>
        </w:pBdr>
      </w:pPr>
      <w:r>
        <w:rPr>
          <w:rFonts w:ascii="微软雅黑" w:hAnsi="微软雅黑" w:eastAsia="微软雅黑"/>
          <w:b/>
          <w:color w:val="1F5C9E"/>
          <w:sz w:val="36"/>
        </w:rPr>
        <w:t>课后小作业（做出来你就出师了）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333333"/>
          <w:sz w:val="21"/>
        </w:rPr>
        <w:t>作业 1：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把例 13 猜数字改成「猜 1~1000」，并统计猜了几次。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333333"/>
          <w:sz w:val="21"/>
        </w:rPr>
        <w:t>作业 2：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把例 16 的系统设定改成「你是鹿乃，说话可爱，喜欢唱歌」，让机器人角色扮演鹿乃。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333333"/>
          <w:sz w:val="21"/>
        </w:rPr>
        <w:t>作业 3：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给例 17 再加一个工具：查当前时间（提示：用 datetime 模块，参考例 12）。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做完这三个作业，你就从「小白」毕业啦！</w:t>
      </w:r>
    </w:p>
    <w:p>
      <w:pPr>
        <w:spacing w:before="360" w:after="160"/>
        <w:pBdr>
          <w:bottom w:val="single" w:sz="12" w:space="4" w:color="1F5C9E"/>
        </w:pBdr>
      </w:pPr>
      <w:r>
        <w:rPr>
          <w:rFonts w:ascii="微软雅黑" w:hAnsi="微软雅黑" w:eastAsia="微软雅黑"/>
          <w:b/>
          <w:color w:val="1F5C9E"/>
          <w:sz w:val="36"/>
        </w:rPr>
        <w:t>附录 1：常用代码速查表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</w:tcPr>
          <w:p>
            <w:pPr>
              <w:shd w:val="clear" w:color="auto" w:fill="1F5C9E"/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想干什么</w:t>
            </w:r>
          </w:p>
        </w:tc>
        <w:tc>
          <w:tcPr>
            <w:tcW w:type="dxa" w:w="5839"/>
          </w:tcPr>
          <w:p>
            <w:pPr>
              <w:shd w:val="clear" w:color="auto" w:fill="1F5C9E"/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打印输出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print("你好")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定义变量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x = 10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输入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name = input("请输入：")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判断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if 条件: … elif 条件: … else: …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循环 N 次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for i in range(5):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条件循环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while 条件: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定义函数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def 名字(参数):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借工具箱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import 工具箱名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随机数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import random; random.randint(1, 100)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当前时间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import datetime; datetime.datetime.now()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列表加一个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列表.append(新元素)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取长度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len(东西)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转成数字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int("123")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转成文字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str(123)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4" w:color="1F5C9E"/>
        </w:pBdr>
      </w:pPr>
      <w:r>
        <w:rPr>
          <w:rFonts w:ascii="微软雅黑" w:hAnsi="微软雅黑" w:eastAsia="微软雅黑"/>
          <w:b/>
          <w:color w:val="1F5C9E"/>
          <w:sz w:val="36"/>
        </w:rPr>
        <w:t>附录 2：术语大白话对照表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</w:tcPr>
          <w:p>
            <w:pPr>
              <w:shd w:val="clear" w:color="auto" w:fill="1F5C9E"/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6690"/>
          </w:tcPr>
          <w:p>
            <w:pPr>
              <w:shd w:val="clear" w:color="auto" w:fill="1F5C9E"/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大白话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变量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给数据贴的标签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函数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打包好的一段代码，随取随用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模块/库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别人写好的工具箱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缩进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行首的空格，Python 靠它分层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API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程序之间对话的「接口」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大模型 LLM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读了很多书、会说话的 AI 大脑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提示词 Prompt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你给 AI 下的指令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智能体 Agent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有大脑还会动手干活的小程序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工具 Tool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智能体能调用的能力（算数、查天气等）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记忆 Memory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智能体记住的对话历史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API 密钥 Key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使用大模型服务的「通行证」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BUG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程序里的错误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调试 Debug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找 bug、修 bug 的过程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4" w:color="1F5C9E"/>
        </w:pBdr>
      </w:pPr>
      <w:r>
        <w:rPr>
          <w:rFonts w:ascii="微软雅黑" w:hAnsi="微软雅黑" w:eastAsia="微软雅黑"/>
          <w:b/>
          <w:color w:val="1F5C9E"/>
          <w:sz w:val="36"/>
        </w:rPr>
        <w:t>最后的话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这份教程到这里就结束了，但你和大模型的旅程才刚刚开始。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记住三句话：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报错是老师，不是敌人。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抄例子不算抄，敲一遍才算会。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 你不是一个人——你随时可以问我。</w:t>
      </w:r>
    </w:p>
    <w:p>
      <w:pPr>
        <w:spacing w:after="80"/>
      </w:pPr>
      <w:r>
        <w:rPr>
          <w:rFonts w:ascii="微软雅黑" w:hAnsi="微软雅黑" w:eastAsia="微软雅黑"/>
          <w:b/>
          <w:color w:val="333333"/>
          <w:sz w:val="21"/>
        </w:rPr>
        <w:t>去完成你的三个作业吧，鹿乃（和你自己的智能体）在等你！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与智能体 零基础教程（小白也能看懂版）</dc:title>
  <dc:subject/>
  <dc:creator>鹿乃桌宠の制作人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