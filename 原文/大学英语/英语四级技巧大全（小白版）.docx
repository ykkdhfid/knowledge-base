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英语四级（CET-4）技巧大全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小白版 · 零基础也能看懂的四级通关手册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写给正在读这段话的你：如果你英语基础一般、不知道四级到底怎么考、或者已经考过几次却总是差几分，这本书就是为你准备的。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全书不讲废话，只讲"考什么、怎么练、怎么拿分"。每一章都先讲方法、再配例子，跟着做就能进步。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很多同学一听到"四级"就害怕，其实四级并没有想象中那么难。它的本质是一场"熟练度考试"：题型固定、套路清晰、技巧可学。你需要的不是天赋，而是正确的方法加持续的行动。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本书共 8 章，外加 3 个附录：第 1、2 章帮你建立对考试的整体认知并打好词汇基础；第 3 到 6 章按听力、阅读、翻译、写作四大板块逐个讲解题型和技巧；第 7、8 章教你考场上的时间分配和备考计划。附录里是随时可以查、可以背的词表和句型表。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零基础同学请先记住三句话：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第一，真题是最好的教材，模拟题写得再好也比不上真题。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第二，听力是提分最快的板块，但也最需要坚持，前两周没感觉是正常的，坚持一个月一定见效。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第三，425 分过线意味着"平均每道题做对 60%"，这个目标完全可以通过训练达到。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本书所有技巧都基于四级真题总结，请配合真题练习使用。边看边练，效果最好。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写在前面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第1章 四级是什么：考试流程、分值结构、过线标准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第2章 词汇：背多少词、怎么背、每天怎么安排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第3章 听力（最怕也最提分）：三大题型、预读选项、听音技巧、精听五步法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第4章 阅读：选词填空、长篇匹配、仔细阅读、干扰项特征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第5章 翻译（汉译英）：评分标准、四步法、增词减词技巧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第6章 写作：评分标准、万能模板、万能句型、高级替换词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第7章 时间分配与做题顺序：建议用时、涂卡策略、考场细节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第8章 备考计划：3 个月计划、1 个月冲刺、真题用法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附录A 四级高频核心词表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附录B 翻译高频话题词表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附录C 作文万能句型表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第1章 四级是什么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1.1 四级考试简介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大学英语四级考试（College English Test Band 4，简称 CET-4）是由教育部主办的全国性英语水平考试，每年 6 月和 12 月各举行一次，绝大多数高校要求本科生在校期间通过四级（425 分及以上）才能获得学位或满足毕业要求。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四级考试满分 710 分，不设及格线，但大家约定俗成地把 425 分当作"过线线"（约为总分的 60%）。成绩达到 220 分以上会发放成绩单，未达 425 分则视为"没过"。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考试由四个板块组成：写作（15%）、听力（35%）、阅读（35%）、翻译（15%）。注意：听力和阅读各占 35%，是绝对的"得分大户"，这两块拿稳了，过线基本没问题。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1.2 考试全流程（先考写作和听力！）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四级考试的时间安排非常特殊：先考写作和听力，听力一结束，监考老师会立刻收走答题卡 1！很多第一次考试的同学就是栽在这一步——听力没来得及涂卡，卡就被收走了。所以这个流程一定要提前背熟：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顺序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环节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建议用时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注意事项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写作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考试一开始就考写作，期间不能翻看其他题目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听力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听力结束立即收答题卡 1，没有任何誊写时间！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阅读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40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在答题卡 2 上作答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翻译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在答题卡 2 上作答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听力结束立即收答题卡 1！写作和听力这两部分的答案都在答题卡 1 上。听力一结束，监考老师马上收走答题卡 1，你没有任何时间回头补涂。所以：① 作文直接写在答题卡上，不要打草稿再誊写；② 听力必须边听边涂卡！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1.3 分值结构表（背熟它，你就知道该把时间花在哪）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板块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分值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占比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细分结构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写作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106.5 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短文写作 1 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听力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248.5 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短篇新闻 7 题 49.7 分 + 长对话 8 题 56.8 分 + 听力篇章 10 题 142 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阅读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248.5 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选词填空 35.5 分 + 长篇匹配 71 分 + 仔细阅读 142 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翻译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106.5 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汉译英段落翻译 1 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总分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710 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425 分过线（约 60%）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听力内部三种题型的细分（每题分值不一样，越靠后越值钱）：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听力题型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题数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每题分值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合计分值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短篇新闻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7.1 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49.7 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长对话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7.1 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56.8 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听力篇章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14.2 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142 分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阅读内部三种题型的细分（仔细阅读每题 14.2 分，是选词填空每题的 4 倍！）：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阅读题型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题数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每题分值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合计分值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选词填空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3.55 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35.5 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长篇匹配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7.1 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71 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仔细阅读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14.2 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142 分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看懂这张表你就能明白：仔细阅读（每题 14.2 分）和听力篇章（每题 14.2 分）是最值钱的题，训练时要优先保证正确率；选词填空（每题 3.55 分）性价比最低，时间不够可以最后做。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1.4 过线、刷分与成绩说明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四级成绩单不写"及格/不及格"，只报告你的总分和单项分。425 分是大家公认的过线线，很多学校把它作为学位授予条件，很多用人单位招聘时也要求四级 425 分以上。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刷分规则：四级可以多次报考，成绩以你最近一次考试为准，刷分后新成绩会覆盖旧成绩（具体以学校规定为准）。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建议：如果只是求过，目标定在 450 分以上更稳妥；如果想在求职时有竞争力，尽量刷到 500 分以上。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口语：四级设有口语考试（CET-SET），与笔试分开报名，有需要的同学可以单独报考。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成绩有效期：四级成绩长期有效，毕业后依然可以查询和使用。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每次四级报考费约 20-30 元（各地不同），可以反复报考。但注意：部分学校规定"四级不过不能报六级"，所以要优先保证四级过线。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第2章 词汇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2.1 四级到底要背多少词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四级大纲词汇量约 4500 词。但别被这个数字吓到——这 4500 词里，有很大一部分是你高中就学过的"老朋友"（约 3500 词），大学阶段真正新增的只有 1000 词左右。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更关键的是：真题里反复出现的高频词其实只有 2000 词左右。把这 2000 个高频词背熟，你就能读懂真题里 95% 以上的句子。所以背词要有策略：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第一优先级：四级高频核心词（约 2000 词，见附录A）—— 必须滚瓜烂熟。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第二优先级：做真题时遇到的生词 —— 结合语境记忆，效果最好。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第三优先级：大纲剩余词汇 —— 混个眼熟即可，不用每个都会拼写。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背词的真相：与其把 4500 词各背 1 遍，不如把 2000 高频词各背 7 遍。重复的次数，比背的数量重要得多。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2.2 怎么找到"高频词"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高频词就是真题里出现频率最高的词。怎么找？三个办法：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办法一：买一本标注"高频"的四级词汇书，直接背高频部分（通常叫"核心词汇"或"高频词汇"章节）。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办法二：用背单词 App，选择"四级高频词"词书，App 会按真题出现频率给你排好序。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办法三：自己整理——做真题时，把影响理解的生词抄进生词本，做完 10 套真题，你的生词本就是最贴合考试的高频词表。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2.3 背词方法一：词根词缀法（记得快、记得牢）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英语单词不是一个个孤立的符号，很多词是由"词根 + 前后缀"拼出来的。掌握常见词缀，一个词能带出一串词。先看一个最经典的例子：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view（看）这个词根：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pre + view  = preview   预习（提前看）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re  + view  = review    复习（再看一遍）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inter + view = interview  面试（互相看）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你看，只要认识词根 view 和几个前缀，一下子记住 4 个词。下面是四级里最常用的词缀表，建议背熟：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词缀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re-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再次；回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review 复习；return 返回；rebuild 重建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pre-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提前；之前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preview 预习；predict 预测；prevent 阻止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inter-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在……之间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international 国际的；interview 面试；interact 互动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un-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unhappy 不开心的；unable 不能的；unlike 不像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dis-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不；相反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disagree 不同意；discover 发现；disappear 消失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im-/in-/ir-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不（否定前缀）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impossible 不可能的；invisible 看不见的；irregular 不规则的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-tion / -sion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名词后缀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education 教育；decision 决定；communication 交流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-ment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名词后缀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development 发展；environment 环境；government 政府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-ful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形容词后缀（充满）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helpful 有帮助的；useful 有用的；careful 仔细的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-less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形容词后缀（没有）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careless 粗心的；hopeless 无望的；useless 无用的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-er / -or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表人或物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teacher 老师；worker 工人；actor 演员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-able / -ible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形容词后缀（能……的）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available 可获得的；possible 可能的；responsible 负责的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词根词缀法不是让你去背语言学理论，而是帮你"批量记单词"：看到一个生词先拆一拆，拆出来的词缀眼熟，这个词就好记了。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2.4 背词方法二：真题场景记忆法（结合语境记）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孤立地背单词，记了忘、忘了记；放到句子里记，记得又牢又会用。四级真题里的句子是最好的"语境"。看这个例子：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government launched a campaign to protect the environment.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政府发起了一项保护环境的运动。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government 政府    launch 发起    campaign 运动；活动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protect 保护       environment 环境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这一句话里就出现了 5 个高频词，而且你是在一个完整的故事里记住它们的。下次再见到 campaign，你会想起"政府发起的运动"，比单纯背"campaign n. 运动"牢固得多。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2.5 背词方法三：App + 科学复习（对抗遗忘）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人的遗忘是有规律的（艾宾浩斯遗忘曲线）：刚学的内容 20 分钟后忘掉 40%，一天后忘掉 70%。所以复习比学习更重要。用 App 背单词的好处是：App 会自动按遗忘规律提醒你复习，不用自己操心。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推荐 App：墨墨背单词、不背单词、百词斩（选一个用到底就行，别换来换去）。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每天设定：新词 30 个 + 复习 60-90 个（App 会自动安排复习量）。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背的时候出声读、动手写、看例句，调动多种感官，记得更牢。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2.6 每天背词安排表（照做就行）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任务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早上（起床后）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 30 个新词，边读边写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 分钟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中午（饭后）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复习昨晚背的 30 个词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分钟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下午或晚上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复习今早的 30 个词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 分钟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睡前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把当天所有词快速过一遍，标记记不住的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分钟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每周日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把本周全部生词过一遍，重点收拾"顽固分子"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 分钟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背单词最怕"三天打鱼两天晒网"。坚持每天 30 个新词 + 按时复习，一个月就是 900 个高频词，三个月足够把核心词滚完两轮。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第3章 听力（最怕也最提分）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听力是四级里很多同学最怕的板块，但也是提分最快的板块。为什么？因为听力技巧性最强：选项会提前发给你，题目顺序固定，答案位置有规律。学会技巧后，哪怕听不全懂，正确率也能大幅提升。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 三大题型的特点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题型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题数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篇数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应对策略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短篇新闻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 题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 篇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语速快、信息密、常有数字和专有名词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抓导语（第一句），听 5W1H（谁、何时、何地、何事、为何）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长对话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 题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 篇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一问一答，答案常藏在答句里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重点听"回答的人"说了什么，提问往往只是铺垫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听力篇章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题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 篇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独白、篇幅长、像一篇小作文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抓首尾句和转折词后的内容，注意主旨和细节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一句话总结：新闻听开头，对话听答句，篇章听转折。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3.2 预读选项技巧（播放前的黄金时间）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听力录音里有一段段 Directions（指令说明）和读题时间，这些时间就是你的"黄金预读时间"。千万不要发呆，要抓紧做三件事：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第一步：划关键词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在选项上圈出名词、动词、数字、大写专有名词。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选项里反复出现的词，往往就是这篇听力的主题词。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第二步：预测问题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看四个选项的共同点，就能猜出问题大概问什么：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(A) In a restaurant.    (B) In a library.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(C) In a bookstore.     (D) In a hospital.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四个选项全是地点 → 问题大概率是 Where does the conversation take place?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听的时候重点抓地点名词。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(A) By bus.   (B) By car.   (C) On foot.   (D) By bike.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全是交通方式 → 问题大概率是 How did the man go to school?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听的时候重点抓交通方式词。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(A) At 9:00.   (B) At 9:30.   (C) At 10:00.   (D) At 10:30.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全是时间 → 问题大概率是 When will the meeting begin?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听的时候重点抓时间，注意"修正后的时间"。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第三步：预测内容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把每道题的四个选项连起来读一遍，你基本就能拼出这篇听力讲的是什么故事了。带着"故事梗概"去听，理解难度立刻下降一半。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预读选项是听力拿分的第一秘诀：听力音频还没开始，你就已经"剧透"了 80% 的题目。每题之间大约有 15-20 秒间隔，读完本题选项后，优先预读下一题的选项。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3.3 听音技巧（答案在哪里）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技巧一：首尾句出答案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新闻的导语（第一句）、篇章的开头和结尾，往往直接就是主旨题的答案。四级听力第一题通常问"这段新闻/讲话主要讲了什么"，答案就在开头。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技巧二：转折词后出答案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这是四级听力最重要的规律：but、however、yet、actually、in fact 这些转折词后面的内容，几乎必然是考点。前面说了一大堆可能都是铺垫。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wanted to buy the blue coat, but it was too expensive.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重点在 but 之后：too expensive（太贵了，所以没买成）。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meeting was supposed to start at 9, yet it began at 9:30.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重点在 yet 之后：9:30 才是真正的开始时间。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技巧三：同义替换出答案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听力里听到的单词，和正确选项里的单词，往往不是同一个词，而是"同义替换"。听到原词重现的选项反而要小心。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听力原文：She couldn't afford the rent.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正确选项：She had difficulty paying for the apartment.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（afford 付得起 ↔ difficulty paying 付不起，是同义替换）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错误选项（原词重现）：She couldn't afford the rent.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（和原文一字不差，反而是典型的干扰项）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技巧四：数字题要"听过程"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数字题里常出现多个数字：原计划时间、实际时间、打折前的价格、打折后的价格。答案往往是"被修正过"或"计算后"的那个数字，听到第一个数字别急着选。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ticket was originally 20 dollars, but I got it for 12.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原价 20，实际 12。题目如果问"花了多少钱"，答案是 12 而不是 20。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听力总原则：听到什么不要立刻选什么，听到"关键词的同义替换"再动手。转折词（but/however）后、回答者的话里，是答案最常出现的位置。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3.4 精听五步法（最有效的听力练习法）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听力提分没有捷径，但有最科学的路径——精听。所谓精听，就是把一段听力"吃干榨净"。下面是零基础同学也能上手的精听五步法：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步骤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做法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要点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第一步 盲听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完整听一遍，不看原文，尽力听懂大意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能听懂 30% 也算成功，先建立整体印象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第二步 泛听做题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正常做一遍题目，然后对答案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记录正确率，作为进步的参照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第三步 精听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一句一句暂停，把听到的内容写下来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写不出的地方反复听 3-5 遍，实在听不出再放过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第四步 对照原文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打开原文，用红笔标出错听、漏听的地方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分析原因：生词？连读？弱读？语速太快？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第五步 影子跟读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跟着录音模仿朗读 3 遍，注意连读、重音、语调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跟读能同时练听力、口语和语感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精听一篇 3 分钟的听力，花 40-60 分钟非常正常，不要嫌慢。一周精听 2-3 篇，坚持一个月，你会明显感觉耳朵"开窍"了。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精听五步法是听力提分的核心训练，请务必坚持。刚开始很痛苦，但这是所有高分考生的必经之路。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3.5 日常磨耳朵（利用碎片时间）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除了精听，平时还要大量"泛听"，目的是让耳朵适应英语的语速和节奏。走路、吃饭、睡前都可以听，不要求听懂，泡在英语环境里就行。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资源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适合人群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四级真题听力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最贴近考试，语速、题型、口音完全一致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所有考生（必做）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BBC 6 Minute English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每期 6 分钟，话题有趣，语速适中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中等基础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VOA Special English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慢速英语，词汇简单，发音清晰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基础薄弱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美剧 / 英剧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真实口语，语速快，有画面帮助理解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进阶选手，以泛听为主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英文歌曲 / 播客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轻松有趣，培养语感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所有同学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磨耳朵的要点是"每天坚持"，哪怕每天只有 15 分钟。三天打鱼两天晒网，耳朵永远不会"热"起来。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第4章 阅读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阅读占 35% 的分值，和听力并列第一。阅读一共三种题型：选词填空、长篇匹配、仔细阅读。它们的难度、分值和做题方法完全不同，我们一个一个来。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 选词填空（15 选 10）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选词填空的规则：一篇约 250 词的短文挖掉 10 个空，给出 15 个备选单词，要求选 10 个填进去，每个词只能用一次。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很多同学一上来就读文章，结果一头雾水。正确做法是"先判词性，再填空"：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第一步：给 15 个词标词性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拿到题先别看文章，先把 15 个备选词按词性分类：名词（n.）、动词（v.）、形容词（adj.）、副词（adv.）。词性判断是这道题的核心技巧。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第二步：通读文章抓大意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快速读一遍文章，先不做题，只求知道文章大概讲什么。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第三步：看空格前后判断词性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每个空格需要什么词性的词，看它的前后文就能判断。记住这张表：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空格位置特征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需要的词性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空格前是 the / a / an / 形容词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______ of the city → 空格填名词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空格前是主语，空格后是宾语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动词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They ______ the problem → 空格填动词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空格在名词前面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______ book → 空格填形容词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空格在动词或形容词后面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副词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speak ______ → 空格填副词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空格在介词后面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the ______ → 空格填名词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第四步：在对应词性里选词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确定了词性范围后，再结合句意和固定搭配选词。比如空格需要动词，就只在动词里挑，正确率立刻从"15 选 1"变成"4 选 1"。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第五步：做完检查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每个词只能用一次，用过的词划掉；最后通读一遍，检查时态、单复数、搭配是否通顺。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选词填空每题只有 3.55 分，是整张试卷性价比最低的题。如果时间不够，把它放到最后做，把时间留给仔细阅读（每题 14.2 分）！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4.2 长篇匹配（段落信息匹配）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长篇匹配的规则：一篇约 1000 词的长文章（10 段左右），后面给 10 个句子（题干），要求把每个句子匹配到它出自或对应的段落。注意：有的段落可能被选两次，有的段落一次也用不上。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长篇匹配是阅读里"性价比"最高的题：10 题 71 分，每题 7.1 分，而且技巧性极强，练熟后 10 分钟能做完 8 题以上。做题方法就四个字——"关键词定位"：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第一步：先读题干，划关键词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先别看文章，把 10 个题干读一遍，划出每句话里最显眼的关键词。哪些词适合当关键词？看这张表：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关键词类型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1990、50%、3 times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定位最快，一眼扫到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大写专有名词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China、Beijing、iPhone、WHO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唯一性最强，直接锁定段落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人名 / 机构名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Smith、NASA、Harvard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直接定位到相关段落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核心名词短语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climate change、online shopping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文章的主题词，反复出现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同义替换词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题干写 cost，文中写 expense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需要转换理解，双重确认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第二步：回文章扫读首尾句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带着关键词回文章，重点扫每段的开头句和结尾句——段落的中心意思基本都在这两个位置。看到关键词复现，就停下來精读确认。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第三步：关键词复现 + 同义替换双重确认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如果某段出现了题干里的原词（关键词复现），再检查一下有没有同义替换的表达，两者都吻合才选。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第四步：做完一段划掉一段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确认过的段落用笔划掉，减少后续搜索范围。有难度的题先跳过，最后用排除法。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长篇匹配是阅读里最好拿分的大题：技巧性强、规律明显。建议先练这道题，把"关键词定位"练成肌肉记忆。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4.3 仔细阅读（传统阅读，分值最高）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仔细阅读共两篇文章，每篇 5 题，每题 14.2 分——这是全卷单题分值最高的题型！做对 7 题就是 99.4 分，直接决定你能不能过线。所以仔细阅读值得你投入最多时间。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常见题型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常见问法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解题要点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主旨题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What is the main idea of the passage?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找首尾段和反复出现的主题词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细节题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According to the passage, ...?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关键词定位原文，选同义替换项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推断题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What can be inferred from the passage?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忠于原文的合理推断，不过度推理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词义猜测题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word "..." in Paragraph 2 probably means?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看上下文：定义、举例、转折、同义解释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态度题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What is the author's attitude towards ...?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找评价性词汇：positive / negative / neutral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做题步骤（先题干，后文章）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仔细阅读千万不要先读文章再做题，那样既慢又容易忘。正确步骤：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第一步：先读 5 道题的题干（不读选项！），划出每题的定位关键词。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第二步：带着关键词回原文定位，找到出题句。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第三步：精读出题句及其前后 1-2 句（答案几乎都在这个范围里）。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第四步：对照选项，选"同义替换"的那个，排除干扰项。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题文同序原则（大杀器）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仔细阅读的出题顺序和文章段落顺序完全一致：第 1 题对应文章前部，第 5 题对应文章后部。也就是说，你做完第 1 题，第 2 题的答案一定在第 1 题答案位置的后面。这个原则能帮你快速缩小搜索范围。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4.4 干扰项特征表（看懂这张表，错题少一半）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仔细阅读的四个选项中，有三个是干扰项。干扰项的设置套路是固定的，看穿它们，你就能"反套路"：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干扰项类型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特征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偷换概念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把原文的 A 换成相似的 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逐词比对，注意词性、数量、程度的细微差别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答非所问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内容正确，但和题目问的不一致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先看清题干问什么，再对答案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扩大 / 缩小范围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原文说 some，选项说 all；原文说 often，选项说 always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警惕 all、most、always、never 等程度词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张冠李戴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 A 的观点安到 B 头上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看清"谁说的、说的是谁"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无中生有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原文根本没提，选项看着合理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忠于原文，原文没有的坚决不选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正反混淆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选项意思与原文相反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注意 not、never、hardly 等否定词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绝对化表述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出现 only、never、must、completely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原文多是"可能/倾向"，绝对化表述基本是错的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记住一句话：仔细阅读的正确答案 = 原文的"同义改写"。如果某个选项和原文几乎一字不差，反而要警惕——它很可能是干扰项！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第5章 翻译（汉译英）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四级翻译是"汉译英"：给你一段 140-160 字的中文段落（多为中国文化、经济、科技话题），要求译成英语。很多同学一看中文就懵，其实翻译是最容易"保底拿分"的板块——因为评分看的是"意思对不对、句子通不通"，而不是"翻得美不美"。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5.1 评分标准（先知道怎么给分）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档次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分数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特征描述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 分档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 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译文准确表达原文意思，用词贴切，行文流畅，基本无语言错误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 分档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 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译文基本表达原文意思，文字通顺、连贯，有少量语言错误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 分档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 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译文勉强表达原文意思，用词欠准确，有较多语言错误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 分档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 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译文只表达了小部分原文意思，用词不准确，有大量语言错误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 分档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 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几乎没有表达原文意思，只有零星的单词或短语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看到评分标准你就明白了：翻译只要"意思基本对 + 句子基本通顺"，就能拿到 8-11 分档。千万别空着！不会的词用简单词、解释性说法代替，写出来就有分。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5.2 翻译四步法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拿到一段中文，不要逐字硬译，按下面四步走：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步骤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做法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第一步 断句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把长句按意群拆成几个短句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中文一句话里常有多个分句，拆开后每句只有一个主干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第二步 定主干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找出每句的主语、谓语、宾语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先翻译主干，再往主干上加修饰成分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第三步 处理难点词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不会的词用"简单词 / 上位词 / 解释性翻译"替代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保证意思对，不要追求字字对应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第四步 检查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检查时态、单复数、主谓一致、拼写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低级错误最可惜，翻译完一定要回头检查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看一个完整的例子：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原文：越来越多的中国人开始喜欢喝茶。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第一步断句：越来越多的中国人 / 开始喜欢 / 喝茶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第二步定主干：主语=越来越多的中国人，谓语=开始喜欢，宾语=喝茶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第三步翻译：More and more Chinese people begin to like drinking tea.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第四步检查：一般现在时，主谓一致，拼写正确。✓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5.3 难点词不会翻译怎么办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翻译最怕遇到不会的词。记住一个原则：宁可"绕着说"，不要"空着不写"。看这张替代策略表：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难点类型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替代策略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示例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具体生词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用更简单的词或短语解释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繁荣 prosperous → rich and strong（富裕强大）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四字格 / 成语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翻译大意即可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历史悠久 → has a long history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专有名词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拼音 + 简短解释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端午节 the Dragon Boat Festival（不会就写 a traditional Chinese festival in June）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动词不会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换一个相近的简单动词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提倡 advocate → suggest / call for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形容词不会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用"名词 + 介词短语"绕开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著名的 famous → well-known（都不会就用 known by many people）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5.4 词性转换、增词减词技巧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中文和英文的表达习惯不同，翻译时要做三个调整：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技巧一：词性转换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中文喜欢用动词，英文喜欢用名词。中文里的动词，翻译成英文时常常转成名词：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中文：中国经济迅速发展。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直译：China's economy develops rapidly.  ✓ 也对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更地道的译法：China has seen the rapid development of its economy.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（动词"发展" → 名词 development，"迅速" → 形容词 rapid）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中文：政府高度重视教育。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译文：The government attaches great importance to education.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（动词"重视" → 短语 attach importance to，这是高频固定搭配）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技巧二：增词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中文经常省略主语，英文必须补上；另外英文名词前常需要冠词 a / the：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中文：下雨了。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译文：It is raining.（补上形式主语 It）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中文：长城是世界文化遗产。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译文：The Great Wall is a world cultural heritage.（补上冠词 the 和 a）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技巧三：减词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中文里有不少"范畴词"（问题、情况、现象、方面），这些词没有实际意思，翻译时通常省略：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中文：经济发展情况良好。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译文：The economy is developing well.（"情况"不需要译出来）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中文：中国政府采取了一系列措施来解决污染问题。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译文：The Chinese government has taken a series of measures to solve pollution.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（"问题"可省可不省，省了更简洁）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翻译的黄金法则：先保证"意思对"，再追求"地道"。时态、单复数、主谓一致这些小错误一定要避免，因为它们是评分时最容易扣的分。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5.5 高频话题词（完整版见附录B）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四级翻译的话题高度集中在三大类：传统文化、经济、科技。先把下面这些核心词记牢，完整词表在附录B：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话题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高频词汇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传统文化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traditional culture 传统文化、cultural heritage 文化遗产、the Spring Festival 春节、paper cutting 剪纸、calligraphy 书法、Peking Opera 京剧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economy 经济、economic development 经济发展、market 市场、trade 贸易、reform and opening-up 改革开放、investment 投资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科技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science and technology 科技、the Internet 互联网、artificial intelligence 人工智能、smartphone 智能手机、e-commerce 电子商务、mobile payment 移动支付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第6章 写作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四级写作是考试的第一道题：先写 30 分钟作文，然后才放听力。写作满分 15 分，要求写一篇不少于 120 词的短文（建议写到 130-160 词）。作文是"背模板性价比最高"的板块——结构固定、句型可背，跟着模板练，拿到 11 分以上并不难。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6.1 评分标准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写作评分按 14 / 11 / 8 / 5 / 2 五个档次给分，评分老师主要看三样东西：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内容：是否切题、观点是否明确、论证是否充分。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语言：词汇和句型是否丰富、是否有语法错误。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结构：是否段落分明、逻辑连贯。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阅卷老师看一篇作文通常只要几十秒。所以：结构清晰（三段式）+ 字迹工整 + 开头结尾亮眼，比堆砌复杂句更重要。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6.2 万能三段式结构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段落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篇幅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第一段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引入话题、亮出观点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 2-3 句引出话题，明确表达你的立场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30 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第二段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主体论证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2-3 个论点，每个论点 2-3 句，用逻辑词连接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80-100 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第三段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总结观点、展望建议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 2-3 句总结全文，提出建议或展望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30 词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6.3 万能模板（四种题型各一个，背熟直接用）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模板一：现象分析型（最常见！）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题目给一个社会现象，让你分析原因并谈看法。这种题占四级写作的 60% 以上。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Nowadays, it is widely acknowledged that ______（现象）has become increasingly common in our daily life. There are several reasons accounting for this phenomenon.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First and foremost, ______（原因一）. What is more, ______（原因二）. Last but not least, ______（原因三）.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 my opinion, ______（我的看法）. Only in this way can we ______（展望或建议）.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模板二：利弊型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题目给出一个新事物（如网购、短视频），让你分析利弊。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With the rapid development of ______（背景）, an increasing number of people are paying attention to ______（话题）. As for its advantages and disadvantages, different people hold different views.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On the one hand, it brings us many benefits. For one thing, ______（好处一）. For another, ______（好处二）. On the other hand, it also has some drawbacks. For example, ______（坏处）.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As far as I am concerned, we should ______（建议）. Only in this way can we benefit more from it.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模板三：书信型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题目让你写一封信（建议信、邀请信、感谢信等）。注意格式：称呼、正文、落款。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Dear ______,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am writing to ______（写信目的）. To begin with, ______（内容一）. In addition, ______（内容二）.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would appreciate it if you could ______（请求或期望）. I am looking forward to your reply.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Yours sincerely,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Li Ming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模板四：图表型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题目给一张图表（柱状图、折线图等），让你描述并分析。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As is shown in the chart above, ______（总体趋势）. The number of ______ increased / decreased sharply from ______ to ______ between ______ and ______.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Several factors contribute to this change. To begin with, ______（原因一）. Moreover, ______（原因二）.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 conclusion, ______（总结）. It is expected that this trend will continue in the near future.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模板不是让你一字不差地背，而是背"骨架"、填自己的内容。考试时先把模板默写在草稿纸上，再往里填观点，又快又稳。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6.4 万能句型表（高频必背，完整版见附录C）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位置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句型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开头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widely believed that ...（人们普遍认为……）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开头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With the development of ..., ...（随着……的发展）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开头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Nowadays, ... plays an increasingly important role in ...（如今……发挥着越来越重要的作用）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First and foremost, ...（首先）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What is more, ...（更重要的是）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Last but not least, ...（最后但同样重要的是）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On the one hand, ... On the other hand, ...（一方面……另一方面……）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conclusion, ...（总之）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Only in this way can we ...（只有这样我们才能……）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high time that we took measures to ...（是时候采取措施……了）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6.5 高级替换词表（让作文"亮"起来）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同样的意思，用高级词汇表达，分数立刻不一样。背熟下面这张替换表：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低级表达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高级替换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important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significant / crucial / essential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crucial to protect the environment.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numerous / a large number of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 are numerous benefits.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very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extremely / remarkably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task is extremely difficult.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good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beneficial / favorable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Reading is beneficial to us.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bad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harmful / negative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has a negative effect on health.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think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hold the view that / maintain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hold the view that ...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more and more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increasingly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increasingly popular.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therefore / consequently / thus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Therefore, we should take action.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because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due to / owing to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Due to the heavy rain, ...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think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From my perspective / As far as I'm concerned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From my perspective, ...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help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contribute to / facilitate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Exercise contributes to good health.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写作提分三件套：① 三段式结构清晰；② 逻辑词连句（First → What is more → In conclusion）；③ 关键位置用高级替换词。做到这三点，12 分以上不难。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第7章 时间分配与做题顺序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四级考试总时长 125 分钟（不含入场、发卷等环节），时间分配不合理是很多同学做不完题、涂错卡的原因。这一章给你一套"考场标准动作"。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7.1 各板块建议用时表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环节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题型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建议用时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分值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写作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短文写作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 分钟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106.5 分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 分钟审题列提纲，20 分钟写，5 分钟检查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听力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全部听力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 分钟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248.5 分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边听边涂卡，不回头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阅读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仔细阅读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18 分钟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142 分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先做！分值最高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阅读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长篇匹配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 分钟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71 分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关键词定位，快准狠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阅读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选词填空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分钟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35.5 分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最后做，时间紧就蒙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翻译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汉译英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 分钟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106.5 分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先断句再翻译，留 5 分钟检查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7.2 做题顺序建议（阅读部分）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阅读部分共 40 分钟，三篇题型的做题顺序非常关键，建议：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第一优先：仔细阅读（18 分钟）——分值最高，趁头脑最清醒时拿下大分。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第二优先：长篇匹配（12 分钟）——技巧性强，练熟后得分率最高。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最后处理：选词填空（10 分钟）——分值最低、难度最大，时间不够直接蒙。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为什么要先做仔细阅读？因为同样花 10 分钟：仔细阅读能做 3-4 题、拿 40-56 分；选词填空可能只做 2 题、拿 7 分。时间要花在"分值最高"的题上！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7.3 涂卡策略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听力：边听边涂！听力结束立即收答题卡 1，没有任何誊写时间。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写作：直接写在答题卡上，不要先在草稿纸上写一遍再誊，时间不够。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阅读和翻译：做完一个大题就涂一次卡（如做完仔细阅读就涂），不要全部攒到最后。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涂卡要领：2B 铅笔涂满涂黑；改答案要把原来涂的擦干净，否则机器可能识别错。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7.4 考场细节清单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考前和考中，这些细节决定成败：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环节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你要做的事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8:45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入场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带齐证件和文具，检查听力耳机电池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9:00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发卷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发答题卡 1 和试题册，只能看不能写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9:10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写作开始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立即开始写作文，不看其他题目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9:40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听力开始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边听边涂卡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10:05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听力结束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立即收答题卡 1！没有时间补涂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10:10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阅读 + 翻译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按"仔细阅读→长篇匹配→选词填空"顺序做题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11:20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考试结束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停笔，交答题卡 2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必带物品清单：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准考证、身份证、学生证（三证缺一不可）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2B 铅笔（至少 2 支）、橡皮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黑色签字笔（至少 2 支，0.5mm 最佳）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听力耳机（提前试音，检查电池！）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手表（普通指针表，电子表看考场规定）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听力结束立即收答题卡 1！这是四级考场最大的"坑"：写作和听力的答案都在答题卡 1 上，听力一结束卡就被收走。请务必做到：写作直接写卡上、听力边听边涂卡。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写作期间严禁翻看试题册其他部分，被发现按违纪处理，成绩直接作废。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第8章 备考计划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最后一步，也是最关键的一步：把前面学到的技巧变成每天的练习。下面给你两套计划，时间多的用 3 个月版，时间紧的用 1 个月冲刺版。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8.1 三个月备考计划（推荐）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每日 / 每周任务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基础期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1-4 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每天背 30 个高频词 + 复习；每周 2 篇精听；每周 2 篇仔细阅读；完整了解四大题型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强化期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5-8 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每天 40 个词 + 复习；每周 1 套真题（分项限时做）；精听 + 影子跟读；背 2 个写作模板；每周练 2 篇翻译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冲刺期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9-12 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每周 2 套整套真题（严格限时，模拟考场）；错题复盘；背熟高频句型和替换词；考前一周只复习错题本和模板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每周任务安排示例（基础期）：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星期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任务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周一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背单词 + 精听 1 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周二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背单词 + 仔细阅读 1 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周三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背单词 + 精听 1 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周四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背单词 + 仔细阅读 1 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周五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背单词 + 长篇匹配 1 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周六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背单词 + 翻译 1 篇 + 写作 1 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周日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复习本周全部生词，休息半天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8.2 一个月冲刺计划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任务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1 周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每天 50 个高频词；2 套真题分项做；精听 3 篇；背 2 个写作模板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2 周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每天 50 个词 + 复习；2 套真题分项做；长篇匹配专项训练；练 4 篇翻译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3 周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每天只复习高频词；3 套整套真题限时做；整理错题本，分析每道错题的原因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4 周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只做三件事：复习错题本、背高频句型、做 1 套真题保持手感；调整作息，备好考试用品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8.3 真题用法（三遍法）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真题是四级备考最重要的资料，一套真题至少要做三遍：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遍数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做法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目的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第一遍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限时整套做，模拟真实考场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检验水平，找到薄弱板块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第二遍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分项精做，分析每道错题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搞懂"为什么错"：生词？定位错？同义替换没看出来？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第三遍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总结规律 + 消化吸收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背生词、精听听力原文、朗读阅读文章，把真题吃透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近 5 年（10 套左右）真题至少完整做 2 遍。不要做市面上的模拟题代替真题——模拟题的出题思路和真题差别很大。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8.4 App 与资料推荐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推荐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背单词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墨墨背单词 / 不背单词 / 百词斩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每天打卡背高频词，自动安排复习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听力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每日英语听力 / 可可英语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精听、泛听、四级真题音频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真题试卷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星火英语 / 华研外语 四级真题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纸质真题 + 详细解析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在线刷题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粉笔四六级 / 对啊网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手机随时刷题、参加模考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作文批改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批改网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作文自动批改，指出语法错误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模拟考场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学校组织的四六级模考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体验真实考场流程（含收卡环节）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工具不在多，在于坚持用。选一个背词 App、一套真题、一个听力 App，用到底，效果远好于下载十个软件每个用三天。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附录A 四级高频核心词表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以下 100 个词是从历年真题中精选的高频核心词，按字母顺序排列。建议每天背 20 个，5 天一轮，反复滚动复习。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单词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词性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词义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ability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能力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absorb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access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通道；接近的机会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account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账户；描述 v. 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achieve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实现；达到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acquire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获得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adapt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适应；改编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adequate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足够的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adjust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调整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affect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影响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afford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负担得起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alternative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替代品 adj. 供选择的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analyze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ancient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古代的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appeal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v./n.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吸引；呼吁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apply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申请；应用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approach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方法 v. 接近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appropriate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合适的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approve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批准；赞成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arise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出现；产生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aspect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assess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评估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assume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假设；认为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attach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附上；重视（attach importance to）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attitude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态度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available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可获得的；有空的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benefit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好处 v. 受益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budget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预算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campaign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运动；活动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capacity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容量；能力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challenge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n./v.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挑战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circumstance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环境；情况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claim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声称 n. 索赔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combine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commercial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商业的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commit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犯（错）；承诺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communicate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community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社区；团体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compete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竞争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complex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复杂的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concentrate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集中；专心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concern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v./n.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关心；担忧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conclude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得出结论；结束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conduct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进行 n. 行为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confident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自信的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conflict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冲突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consequence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结果；后果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considerable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相当大的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consist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由……组成（consist of）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constant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持续的；不变的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consume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消耗；消费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contribute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贡献；促成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convenient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方便的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crucial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至关重要的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current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当前的 n. 水流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decline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v./n.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下降；衰退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decrease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v./n.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减少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define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定义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demonstrate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证明；演示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depend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依赖（depend on）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despite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prep.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尽管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determine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决定；决心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develop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发展；开发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device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设备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devote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奉献（devote...to）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distinct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明显的；不同的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distribute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分发；分布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domestic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国内的；家庭的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dramatic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巨大的；戏剧性的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efficient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高效的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eliminate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消除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emerge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出现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emphasize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encourage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鼓励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enhance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提高；增强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essential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必不可少的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estimate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v./n.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估计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evaluate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评价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expand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扩大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feature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特征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environment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环境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explore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探索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figure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数字；人物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finance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金融；财政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focus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v./n.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集中；焦点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function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功能 v. 运转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fundamental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基本的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generate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产生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global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全球的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guarantee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v./n.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保证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impact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n./v.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影响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implement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imply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暗示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improve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改善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increase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v./n.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individual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个人的 n. 个人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influence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n./v.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影响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maintain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维持；坚持认为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major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adj.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主要的 n. 专业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obtain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v.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获得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附录B 翻译高频话题词表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四级翻译话题集中在传统文化、经济、科技、社会生活四大类。考试前把这些词过三遍，翻译至少多拿 3 分。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话题一：传统文化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中文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英文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传统文化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traditional culture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文化遗产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cultural heritage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非物质文化遗产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intangible cultural heritage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春节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Spring Festival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中秋节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Mid-Autumn Festival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端午节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Dragon Boat Festival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元宵节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Lantern Festival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剪纸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paper cutting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书法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calligraphy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国画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Chinese painting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京剧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Peking Opera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茶文化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tea culture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儒家思想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Confucianism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四大发明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four great inventions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瓷器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porcelain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丝绸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silk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刺绣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embroidery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长城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Great Wall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故宫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Forbidden City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生肖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zodiac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习俗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custom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传说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legend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话题二：经济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中文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英文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economy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经济发展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economic development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经济增长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economic growth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市场经济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market economy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改革开放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reform and opening-up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一带一路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Belt and Road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贸易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trade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进出口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import and export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投资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investment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消费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consumption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通货膨胀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inflation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人民生活水平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people's living standard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可持续发展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sustainable development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国民经济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national economy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话题三：科技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中文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英文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科技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science and technology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互联网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Internet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人工智能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artificial intelligence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大数据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big data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云计算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cloud computing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智能手机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smartphone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电子商务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e-commerce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移动支付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mobile payment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共享单车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shared bikes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高铁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high-speed railway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5G 网络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5G network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网络购物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online shopping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社交媒体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social media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机器人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robot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信息技术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information technology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话题四：社会与生活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中文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英文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老龄化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aging population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环境保护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environmental protection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垃圾分类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garbage sorting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低碳生活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low-carbon life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健康的生活方式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healthy lifestyle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教育公平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equality in education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大学生就业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college graduates' employment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城市化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urbanization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食品安全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food safety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医疗保健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health care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志愿者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volunteer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公益活动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public welfare activities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附录C 作文万能句型表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以下是写作中最实用的万能句型，按"开头、过渡、结尾"分类。每个句型背 2-3 个就够用，背熟后套模板时信手拈来。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句型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开头-引出话题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Now / Nowadays, ... has become a hot topic.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开头-背景引入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With the rapid development of ...,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开头-普遍观点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widely believed that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开头-强调重要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... plays an increasingly important role in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开头-现象描述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 is a growing tendency for people to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开头-谚语引入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 the saying goes, "..."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开头-开门见山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 is no denying that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过渡-第一点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First and foremost,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过渡-第二点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What is more / Moreover / Furthermore,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过渡-最后一点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Last but not least,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过渡-另一方面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On the other hand,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过渡-举例说明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 example / For instance,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过渡-转折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However, it should be noted that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过渡-因果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 a result / Therefore / Consequently,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过渡-对比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Compared with ...,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结尾-总结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conclusion / To sum up,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结尾-提出建议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high time that we took measures to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结尾-倒装强调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Only in this way can we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结尾-展望未来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expected that ... will continue to develop.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结尾-发出呼吁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Let us join hands to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结尾-个人观点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From my perspective / As far as I am concerned, ...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结尾-强调行动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Actions speak louder than words.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结尾-好处总结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a word, the benefits of ... outweigh its drawbacks.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结尾-建议他人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sincerely hope that ...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最后的话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四级不过是一场考试，方法你已经拿到了，剩下的就是行动。每天进步一点点，三个月后你会感谢现在努力的自己。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预祝每一位读完本书的同学：四级一次过，分数步步高！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