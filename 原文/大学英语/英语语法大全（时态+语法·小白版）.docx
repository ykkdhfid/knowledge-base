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英语语法大全（时态+语法·小白版）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零基础也能看懂的语法书 —— 考研英语 / 四六级 / 日常学习通用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一、这份文档写给谁？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这份文档是专门给「英语零基础」和「基础薄弱」的同学准备的。无论你是准备考研英语、大学英语四六级，还是单纯想把英语捡起来，只要你能读懂中文，就能跟着这本书把英语语法的骨架搭起来。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这本书不讲高深的语言学理论，不堆砌术语。每一章都用大白话讲清楚「这是什么、怎么用、为什么这样用」，再配上公式、表格和例句，让你看完就能照着造句。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二、怎么用这份文档？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第一步（建立框架）：先通读第 1 章（句子地基）和第 2 章（时态总览），搞清楚英语句子的骨架和 16 种时态的地图，心里先有个整体概念。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第二步（逐个击破）：再按顺序读第 3 章到第 13 章的各个时态，以及第 14 章以后的其他语法点。每个时态都按「用法 → 公式 → 规则表 → 例句 → 易错点」的顺序讲，跟着走就行。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第三步（随时查）：把附录当成「字典」。学完一遍之后，遇到不懂的时态或易错点，直接翻附录 B（标志词速查）和附录 C（易错点清单），30 秒定位问题。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配合练习：光看不练假把式。每学一个时态，建议自己造 3 个句子，写下来，对照书里的例句检查。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三、学语法的正确心态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语法不是「背」出来的，是「用」出来的。不要死记硬背规则条文，要理解规则背后的「为什么」，然后到例句里去体会。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先懂「意思」，再记「公式」。看到 I have finished my homework. 先想：这句话想表达「我已经完成作业了」这个意思；再去看 have + finished 这个公式是怎么拼出来的。意思优先，形式跟上。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允许自己犯错。错误是最好的老师。每次犯错，对照附录 C 查一查，错误就会越来越少。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耐心比聪明更重要。语法是成体系的，前期慢一点没关系，坚持三个月，你会发现自己突然「开窍」了。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本书默认顺序是「先时态、后其他语法」。如果你时间紧张，优先学第 3、4、5、6、9 章（考试中出现频率最高的五个时态），再学第 14 章被动语态和第 18 章定语从句。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写在前面：这份文档写给谁 / 怎么用 / 学语法的正确心态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第1章 英语句子的地基：词性 / 句子成分 / 五大基本句型 / 句子种类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第2章 时态总览（先建框架）：什么是时态 / 16 种时态一览 / 时间轴 / 三大法宝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第3章 一般现在时：用法 / 构成公式 / 三单变化 / 标志词 / 例句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第4章 一般过去时：用法 / 过去式变化规则 / 标志词 / 例句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第5章 一般将来时：will 与 be going to / 其他表达 / 例句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第6章 现在进行时：用法 / ing 变化规则 / 标志词 / 不能用进行时的动词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第7章 过去进行时：用法 / 与一般过去时对比 / when 与 while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第8章 将来进行时：用法 / 构成 / 例句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第9章 现在完成时（难点）：三种用法 / since 与 for / 短暂与延续动词 / have been to 与 have gone to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第10章 过去完成时：用法（过去的过去）/ 构成 / 与现在完成时区别 / 标志词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第11章 将来完成时：用法 / 构成 / 标志词 / 例句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第12章 完成进行时：现在/过去/将来完成进行时 / 与完成时区别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第13章 过去将来时：构成 / 宾语从句中的用法 / 例句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第14章 被动语态：什么是被动 / 构成 / 各时态被动公式 / 三步法 / 使用时机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第15章 情态动词：每个情态动词的用法 / 表推测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第16章 非谓语动词：不定式 / 动名词 / 分词 / 三大区别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第17章 名词性从句：主语/宾语/表语/同位语从句 / that 能否省略规则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第18章 定语从句：关系代词与关系副词 / 限制性/非限制性 / 介词+关系代词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第19章 状语从句：八类状语从句 / 主将从现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第20章 虚拟语气：三大类 if 虚拟 / 混合虚拟 / wish / 建议命令类动词 / 易错点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第21章 其他高频语法点：比较级最高级 / 冠词 / 代词 / 介词 / 主谓一致 / 倒装 / 强调句 / 反意疑问句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附录A 不规则动词表（ABC / ABB / AAA 分组，80+ 个）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附录B 时态标志词速查表（16 种时态全覆盖）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附录C 高频易错点清单（25+ 条）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第1章 英语句子的地基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盖房子要先有砖头和水泥，学英语要先认识「词性」和「句子成分」。这一章我们只做一件事：认识英语句子的零件和拼装规则。看完这一章，你会明白一个英语句子到底是怎么搭起来的。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词性：单词的「身份证」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每个英语单词都有自己的「身份」，我们叫它词性。词性决定了这个单词在句子里能干什么活。英语里有 10 大类词性，下面用一句话 + 一个例子说清楚：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词性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大白话解释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 noun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给人、物、地方、事情取名字的词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book 书, teacher 老师, love 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动词 verb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表示「动作」或「状态」的词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run 跑, eat 吃, is 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 adjective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形容名词「长什么样、什么性质」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beautiful 漂亮的, big 大的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副词 adverb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修饰动作或形容词，说明「怎么、多快、多很」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quickly 快速地, very 非常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代词 pronoun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代替名词，避免重复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我, you 你, he 他, it 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介词 preposition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表示位置、方向、时间的「小词」，后面常跟名词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在…里, on 在…上, at 在…时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连词 conjunction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把单词或句子「连起来」的词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and 和, but 但是, because 因为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冠词 article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放在名词前的「小帽子」，表一个或特指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a, an, the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数词 numeral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表示「数量」或「顺序」的词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one 一, first 第一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感叹词 interjection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表达惊讶、高兴等情绪的词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Oh! 哦!, Wow! 哇!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句子成分：谁 + 干什么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一个完整的句子，就像一部小电影：有「主人公」，有「干的事」，还可能有个「受气包」。用「谁 + 干什么」来拆句子，是最简单的方法。先看 7 种句子成分：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成分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大白话解释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句子的主人公，动作的发出者（谁）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我, The cat 那只猫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谓语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主人公干的事，核心是动词（干什么）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run 跑, is 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宾语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动作的承受者（干到谁身上）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him 他, the book 这本书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定语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修饰名词的「装饰品」（什么样的）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red apple 里的 red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状语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说明时间、地点、方式的「背景板」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yesterday 昨天, in the park 在公园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补语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补充说明主语或宾语的状态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make me happy 里的 happy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跟在系动词后面，描述主语「是什么样」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is a teacher 里的 a teacher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【拆句演示】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love English.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谁（主语）= I 我；干什么（谓语）= love 爱；爱什么（宾语）= English 英语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sings beautifully.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谁（主语）= She 她；干什么（谓语）= sings 唱；怎么唱（状语）= beautifully 动听地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We call him Tom.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谁 = We 我们；干什么 = call 叫；叫谁（宾语）= him 他；叫什么（宾补）= Tom 汤姆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五大基本句型：英语句子的五种「骨架」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不管多长的句子，拆到最后都逃不出 5 种基本骨架。这 5 种骨架就是英语句子的「乐高底座」：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句型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公式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主谓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 + 谓语（不及物动词）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Birds fly. 鸟儿飞。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主谓宾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 + 谓语 + 宾语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love you. 我爱你。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主谓宾宾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 + 谓语 + 间接宾语 + 直接宾语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gave me a book. 他给了我一本书。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主谓宾补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 + 谓语 + 宾语 + 宾补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We call him Tom. 我们叫他汤姆。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主系表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 + 系动词 + 表语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is a teacher. 她是一名老师。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这 5 种骨架是句子的「主干」。以后学定语从句、状语从句，都是在主干上「加装饰」。见到长句先找主干，句子立刻就变短了。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1.4 句子种类：说话的语气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同一个意思，可以用不同的「语气」说出来。英语句子按语气分成 4 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种类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陈述句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陈述一个事实（句号结尾）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am a student. 我是一名学生。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疑问句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提出一个问题（问号结尾）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Are you a student? 你是学生吗？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祈使句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请求、命令、建议（常省略主语）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Please open the door. 请开门。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感叹句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表达强烈的感情（感叹号结尾）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What a beautiful day! 多美好的一天！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第2章 时态总览（先建框架）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什么是时态？时间 × 状态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「时态」这个词看着吓人，拆开就两个部分：「时」是时间（过去、现在、将来），「态」是状态（一般、进行、完成、完成进行）。两者一组合，4 个时间 × 4 个状态 = 16 种时态。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个比方：「一般」像拍照片，定格一个动作；「进行」像录视频，记录动作正在进行的过程；「完成」像翻看相册，说明动作已经做完、对现在有影响；「完成进行」则是「从过去一直录到现在还没停」的长视频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再换个比喻：时间是「坐标轴」，状态是「镜头的三种模式」。把动作放到坐标轴的不同位置、用不同镜头拍，就是不同的时态。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16 种时态一览大表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先把 16 种时态的全家福看一遍，混个脸熟。记不住没关系，后面的章节会一个一个讲：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时态名称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结构公式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一句话用法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代表标志词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一般现在时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 / does；am / is / are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习惯、真理、现状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always, every day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一般过去时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did；was / were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过去发生并结束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yesterday, ago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一般将来时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do；be going to 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将来要发生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tomorrow, next week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过去将来时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would 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站在过去看将来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next day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现在进行时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am / is / are doing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正在发生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now, Look!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过去进行时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was / were doing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过去某刻正在发生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 8 yesterday, while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将来进行时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be doing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将来某刻正在发生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 this time tomorrow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过去将来进行时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would be doing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过去看将来某刻正在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next day at 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现在完成时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/ has done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已发生，影响现在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already, since, for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过去完成时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had done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过去的过去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by the time, before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将来完成时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have done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将来某时已完成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by next year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过去将来完成时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would have done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过去看将来已完成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following year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现在完成进行时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/ has been doing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从过去持续到现在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since, all day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过去完成进行时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had been doing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过去某时前一直持续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by then, for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将来完成进行时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have been doing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将来某时前一直持续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by next year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过去将来完成进行时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would have been doing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过去看将来一直持续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——（极少用）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前 12 种时态最重要，最后 4 种（过去将来进行时、过去将来完成时、过去将来完成进行时等）考试极少出现，看懂即可。你不需要背这张表，只需要知道「时态 = 时间 + 状态」这个框架，具体细节后面逐章展开。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时间轴：一条线看懂时间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把时间想象成一条从左到右的线：左边是过去，中间是现在，右边是将来。不同时态就是在线上不同的「站位」：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过去 ------------ 现在 ------------ 将来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|                 |                 |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一般过去时         一般现在时         一般将来时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过去完成时 ← 站在过去更早的位置（过去的过去）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现在完成时 ← 从过去一直连到现在的「桥」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将来完成时 ← 站在将来回头看「已经做完」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记住：完成时的核心不是「过去」，而是「站在某个时间点回头看」。站在现在回头看就是现在完成时，站在过去回头看就是过去完成时，站在将来回头看就是将来完成时。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2.4 学时态的三大法宝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法宝一：时间状语（路标）。yesterday、tomorrow、now、since、for 这些词直接告诉你用哪个时态。看到 yesterday 用一般过去时，看到 tomorrow 用一般将来时。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法宝二：动词形式（钥匙）。时态最后都落实在动词怎么变上：do / did / will do / doing / done / have done……动词的形式就是时态的「身份证」。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法宝三：语境（法官）。没有时间状语时，就靠上下文的意思判断：这件事是习惯？正在发生？还是已经完成？语境说了算。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做题时按这个顺序判断时态：① 找时间状语 → ② 看动词形式 → ③ 分析语境。三个信号都指向同一个时态，答案基本就稳了。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第3章 一般现在时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用法：什么时候用一般现在时？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一般现在时是英语里「出场率最高」的时态，一共管三件事：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习惯和反复发生的动作：I get up at seven every day. 我每天七点起床。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客观真理和自然规律：The earth goes around the sun. 地球绕太阳转。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现在的状态和事实：She is a teacher. 她是一名老师。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一句话记法：凡是「经常做、一直对、现在就是」的事，都用一般现在时。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构成公式：be 动词 vs 实义动词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一般现在时有两套班子：be 动词（am / is / are）和实义动词（like、go 这类有具体意思的动词）。注意：一个句子里只能有一个「老大」，要么用 be，要么用实义动词，绝对不能两个都用。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肯定句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否定句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疑问句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动词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am a student.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am not a student.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Are you a student?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动词（他/她/它）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is tall.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is not tall.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Is he tall?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实义动词（第一/二人称）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like music.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don't like music.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 you like music?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实义动词（第三人称单数）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likes music.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doesn't like music.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Does he like music?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规律：肯定句里，三单主语（he / she / it / Tom / my father）的实义动词要加 s 或 es；否定和疑问句里，把「脏活累活」交给 do / does 去干，动词自己变回原形。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第三人称单数变化规则表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什么是「第三人称单数」？就是「他 / 她 / 它」以及一切能用 he、she、it 代替的人或物。主语是它们时，动词要变身：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规则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怎么变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一般情况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直接加 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like → likes, play → plays, run → runs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 s / x / ch / sh / o 结尾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 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watch → watches, go → goes, do → does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辅音字母 + y 结尾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变 y 为 i，再加 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study → studies, fly → flies, carry → carries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特殊词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直接换写法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→ has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三单加 s 是一般现在时最大的坑。写句子时先问自己：主语是 he/she/it 吗？是的话动词别忘了变身。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3.4 标志词（看到它们就用一般现在时）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always 总是    usually 通常    often 经常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sometimes 有时    never 从不    every day 每天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on Mondays 每逢周一    twice a week 每周两次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频率副词（always / usually / often / sometimes / never）的位置有讲究：放在 be 动词后面（He is always happy.），放在实义动词前面（He always gets up early.）。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3.5 例句（先英文，后中文）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get up at seven every day.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我每天七点起床。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often goes to the library on Sundays.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她经常在周日去图书馆。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sun rises in the east.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太阳从东方升起。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My father doesn't like coffee.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我爸爸不喜欢咖啡。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 you play basketball after school?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你放学后打篮球吗？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主语是 he / she / it 时，肯定句动词加 s/es，但否定句和疑问句里用 does，动词还原原形（He doesn't like... 而不是 He doesn't likes...）。② be 动词和实义动词不能混用，I am like music 是错的，要说 I like music。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第4章 一般过去时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用法：过去发生、现在已经结束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一般过去时管「过去某一时间发生的动作或状态」，而且这件事跟现在没关系了，说完就翻篇。就像一张旧照片：拍完了，定格了。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过去发生的动作：I watched a movie last night. 我昨晚看了一部电影。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过去的状态：He was very tired yesterday. 他昨天很累。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过去反复发生的习惯：When I was young, I often played in the park. 我小时候常在公园玩。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规则动词过去式变化规则表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规则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怎么变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一般情况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直接加 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play → played, work → worked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 e 结尾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直接加 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like → liked, live → lived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辅音字母 + y 结尾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变 y 为 i，再加 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study → studied, carry → carried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重读闭音节（辅+元+辅）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双写末尾辅音字母，再加 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stop → stopped, plan → planned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「重读闭音节」看着吓人，其实判断方法很简单：单词是「辅音字母 + 一个元音字母 + 一个辅音字母」结尾，且重音在最后一个音节，就双写。比如 stop = s-t-o-p（t、o、p），双写 p 变成 stopped。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不规则动词提示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英语里有 200 多个不规则动词，它们的过去式不按规则变，只能靠记。别慌，常用的就那几十个，我们已经在附录 A 里按 ABC / ABB / AAA 三种类型整理好了 80+ 个，学完这一章顺手翻一翻附录 A 就行。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4.4 标志词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yesterday 昨天    last week 上周    last year 去年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two days ago 两天前    in 2020 在 2020 年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just now 刚才    the day before yesterday 前天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4.5 例句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visited my grandparents last weekend.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上周末我去看望了爷爷奶奶。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was ill yesterday.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她昨天生病了。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They played basketball two hours ago.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他们两小时前打了篮球。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 didn't come to school yesterday.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他昨天没来上学。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Did you finish your homework last night?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你昨晚完成作业了吗？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最大的坑：did 后面动词必须用原形！did + 原形 = 过去式。He didn't came 是错的，要说 He didn't come。另外，was / were（be 动词的过去式）和 did 也不能混用：He didn't was happy 是错的，要说 He wasn't happy 或 He didn't feel happy。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was / were 怎么选：I、he、she、it 用 was；you、we、they 用 were。一句话：I was，you were。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第5章 一般将来时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用法：将来要发生的事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一般将来时管「还没发生、将来会发生的动作或状态」，相当于给未来拍一张「预想照片」。表达将来有两大主力：will 和 be going to。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will 与 be going to 的区别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两者都能表将来，但「临时性」和「计划性」不同：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will + 动词原形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be going to + 动词原形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核心含义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临时决定、意愿、预测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事先计划好的、有迹象要发生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大白话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「我决定……」（当场拍板）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「我打算……」（早就想好）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例子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phone is ringing. I will answer it. 电话响了，我去接。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am going to visit Beijing next month. 我下个月打算去北京。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预测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think it will rain tomorrow. 我觉得明天会下雨。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Look at the clouds! It is going to rain. 看那些云！要下雨了。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区别口诀：当场决定用 will，早有打算用 be going to；看天象、看迹象用 be going to。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构成公式表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肯定句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否定句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疑问句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will go.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won't go.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you go?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going to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am going to go.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am not going to go.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Are you going to go?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going to（三单）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is going to go.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isn't going to go.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Is she going to go?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注意：will 后面的动词必须是原形；will not 可以缩写成 won't。be going to 前面有 am / is / are，别忘了根据主语选。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标志词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tomorrow 明天    next week 下周    next month 下个月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soon 很快    later 稍后    in the future 将来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this weekend 这个周末    in three days 三天后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5.5 其他表示将来的表达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be to do（计划、安排，较正式）：The meeting is to start at 9. 会议定于 9 点开始。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现在进行时表将来（位移动词）：We are leaving tomorrow. 我们明天出发。（详见第 6 章）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一般现在时表将来（时刻表）：The train leaves at 8. 火车 8 点开。（主将从现见第 19 章）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5.6 例句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will call you later.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我晚点给你打电话。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is going to study abroad next year.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她打算明年出国留学。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There will be a meeting tomorrow morning.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明天上午将有一个会议。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We won't have class on Friday.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我们周五不上课。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Will you come to my birthday party?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你会来我的生日聚会吗？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there be 句型的将来时是 there will be 或 there is going to be，绝不能说 there will have。② will / be going to 后面跟动词原形，不能跟过去式。③ be going to 里的 be 不能丢：I going to go 是错的，要说 I am going to go。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第6章 现在进行时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用法：正在进行的「录像」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现在进行时就是「正在发生的动作」，相当于给动作现场录像。它管三件事：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正在发生：I am reading a book now. 我现在正在读书。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暂时状态（这段时间在做，不一定此刻）：She is working in Shanghai these days. 她这些天在上海工作。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计划中的将来（位移动词）：We are flying to Beijing tomorrow. 我们明天飞往北京。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构成公式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肯定句：主语 + am / is / are + 动词ing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否定句：主语 + am / is / are + not + 动词ing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疑问句：Am / Is / Are + 主语 + 动词ing + 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例：She is cooking dinner. / She is not cooking. / Is she cooking?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be 动词（am / is / are）的选择：I 用 am，he / she / it 用 is，you / we / they 用 are。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动词 ing 变化规则表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规则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怎么变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一般情况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直接加 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play → playing, read → reading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以不发音的 e 结尾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 e 再加 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make → making, write → writing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重读闭音节（辅+元+辅）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双写末尾辅音字母再加 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run → running, swim → swimming, sit → sitting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 ie 结尾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变 ie 为 y 再加 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lie → lying, die → dying, tie → tying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6.4 标志词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now 现在    right now 立刻、现在    at the moment 此刻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Look! 看！    Listen! 听！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these days 这些天    this week 这周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Look! 和 Listen! 也是信号词：看见它们，后面多半是正在发生的事，要用现在进行时。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6.5 不能用于进行时的动词（状态动词）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有些动词天生「静态」，表示心理、感觉、拥有的状态，不能用进行时。就像一个人不可能「正在拥有」一辆车：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动词（不能用进行时）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心理状态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know 知道, believe 相信, understand 明白, remember 记得, forget 忘记, think 认为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情感喜好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like 喜欢, love 爱, hate 讨厌, want 想要, need 需要, prefer 更喜欢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感官感觉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hear 听见, see 看见, smell 闻到, taste 尝到, feel 感觉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所属存在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有, own 拥有, belong 属于, seem 似乎, look 看起来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见到这些词，就算句子有 now 也不用进行时。比如：I know him now.（对），I am knowing him now.（错）。但是 have 表示「吃、开会、玩得开心」等动作意思时可以用于进行时：We are having dinner. 我们正在吃晚饭。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6.6 例句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am writing an email now.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我现在正在写邮件。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Look! The children are playing in the park.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看！孩子们正在公园里玩。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is staying with her aunt these days.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她这些天住在姑妈家。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We are leaving for Shanghai tomorrow.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我们明天动身去上海。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Listen! Someone is singing in the classroom.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听！有人在教室里唱歌。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am / is / are 千万别漏，动词的 ing 也别忘：I reading 是错的，要说 I am reading。② 状态动词不用进行时。③ 进行时表将来只用于 come、go、leave、arrive、fly、start 等「移动、出发」类动词。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第7章 过去进行时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用法：过去某时刻正在发生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过去进行时 = 站在过去某个时间点，「回放录像」。它表示过去某一时刻或某段时间正在进行的动作，也常用来给故事搭「背景」：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过去某刻正在发生：I was watching TV at 8 o'clock yesterday. 昨天 8 点我正在看电视。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背景动作（长动作）：While I was sleeping, the phone rang. 我睡觉的时候，电话响了。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构成公式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肯定句：主语 + was / were + 动词ing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否定句：主语 + was / were + not + 动词ing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疑问句：Was / Were + 主语 + 动词ing + 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例：She was reading. / They were playing. / Were you sleeping?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was 用于 I / he / she / it；were 用于 you / we / they。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与一般过去时对比：长动作 vs 短动作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一个动作「正在进行、还没做完」用过去进行时（长动作）；一个动作「干脆利落地发生了一下」用一般过去时（短动作）。长动作是背景，短动作是插曲：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场景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长动作（过去进行时）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短动作（一般过去时）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中文意思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when + 短动作打断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was reading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when the light went out.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我正在读书，突然灯灭了。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while + 长动作持续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While I was cooking,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my mother came home.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我做饭时，妈妈回家了。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两个动作同时进行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While he was studying,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was listening to music.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他学习时，我在听音乐。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规律：when 后面常跟「短动作」（一般过去时）；while 后面常跟「长动作」（过去进行时）。口诀：when 后短，while 后长。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7.4 标志词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at 8 o'clock yesterday 昨天 8 点    at that time 那时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at this time yesterday 昨天这个时候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while 当……的时候    when 当……的时候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whole morning 整个上午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7.5 例句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was doing my homework at 9 last night.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昨晚 9 点我正在写作业。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was cooking while the children were playing.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孩子们在玩的时候，她在做饭。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When I got home, my dog was waiting at the door.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我到家时，我的狗正在门口等着。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They were not watching TV at that time.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那时他们没在看电视。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Was it raining when you left?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你离开的时候在下雨吗？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was / were 不能漏，ing 不能忘：I watching TV 是错的。② when 后面是短动作用一般过去时，别两个都用进行时（I was reading when the phone was ringing 不如 I was reading when the phone rang 自然）。③ 状态动词（know、like 等）同样不能用过去进行时。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第8章 将来进行时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用法：将来某时刻正在发生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将来进行时 = 站在将来某个时间点，「提前打开录像机」。它表示将来某一时刻正在进行的动作，也常用来表示「按计划一定会发生的安排」，语气比 will do 更自然、更确定。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大白话：现在的你说「明天的这个时候，我正在飞机上呢」，就是在用将来进行时。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8.2 构成公式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肯定句：主语 + will be + 动词ing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否定句：主语 + will not be + 动词ing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疑问句：Will + 主语 + be + 动词ing + 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例：I will be flying to Beijing this time tomorrow.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8.3 标志词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this time tomorrow 明天这个时候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at 9 o'clock tomorrow morning 明天上午 9 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at this time next week 下周这个时候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8.4 例句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This time tomorrow, I will be flying to Beijing.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明天这个时候，我将正飞往北京。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At 8 tomorrow morning, we will be having class.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明天早上 8 点，我们将在上课。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Don't call me at 10; I will be sleeping.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10 点别给我打电话，我那时正在睡觉。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will be working in the lab next month.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下个月她将在实验室工作。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结构是 will be + doing，be 和 doing 都不能少：I will flying 是错的。② 别把 will be doing 和 will do 混用：will do 强调「将要做」，will be doing 强调「将来某刻正在做」。③ 一般疑问句把 will 提到句首即可。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第9章 现在完成时（难点）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现在完成时是公认的「难点之王」，但它的逻辑其实很简单：站在「现在」，回头看看过去发生的事对现在的影响。它是一座「连接过去和现在的桥」。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9.1 三种核心用法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用法一（过去发生，影响现在）：I have lost my key. 我把钥匙丢了。（现在进不了门）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用法二（从过去持续到现在）：She has lived here for ten years. 她在这里住了十年。（现在还住着）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用法三（过去的经历）：Have you ever been to Beijing? 你去过北京吗？（有没有这个经历）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9.2 构成公式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肯定句：主语 + have / has + 过去分词(done)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否定句：主语 + have / has + not + 过去分词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疑问句：Have / Has + 主语 + 过去分词 + 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例：I have finished my homework. / He has gone home.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9.3 标志词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already 已经    yet 已经、还没    just 刚刚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ever 曾经    never 从不    since 自从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for + 一段时间    so far 到目前为止    recently 最近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up to now 到现在为止    in the past few years 在过去的几年里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注意 already 用在肯定句（I have already finished.），yet 用在否定和疑问句（Have you finished yet? / I haven't finished yet.）。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9.4 since 与 for 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词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后面跟什么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时间点（过去的一个时刻）或过去时从句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since 2020 自从 2020 年；since I came here 自从我来这儿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时间段（持续了多久）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 two years 两年了；for a long time 很久了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has studied English since 2018.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她从 2018 年起学英语。（时间点）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has studied English for seven years.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她学英语七年了。（时间段）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9.5 短暂动词与延续动词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有些动词的动作「嗖」一下就完了，叫短暂动词（buy、leave、die、join、borrow）；有些动作能持续，叫延续动词（live、work、stay、keep）。短暂动词不能直接和 for / since（一段时间）连用，要换成延续性表达：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短暂动词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换成延续表达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buy 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拥有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have had this bike for two years. 这辆自行车我买了两年了。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leave 离开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away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has been away for a week. 他离开一周了。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borrow 借入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keep 保管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have kept the book for a month. 这本书我借了一个月了。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die 去世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dead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old man has been dead for five years. 老人去世五年了。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join 加入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in / be a member of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has been in the club for a year. 她加入俱乐部一年了。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9.6 have been to 与 have gone to 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结构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意思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/ has been to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去过某地（人已回来）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have been to Shanghai. 我去过上海。（现在不在上海）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/ has gone to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去了某地（人还没回来）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has gone to Shanghai. 他去上海了。（人不在说话现场）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9.7 例句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have just finished my homework.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我刚刚写完作业。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has never been late for class.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她上课从不迟到。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They have lived here since 2015.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他们从 2015 年起就住在这里。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Have you ever seen this movie?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你以前看过这部电影吗？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 has gone to the library, so he is not here now.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他去图书馆了，所以他现在不在这儿。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9.8 易错点（三个大坑）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坑一：现在完成时不能和表示「过去具体时间」的词（yesterday、last week、in 2020、three days ago）连用。I have finished it yesterday 是错的，要说 I finished it yesterday 或 I have already finished it。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坑二：since 后面跟时间点或过去时从句，for 后面跟时间段，二者不能互换。I have lived here since two years 是错的，要说 for two years。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坑三：短暂动词不能和 for / since 直接连用，必须换成延续性表达（buy → have，leave → be away）。He has bought the bike for two years 是错的，要说 He has had the bike for two years。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第10章 过去完成时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10.1 用法：过去的过去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过去完成时表示「在过去的某个时间点之前，已经发生的动作」。它需要一个「过去参照点」：站在过去，回头看更早的事。就像电影里的闪回镜头。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大白话：两件过去的事，先发生的那件用过去完成时（had done），后发生的那件用一般过去时（did）。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10.2 构成公式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肯定句：主语 + had + 过去分词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否定句：主语 + had not + 过去分词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疑问句：Had + 主语 + 过去分词 + 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例：When I arrived, the train had already left.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我到达时，火车已经开走了。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had 不分人称，I / you / he / she / it / we / they 后面都用 had，非常好记。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10.3 与现在完成时的区别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现在完成时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过去完成时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参照点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站在现在回头看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站在过去的某个点回头看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/ has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had done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例子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have finished the book.（现在已完成）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had finished the book before dinner.（晚饭前就完成了，参照点是过去）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10.4 标志词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by the time 到……的时候    by then 到那时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by the end of last year 到去年年底为止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before 在……之前    after 在……之后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already 已经    when 当……时（配合过去时）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10.5 例句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By the time I got to the station, the bus had left.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我到车站时，公交车已经开走了。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said she had seen the film before.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她说她以前看过这部电影。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After he had finished his homework, he went to bed.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他写完作业之后就去睡觉了。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They had lived in London for five years before they moved here.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他们搬来之前，在伦敦住了五年。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Had you ever been to Japan before 2020?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2020 年之前你去过日本吗？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用过去完成时必须有「过去的参照点」，不能光秃秃地单用（除非上下文交代了）。② 时间顺序别搞反：先发生的用 had done，后发生的用 did。③ by the time 后面的从句常用一般过去时，主句用过去完成时。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第11章 将来完成时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11.1 用法：将来某时已完成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将来完成时 = 站在将来的某个时间点，回头看「到那时已经做完的事」。想象你站在明年元旦，回头数这一年完成的事情，用的就是将来完成时。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11.2 构成公式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肯定句：主语 + will have + 过去分词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否定句：主语 + will not have + 过去分词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疑问句：Will + 主语 + have + 过去分词 + 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例：By next year, I will have graduated from college.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到明年，我就大学毕业了。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11.3 标志词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by next year 到明年    by the end of this month 到这个月底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by the time + 从句 到……的时候    by 2030 到 2030 年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11.4 例句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By the end of this month, we will have finished the project.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到这个月底，我们将完成这个项目。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will have saved enough money by next summer.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到明年夏天，她就能攒够钱了。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By the time you come back, I will have cooked dinner.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等你回来的时候，我就做好晚饭了。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Will you have read the whole book by Friday?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到周五你能读完这本书吗？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结构是 will have + 过去分词，have 不能少：I will finished 是错的。② 它和将来进行时的区别：will be doing 强调「正在做」，will have done 强调「已经做完」。③ 常与 by 引导的时间状语连用，答题时看到 by + 将来时间，优先想到将来完成时。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第12章 完成进行时（现在/过去/将来）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12.1 三种完成进行时一览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完成进行时 = 完成时 + 进行时的合体：既强调「持续到现在（或过去某时、将来某时）」，又强调「还在进行中」。它比完成时多了一层「过程感」：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时态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构成公式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意思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现在完成进行时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/ has been doing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从过去一直做到现在，还在做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过去完成进行时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had been doing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到过去某时为止一直在做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将来完成进行时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have been doing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到将来某时为止将一直在做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have been learning English for three hours.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我已经连续学英语三个小时了。（现在还在学）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 had been working all night before he slept.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他睡觉之前已经连续工作了一整夜。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By next year, she will have been teaching for ten years.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到明年，她教书就满十年了。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12.2 与完成时的区别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完成时（have done）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完成进行时（have been doing）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强调重点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结果：做完了没有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过程：做了多久、还在不在做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例子1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have written three letters. 我写了三封信。（结果：写完了）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have been writing letters. 我一直在写信。（过程：还没写完）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例子2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has lived here for 10 years. 她住这儿 10 年了。（事实）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has been raining all day. 雨下了一整天。（强调持续）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完成进行时的公式是 have / has / had / will have + been + doing，中间的 been 千万不能漏：I have doing 是错的，要说 I have been doing。② 状态动词（know、like、want 等）不用完成进行时，只用完成时。③ 表示「做完、结果」时用完成时，表示「一直在做、过程」时用完成进行时。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第13章 过去将来时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13.1 用法：站在过去看将来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过去将来时 = 「站在过去的某个时间点，说当时看来还没发生的事」。它最常出现在宾语从句里：主句用过去时（said、thought、told），从句里「将要发生」的事就用过去将来时。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大白话：昨天的你说「明天我要去北京」，用英语转述成「他说他第二天要去北京」，句子里那个「要去」就是过去将来时。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13.2 构成公式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would + 动词原形    （= will 的过去式，临时决定）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was / were going to + 动词原形    （= be going to 的过去式，计划好的）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was / were to + 动词原形    （= be to 的过去式，正式安排）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例：He said he would come the next day.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他说他第二天会来。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13.3 宾语从句中的用法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主句是过去时（said / told / thought / hoped），从句表将来时，一律把 will 变成 would、把 be going to 变成 was / were going to：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主句（过去时）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从句（过去将来时）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中文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said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would come back soon.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他说他很快会回来。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told 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was going to buy a car.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她告诉我她打算买辆车。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thought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would rain that day.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我以为那天会下雨。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注意：从句里 tomorrow 要变成 the next day（第二天）、now 要变成 then（那时），这是「时态呼应」的一部分。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13.4 例句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 said he would help me with my English.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他说他会帮我学英语。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We knew they were going to hold a party.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我们知道他们打算举办一个聚会。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hoped she would pass the exam.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她希望她能通过考试。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They said they would visit us the following week.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他们说他们第二周会来看我们。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过去将来时几乎不单独使用，必须出现在「过去时的语境」里（主句过去时、或明确的时间背景）。② would 后动词用原形。③ 别把 would 当成 will 的随意替换：只有在过去的语境里谈「将来的事」才用 would。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第14章 被动语态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14.1 什么是被动？主动 vs 被动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一句话区分：「我打他」是主动（我出手），「他被打」是被动（他挨打）。主动句强调「谁干的」，被动句强调「谁被怎么样了」。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主动：I beat him. 我打他。（主语 I 是动作发出者）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被动：He was beaten (by me). 他（被我）打了。（主语 He 是动作承受者）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把主动句变成被动句，就像「换主角」：动作的承受者升为主角（主语），动作的发出者退居幕后（by + 宾语）。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14.2 构成公式：be + 过去分词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被动语态 = be（随主语和时态变化）+ 过去分词(done)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例：The house was built in 2000.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这座房子建于 2000 年。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be 动词要跟着「时态」和「主语」变：was / were（过去）、is / are（现在）、will be（将来）、has been（完成）、is being（进行）……所以学被动语态 = 学会给 be 换衣服。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14.3 各时态被动语态公式表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时态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被动公式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一般现在时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am / is / are +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English is spoken in many countries.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一般过去时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was / were +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bridge was built in 1990.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一般将来时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be +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meeting will be held tomorrow.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过去将来时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would be +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said the work would be finished.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现在进行时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am / is / are + being +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road is being repaired now.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过去进行时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was / were + being +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car was being washed at 8.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现在完成时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/ has + been +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task has been completed.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过去完成时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had + been +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letter had been sent before he came.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将来完成时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+ have + been +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project will have been finished by May.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情态动词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can / must / should + be + 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This book can be borrowed from the library.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14.4 主动变被动三步法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三步走，主动句秒变被动句：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第一步：把主动句的宾语提到前面当新主语（I beat him → him 变成主语）。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第二步：谓语动词变成 be + 过去分词，be 的时态和原谓语保持一致（beat 一般过去 → was beaten）。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第三步：把原来的主语放到 by 后面（by me），如果没必要说「谁干的」可以省略。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主动：They  built   the house  in 2000.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主语     谓语     宾语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被动：The house  was built  (by them)  in 2000.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新主语     be+过去分词     by+原主语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14.5 被动语态的使用时机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不知道动作是谁干的：My bike was stolen. 我的自行车被偷了。（不知道谁偷的）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不关心谁干的，关心动作本身：Rice is grown in the south. 南方种水稻。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想突出承受者：The hero was remembered by everyone. 这位英雄被所有人铭记。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说话更礼貌、客观：It is said that... 据说……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14.6 get 被动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口语里常用 get + 过去分词表示被动，特别强调「自己遭遇了什么」：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get married 结婚    get hurt 受伤    get dressed 穿好衣服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get lost 迷路    get paid 领工资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例：He got hurt in the accident. 他在事故中受伤了。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14.7 易错点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不及物动词（happen 发生、appear 出现、die 去世、arrive 到达）没有被动语态：The accident was happened 是错的，要说 The accident happened。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② 双宾语句（give sb sth）变被动有两种方式：He gave me a book → I was given a book（间接宾语作主语）或 A book was given to me（直接宾语作主语，别忘了加介词）。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③ 感官动词 see / hear sb do 变被动时，动词不定式要加 to：I saw him run → He was seen to run。④ 被动句里的 be 不能丢：The house built in 2000 是错的（built 单独出现是过去分词，没有 be 就没有被动）。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第15章 情态动词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15.1 什么是情态动词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情态动词是「有情绪的动词帮手」：它们自己不干实事，而是给后面的动词加上「能、可以、必须、应该、可能」等语气。情态动词后面必须跟动词原形。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情态动词 + 动词原形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例：I can swim. 我会游泳。    You must go now. 你现在必须走了。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15.2 常用情态动词用法表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情态动词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含义与用法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肯定例句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否定形式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can / could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能、会（能力）；可以（许可）；could 更委婉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can speak English. 我会说英语。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can't / couldn't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may / might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可以（许可）；可能（推测）；might 更不确定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May I come in? 我可以进来吗？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may not / might not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必须（主观义务）；一定是（推测）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You must finish it today. 你必须今天完成。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mustn't 禁止（千万别）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 to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不得不（客观需要），有人称和时态变化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have to get up early. 我不得不早起。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don't have to 不必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should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应该（建议、义务）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You should see a doctor. 你应该看医生。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shouldn't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ought to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应该（比 should 语气稍强）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You ought to apologize. 你应该道歉。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ought not 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需要；否定表「不必」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You need to rest. 你需要休息。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needn't 不必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dare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敢（多用于否定和疑问）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How dare you say that! 你竟敢这么说！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dare not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/ would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将；愿意；would 更委婉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will help you. 我会帮你。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won't / wouldn't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shall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将（第一人称）；征求意见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Shall we go? 我们走吧？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shan't 极少用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15.3 情态动词表推测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情态动词还可以用来「猜」事情的可能性，按确信程度排序：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确信程度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表达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中文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几乎肯定（肯定）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must be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must be tired. 他一定累了。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很可能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should be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should be home now. 她现在应该在家。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应该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有可能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may / might / could be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may rain tomorrow. 明天可能下雨。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几乎肯定（否定）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can't be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can't be true. 这不可能是真的。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不可能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表推测时：肯定句用 must（一定）、may / might（可能）；否定句用 can't（不可能），绝不能用 mustn't 表推测。He mustn't be at home（错，mustn't 是「禁止」）要说 He can't be at home（他不可能在家）。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情态动词后跟动词原形，不能跟 to（have to、ought to 除外）。② must 的否定不是 mustn't（那是「禁止」），而是 needn't 或 don't have to（不必）。③ 情态动词没有人称变化：He can swim，不是 He cans swim。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第16章 非谓语动词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16.1 什么是非谓语动词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一个句子里，谓语动词只有一个（「老大」），其他动词就得「降级」变成非谓语动词：不定式（to do）、动名词（doing）、分词（doing / done）。它们不能单独作谓语，但可以当宾语、主语、定语、状语等。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大白话：一山不容二虎，第二个动词要「卸下谓语的身份」，变成 to do、doing 或 done 的样子。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16.2 不定式：to do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作宾语：I want to sleep. 我想睡觉。（want 后接 to do）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作目的状语：He studies hard to pass the exam. 他努力学习为了通过考试。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作主语：To learn English well takes time. 学好英语需要时间。（也可用 It takes time to learn English well.）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16.3 动名词：doing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作主语：Reading is my hobby. 阅读是我的爱好。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作宾语（enjoy / finish / avoid / mind / practice 等后接 doing）：She enjoys dancing. 她喜欢跳舞。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只接 doing 的常见动词：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enjoy 喜欢  finish 完成  avoid 避免  mind 介意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practice 练习  keep 保持  suggest 建议  miss 错过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例：Would you mind opening the window? 你介意开窗吗？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16.4 分词：现在分词 doing / 过去分词 done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作定语（修饰名词）：a running boy 一个奔跑的男孩（主动进行）；a broken cup 一个摔碎的杯子（被动完成）。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作状语（修饰整个句子）：Hearing the news, she cried. 听到这个消息，她哭了。（主动）Seen from the hill, the city looks beautiful. 从山上望去，城市很美。（被动）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选择 doing 还是 done，看名词和动词的关系：名词「主动发出」用 doing，名词「被动承受」用 done。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16.5 非谓语三大区别表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形式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时间与语态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 do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表将来、目的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have a lot of work to do. 我有很多工作要做。（还没做）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表主动、进行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man standing there is my teacher. 站在那儿的人是我老师。（主动站着）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表被动、完成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letter written in English is from Tom. 用英语写的那封信是汤姆寄的。（信被写）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16.6 易错点：forget / remember / stop 后的 to do 与 doing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动词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to do（还没做）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doing（已经做过）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forget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forget to do 忘记去做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forget doing 忘记做过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remember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remember to do 记得去做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remember doing 记得做过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stop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stop to do 停下来去做另一件事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stop doing 停止正在做的事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try to do 努力去做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try doing 尝试做做看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forgot to lock the door. 我忘了锁门。（门没锁）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forgot locking the door. 我忘了（我）锁过门。（门锁了，但忘了这回事）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 stopped to smoke. 他停下来去抽烟。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 stopped smoking. 他戒烟了 / 停止抽烟。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口诀：to do 是「没做」的未来动作，doing 是「已做」的过去动作。另外注意：want、decide、hope、plan、agree、refuse 后面只接 to do；enjoy、finish、avoid、mind、practice、suggest 后面只接 doing，别记混。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第17章 名词性从句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17.1 什么是名词性从句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名词能在句子里当主语、宾语、表语、同位语。把一个完整的句子「打包」当成一个名词来用，这个「句子包」就是名词性从句。它有四种：主语从句、宾语从句、表语从句、同位语从句。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名词：I know the fact. 我知道这个事实。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从句：I know that he is honest. 我知道他是诚实的。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（that he is honest 整个打包，充当 know 的宾语）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17.2 宾语从句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宾语从句是考试重点，注意三点：引导词、陈述语序、时态呼应。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引导词：陈述句用 that（可省略）；一般疑问句用 if / whether（是否）；特殊疑问句用原来的疑问词（what、where、when 等）。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陈述语序：从句永远是「主语 + 谓语」的顺序，不能倒装。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时态呼应：主句过去时，从句也变成相应的过去时（一般现在→一般过去，一般将来→过去将来）。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think (that) he is right. 我认为他是对的。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wonder if / whether he will come. 我想知道他是否会来。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 you know where she lives? 你知道她住在哪里吗？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【错】Do you know where does she live?（疑问词后不能再倒装）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【对】Do you know where she lives?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17.3 主语从句 / 表语从句 / 同位语从句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主语从句（从句当主语）：What he said is true. 他说的是真的。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表语从句（从句当表语，跟在 be 后面）：The reason is that he was ill. 原因是他生病了。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同位语从句（解释说明前面的抽象名词）：The news that we won made us happy. 我们赢了的消息让我们很高兴。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17.4 that 能否省略规则表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从句类型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that 能否省略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宾语从句（单个）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可以省略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know (that) he is busy.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宾语从句（并列两个以上）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第一个可省，后面不能省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said (that) he was ill and that he would rest.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主语从句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不能省略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That he passed the exam is true.（that 不能省）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表语从句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不能省略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fact is that we have no time.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同位语从句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不能省略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idea that we should act is right.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宾语从句必须用陈述语序，疑问词后面的 be / 助动词不能提前。② 主句是过去时时，从句时态要「跟着倒退一格」；但如果从句说的是客观真理，仍用一般现在时：He said the earth goes around the sun. ③ whether 和 if 都能表「是否」，但介词后、句首只能用 whether。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第18章 定语从句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18.1 什么是定语从句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定语是修饰名词的「装饰品」：a beautiful girl 里 beautiful 是定语。如果装饰品是一个完整的句子，这个句子就是定语从句。被修饰的名词叫「先行词」，连接先行词和从句的词叫「关系词」。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先行词 + 关系词 + 从句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girl who is singing is my sister.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那个正在唱歌的女孩是我姐姐。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（girl 是先行词，who 是关系词，who is singing 修饰 girl）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18.2 关系代词与关系副词用法表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关系词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指代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在从句中充当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man who called you left. 给你打电话的那个人走了。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宾语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girl whom I met is nice. 我遇见的那个女孩人很好。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whose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人/物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定语（谁的）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boy whose father is a doctor is my friend. 那个爸爸是医生的男孩是我朋友。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which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主语/宾语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book which is on the desk is mine. 桌上的那本书是我的。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that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人/物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主语/宾语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house that we bought is big. 我们买的房子很大。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时间状语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still remember the day when we met. 我仍记得我们相遇的那天。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where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地点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地点状语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This is the school where I studied. 这是我上过学的学校。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原因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原因状语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That is the reason why he left. 那就是他离开的原因。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18.3 选择规则：看先行词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选哪个关系词，先看先行词是「人、物、时间、地点、原因」，再看它在从句里干什么活：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先行词是人 → who / whom / that；是物 → which / that。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先行词是时间 → when；是地点 → where；是原因（reason）→ why。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关系词在从句里作主语或宾语 → 用关系代词（who / which / that）；作状语 → 用关系副词（when / where / why）。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18.4 限制性 vs 非限制性定语从句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限制性定语从句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非限制性定语从句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必不可少，去掉意思不完整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补充说明，去掉主句意思仍完整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标点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不用逗号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用逗号隔开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关系词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可用 that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不能用 that，只能用 who / which 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例子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students who study hard pass. 用功的学生能通过。（只指用功的那部分）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My brother, who lives in Beijing, is a doctor. 我哥哥是医生，他住在北京。（补充信息）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18.5 介词 + 关系代词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当关系词在从句中作介词的宾语时，介词可以提前到关系词前面：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house in which he lives is old.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= The house which he lives in is old.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= The house that he lives in is old.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他住的那栋房子很旧。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18.6 易错点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that 与 which 的区别：which 只能指物，that 可指人也可指物；非限制性定语从句和介词后面不能用 that。② 只能用 that 的四种情况：先行词是不定代词（all、everything、nothing、something）；先行词被最高级或序数词修饰（the best、the first）；先行词既有人又有物；先行词被 the only / the very 修饰。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③ 关系代词在从句中作宾语时可以省略：The book (that / which) I bought is interesting. ④ 定语从句中不能再出现代词或名词重复指代先行词：This is the book that I bought it yesterday 是错的，要去掉 it。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第19章 状语从句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19.1 什么是状语从句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状语是说明「时间、条件、原因、结果」等的背景信息。用一个完整的句子当状语，就是状语从句。状语从句像「剧场的布景」，交代主句这件事发生在什么背景下。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19.2 八类状语从句：引导词 + 例句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常用引导词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when, while, as, until, before, after, since, as soon as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will call you as soon as I arrive. 我一到就给你打电话。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条件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if, unless, as long as, in case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You will fail unless you work hard. 你不努力就会失败。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原因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because, since, as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didn't come because he was ill. 他没来，因为他病了。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让步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although, though, even if, even though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Although it rained, we went out. 尽管下雨了，我们还是出去了。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目的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 that, in order that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Speak loudly so that everyone can hear. 说大声点，好让每个人都能听见。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结果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so...that, such...that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ran so fast that we couldn't catch him. 他跑得太快，我们追不上。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as, as if, as though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talks as if he knew everything. 他说起话来好像什么都懂。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than, as...as, not so...as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is taller than I am. 她比我高。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19.3 主将从现规则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这是考试高频考点：主句用一般将来时，时间状语从句和条件状语从句里「将来的事」要用一般现在时表示（主将从现）。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【主将从现】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If it rains tomorrow, we will stay at home.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如果明天下雨，我们就待在家。（从句用 rains，不用 will rain）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When I grow up, I will be a teacher.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我长大后要当老师。（从句用 grow up）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As soon as he comes back, I will tell him.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他一回来我就告诉他。（从句用 comes）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主将从现只适用于时间、条件状语从句（if、when、as soon as、until、before、after、unless），宾语从句不适用：I don't know if it will rain tomorrow.（宾语从句用 will）② because 与 so 不能同时用；although / though 与 but 不能同时用，一个句子只能有一个「连接老大」。③ so...that 中间用形容词/副词，such...that 中间用名词：so hot that / such a hot day that。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第20章 虚拟语气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20.1 什么是虚拟语气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虚拟语气用来表达「和事实相反」的假设、愿望或建议。它说的都是「假的」：如果我是你（但你不是我）、要是我当时努力了（但没努力）。记住一个原则：虚拟语气里，时间要「倒退一格」。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20.2 if 条件句三大类公式表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假设的情况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if 从句（条件）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主句（结果）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与现在事实相反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过去时（be 用 were）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would / could / might + 动词原形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 I were you, I would study harder. 如果我是你，我会更努力学习。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与过去事实相反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had + 过去分词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would / could / might + have + 过去分词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 I had studied hard, I would have passed. 如果我当时努力学习，我就通过了。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与将来事实相反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should + 动词原形 / were to + 动词原形 / 过去时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would / could / might + 动词原形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 it should rain tomorrow, we would stay home. 万一明天下雨，我们就待在家。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20.3 混合虚拟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有时从句和主句的时间不一样，各自按自己的时间「倒退一格」：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If I had taken your advice, I would be happy now.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如果我当时听了你的建议，我现在就会很开心。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（从句对过去虚拟：had done；主句对现在虚拟：would be）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20.4 wish / would rather / as if 虚拟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wish I were a bird.（对现在：过去时 were）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我希望我是一只鸟。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wish I had gone to the party.（对过去：had done）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我真希望我当时去了那个聚会。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would rather you stayed here.（对现在/将来：过去时）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我宁愿你待在这里。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 talks as if he were the boss.（像…一样：过去时）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他说起话来好像他是老板一样。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20.5 建议、命令、要求类动词后的虚拟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suggest（建议）、require（要求）、insist（坚持）、order（命令）、demand（要求）等动词后面的 that 从句，要用「should + 动词原形」，should 常常省略：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suggest (that) he (should) see a doctor.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我建议他去看医生。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teacher required (that) we (should) hand in our homework on time.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老师要求我们按时交作业。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20.6 It's time that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It's time that we went to bed.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= It's time for us to go to bed.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我们该睡觉了。（从句用过去时）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20.7 易错点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虚拟语气中 be 动词一律用 were，不管主语是谁：If I were you / If he were here。② 对过去虚拟的公式是 had done + would have done，别漏 have：If I had known, I would come 是错的，要说 would have come。③ suggest 表「建议」时后面才用 should + 动词原形；suggest 表「暗示、表明」时用陈述语气：His face suggested that he was angry.（暗示）。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④ 非虚拟的 if 条件句（可能发生的事）用「主将从现」，虚拟的 if 条件句（不可能发生的事）才用倒退时态，做题时先判断「真的假的」。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第21章 其他高频语法点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21.1 比较级与最高级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比较级（更……）用于两者比较，最高级（最……）用于三者以上比较。变化规则：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规则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怎么变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一般单音节词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直接加 er / est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tall → taller → tallest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 e 结尾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 r / 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large → larger → largest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辅音字母 + y 结尾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变 y 为 i，加 er / est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happy → happier → happiest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重读闭音节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双写末尾辅音，加 er / est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big → bigger → biggest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多音节词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前面加 more / most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beautiful → more beautiful → most beautiful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不规则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特殊变化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good / well → better → best; bad → worse → worst; many / much → more → most; little → less → least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as...as 和……一样：She is as tall as her mother. 她和她妈妈一样高。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not so...as 不如：He is not so tall as you. 他没有你高。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+ 比较级……the + 比较级…… 越……越……：The more you read, the more you learn. 你读得越多，学得越多。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比较级 + and + 比较级 越来越……：It is getting colder and colder. 天越来越冷了。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两者比较用比较级，三者以上用最高级（最高级前要加 the）。修饰比较级用 much / even / a little：much better（好得多），very 不能修饰比较级。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21.2 冠词 a / an / the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冠词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用法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/ an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泛指「一个」；a 用在辅音音素前，an 用在元音音素前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book 一本书；an apple 一个苹果；an hour 一小时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特指「这个、那个」，双方都知道的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sun 太阳；the book on the desk 桌上的那本书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不用冠词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复数泛指、人名地名、三餐、球类、学科、季节月份星期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play basketball 打篮球；have breakfast 吃早饭；in May 在五月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判断用 a 还是 an 看「发音」不看字母：an hour（h 不发音，元音开头）、a university（发 /ju:/ 辅音开头）、an umbrella（元音开头）。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21.3 代词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用法要点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人称代词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/ me, you, he / him, she / her, it, we / us, they / them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作主语用主格，作宾语用宾格：I love her.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物主代词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my / mine, your / yours, his, her / hers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形容词性（my）后跟名词；名词性（mine）单独用：This book is mine.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反身代词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myself, yourself, himself, herself, itself, ourselves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动作回到自己身上：I did it myself.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指示代词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this, that, these, those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近处用 this / these，远处用 that / those。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不定代词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some, any, each, either, neither, none, both, all, few, a few, little, a little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each 每个（两者以上）；either 两者之一；neither 两者都不；none 三者以上都不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some / any：肯定句用 some，否定疑问句用 any；表请求时疑问句用 some。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 few / few + 可数名词：a few 几个（有），few 几乎没有（无）。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 little / little + 不可数名词：a little 一点（有），little 几乎没有（无）。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例：I have a few friends. 我有几个朋友。/ He has little money. 他几乎没钱。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21.4 介词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规则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 in / on / at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 用于时刻；on 用于具体某天；in 用于月、年、季节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 8 o'clock；on Monday；in 2024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 since / for / during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since 自从（点）；for 持续（段）；during 在……期间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since 2020；for three days；during the holiday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地点 in / on / at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在……里（大地方）；on 在……上；at 在……处（小地方）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Beijing；on the desk；at the station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方位 under / behind / in front of / next to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在……下 / 后面 / 前面 / 旁边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under the bed；behind the door；next to the shop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常用介词短语：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be good at 擅长    be interested in 对……感兴趣    be afraid of 害怕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be full of 充满    look forward to 期待    depend on 依靠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get on well with 与……相处融洽    take care of 照顾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21.5 主谓一致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就近原则（谓语跟最近的主语走）：neither...nor...、either...or...、not only...but also...。Neither he nor I am right. 他和我都不对。（谓语看最近的 I）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就远原则（谓语跟真正的主语走）：with、together with、as well as、along with 只是「附带」成分。The teacher with his students is going there. 老师和学生们正要去那儿。（谓语看 teacher）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集合名词：family、team、class 看成一个整体用单数，看成成员用复数。My family is big. / My family are all tall.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 number of（许多）后谓语用复数；the number of（……的数量）后谓语用单数。A number of students are here. / The number of students is 50.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21.6 倒装句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部分倒装（把助动词 / be / 情态动词提到主语前）：never、not only、hardly、only + 状语、so / neither 开头时。Never have I seen such a movie. 我从未看过这样的电影。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完全倒装（把整个谓语提到主语前）：here、there、方位副词开头，主语是名词时。Here comes the bus. 公交车来了。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Not only did he pass the exam, but he got the first prize.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他不仅通过了考试，还得了第一名。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So am I. / Neither do I.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我也是。/ 我也不（是）。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Hardly had I got home when it began to rain.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我刚到家就下雨了。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21.7 强调句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It is / was + 被强调部分 + that / who + 其余部分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It was Tom that broke the window.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是汤姆打破了窗户。（强调 Tom）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It is in the park that we met.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我们是在公园相遇的。（强调 in the park）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判断是不是强调句的方法：把 It is / was 和 that / who 去掉，剩下的句子仍然完整，就是强调句。It is...that 强调人时可用 who，强调其他一律用 that。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21.8 反意疑问句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反意疑问句 = 陈述句 + 简短问句，「前肯后否、前否后肯」，时态和助动词保持一致：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You are a student, aren't you? 你是学生，对吧？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 doesn't like coffee, does he? 他不喜欢咖啡，对吧？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She went home, didn't she? 她回家了，对吧？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Let's go, shall we? 我们走吧，好吗？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Open the door, will you? 开下门，好吗？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① 前面有 never、hardly、few、little、nothing 等否定词时，后面用肯定形式：He never comes late, does he? ② Let's 用 shall we，祈使句用 will you。③ I am 的反意疑问用 aren't I：I am right, aren't I?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附录A 不规则动词表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不规则动词不按「加 ed」的规则变形，只能靠记。不过它们有规律可循，按变形特点分成三类：ABC 型（原形、过去式、过去分词三个都不同）、ABB 型（过去式 = 过去分词）、AAA 型（三个都一样）。先把最常用的 120 个记熟，考试基本就够用了。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小提示：learn、dream、burn、smell、spell、speed 等词也可以用规则变化（learned、dreamed、burned 等），两种写法都算对。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A-1 ABC 型（原形 / 过去式 / 过去分词都不同）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原形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过去分词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(am/is/are)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was / were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begin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began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begun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bitten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blow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blew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blown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broke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broken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choose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chosen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done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draw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drew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drawn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drink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drank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drunk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drive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drove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driven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eat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eaten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fall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fell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fallen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fly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flew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flown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forget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forgot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forgotten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forgive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forgave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forgiven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freeze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froze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frozen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gave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given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gone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grow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grew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grown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hide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hidden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know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knew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known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lie (躺)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mistake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mistook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mistaken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ride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rode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ridden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原形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过去分词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rang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rung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risen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saw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shake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shook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shaken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sang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sank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sunk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speak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spoke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spoken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steal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stole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stolen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swim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swam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swum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take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took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taken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throw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threw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thrown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wake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woke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woken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wear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worn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write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wrote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written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showed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shown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tear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torn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swear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swore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sworn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bear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borne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forbid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forbade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forbidden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run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ran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run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become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became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become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overcome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overcame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overcome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weave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woven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A-2 ABB 型（过去式 = 过去分词）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原形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过去分词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bring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brought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brought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bought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bought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catch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caught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caught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teach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taught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taught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think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thought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thought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fought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fought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seek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sought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sought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feel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felt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felt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keep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kept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kept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sleep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slept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slept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sweep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swept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swept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leave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left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left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meet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lead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dealt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dealt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mean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meant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meant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heard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heard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pay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paid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paid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say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said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said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sold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sold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tell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told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told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stand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stood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stood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understand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understood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understood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hold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held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held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原形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过去分词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build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built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built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sat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sat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make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made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found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found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laid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lose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lost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lost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shoot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got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got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shine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shone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stick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stuck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stuck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strike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struck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struck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dug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dug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hung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hung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swung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swung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flee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fled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fled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creep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crept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crept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kneel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knelt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knelt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leap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leapt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leapt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learn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learnt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learnt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dream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dreamt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dreamt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burn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burnt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burnt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smell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smelt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smelt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spell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spelt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spelt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sped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A-3 AAA 型（三个都一样）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原形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过去分词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hurt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hurt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hurt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shut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shut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shut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spread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spread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spread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upset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upset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upset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quit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quit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quit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broadcast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broadcast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broadcast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forecast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forecast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forecast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burst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burst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burst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split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split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split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read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read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read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① read 三个形式拼写相同，但过去式、过去分词读 /red/，原形读 /ri:d/。② get 的过去分词在美式英语中常写作 gotten。③ lie 作「躺」是不规则变化（lay / lain），作「说谎」是规则变化（lied / lied），别搞混。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附录B 时态标志词速查表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做题时看到这些标志词，优先想到对应的时态。注意：标志词只是「信号灯」，最终还要结合语境判断，个别标志词（如 since、for、recently）可以搭配多个时态。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时态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标志词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一般现在时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always, usually, often, sometimes, never, every day, on Mondays, twice a week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一般过去时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yesterday, last week, two days ago, in 2020, just now, the day before yesterday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一般将来时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tomorrow, next week, soon, later, in the future, this weekend, in three days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过去将来时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next day, the following week（主句为过去时的语境）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现在进行时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now, right now, at the moment, Look!, Listen!, these days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过去进行时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 8 o'clock yesterday, at that time, while, this time yesterday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将来进行时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this time tomorrow, at 9 tomorrow morning, at this time next week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过去将来进行时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过去语境中：the next day at that time（极少用）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现在完成时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already, yet, just, ever, never, since, for, so far, recently, up to now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过去完成时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by the time, by then, before, after, already, by the end of last year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将来完成时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by next year, by the end of this month, by the time + 将来从句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过去将来完成时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过去语境中：by the following year（极少用）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现在完成进行时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since, for, all day, how long, recently, these days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过去完成进行时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by then, for + 过去时间, all day yesterday, before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将来完成进行时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by next year, for + 将来时间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过去将来完成进行时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极少用，仅出现在书面语中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高频速记：yesterday / ago → 一般过去时；tomorrow / next → 一般将来时；now / Look / Listen → 现在进行时；since / for / already / yet / just → 现在完成时；by the time → 完成时（过去或将来）。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附录C 高频易错点清单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把全书最常踩的坑集中到一起，考前过一遍，错误率立刻下降。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易错点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正确用法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三单主语动词不加 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主语是 he / she / it 时动词加 s/es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likes music.（不是 He like music.）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does 后面动词还加 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does 后动词用原形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doesn't like coffee.（不是 doesn't likes）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动词与实义动词混用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一个谓语只能用一种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like music.（不是 I am like music.）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did 后面动词用过去式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did 后动词用原形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didn't go.（不是 didn't went）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was/were 与 did 混用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的过去式不与 did 连用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wasn't at home.（不是 He didn't was at home.）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后面用过去式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will 后动词用原形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will go tomorrow.（不是 will went）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 will have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there will be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 will be a meeting.（不是 There will have a meeting.）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进行时漏掉 be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必须是 be + doing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am reading.（不是 I reading）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状态动词用进行时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状态动词不用进行时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know him.（不是 I am knowing him.）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完成时与过去时间词连用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完成时不与 yesterday 等连用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finished it yesterday.（不是 have finished it yesterday）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since 后跟时间段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since + 时间点，for + 时间段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since 2020 / for two years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短暂动词与 for/since 连用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换成延续性表达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has had the bike for 2 years.（不是 has bought）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been to 与 gone to 混用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已回用 been to，未回用 gone to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has gone to Beijing.（人不在现场）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过去完成时没有参照点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必须配合过去的参照时间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When I arrived, the train had left.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被动句漏掉 be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被动 = be + 过去分词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house was built in 2000.（不是 The house built）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不及物动词用被动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不及物动词没有被动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accident happened.（不是 was happened）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mustn't 表推测的否定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推测否定用 can’t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can't be at home.（不是 mustn't）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must 的否定用 mustn't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「不必」用 needn’t / don’t have to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You don't have to finish it today.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情态动词后加 to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情态动词后动词原形（have to 除外）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can swim.（不是 can to swim）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enjoy 后接 to do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enjoy / finish / avoid 后接 doing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enjoy reading.（不是 enjoy to read）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forget to do 与 doing 混用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 do 表未做，doing 表已做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forgot to lock the door.（门没锁）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宾语从句用疑问语序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从句必须用陈述语序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 you know where she lives?（不是 where does she live）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定语从句中重复代词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去掉重复的 it / them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This is the book (that) I bought.（不是 bought it）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because 与 so 连用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两者只用其一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Because he was ill, he didn't come.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although 与 but 连用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两者只用其一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Although it rained, we went out.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主将从现的从句用 will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时间/条件从句用一般现在时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 it rains tomorrow, we will stay home.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 与 such 混用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 + 形容词/副词，such + 名词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 hot / such a hot day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比较级前用 very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修饰比较级用 much / even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much better（不是 very better）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a/an 看字母判断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看发音判断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an hour / a university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反意疑问前后不一致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前肯后否、前否后肯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never comes late, does he?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以上 30 条是历年考试和日常写作中出现频率最高的错误。建议每周过一遍，做题时遇到对应情况立刻想起表格里的「正确用法」。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—— 全书完 ——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语法是工具，不是目的。把这本书当「说明书」，多读、多写、多练，让语法在真实使用中活起来。祝你英语学习突飞猛进！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